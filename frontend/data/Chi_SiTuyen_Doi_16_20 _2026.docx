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D355F" w14:textId="77777777" w:rsidR="00146676" w:rsidRPr="0094397B" w:rsidRDefault="003E4157">
      <w:pPr>
        <w:pStyle w:val="Title"/>
        <w:jc w:val="center"/>
        <w:rPr>
          <w:rFonts w:ascii="Arial" w:hAnsi="Arial" w:cs="Arial"/>
          <w:color w:val="auto"/>
          <w:sz w:val="24"/>
          <w:szCs w:val="24"/>
        </w:rPr>
      </w:pPr>
      <w:r w:rsidRPr="0094397B">
        <w:rPr>
          <w:rFonts w:ascii="Arial" w:hAnsi="Arial" w:cs="Arial"/>
          <w:color w:val="auto"/>
          <w:sz w:val="24"/>
          <w:szCs w:val="24"/>
        </w:rPr>
        <w:t>GIA PH</w:t>
      </w:r>
      <w:r w:rsidRPr="0094397B">
        <w:rPr>
          <w:rFonts w:ascii="Arial" w:hAnsi="Arial" w:cs="Arial"/>
          <w:color w:val="auto"/>
          <w:sz w:val="24"/>
          <w:szCs w:val="24"/>
        </w:rPr>
        <w:t>Ả</w:t>
      </w:r>
      <w:r w:rsidRPr="0094397B">
        <w:rPr>
          <w:rFonts w:ascii="Arial" w:hAnsi="Arial" w:cs="Arial"/>
          <w:color w:val="auto"/>
          <w:sz w:val="24"/>
          <w:szCs w:val="24"/>
        </w:rPr>
        <w:t xml:space="preserve"> H</w:t>
      </w:r>
      <w:r w:rsidRPr="0094397B">
        <w:rPr>
          <w:rFonts w:ascii="Arial" w:hAnsi="Arial" w:cs="Arial"/>
          <w:color w:val="auto"/>
          <w:sz w:val="24"/>
          <w:szCs w:val="24"/>
        </w:rPr>
        <w:t>Ọ</w:t>
      </w:r>
      <w:r w:rsidRPr="0094397B">
        <w:rPr>
          <w:rFonts w:ascii="Arial" w:hAnsi="Arial" w:cs="Arial"/>
          <w:color w:val="auto"/>
          <w:sz w:val="24"/>
          <w:szCs w:val="24"/>
        </w:rPr>
        <w:t xml:space="preserve"> NGUY</w:t>
      </w:r>
      <w:r w:rsidRPr="0094397B">
        <w:rPr>
          <w:rFonts w:ascii="Arial" w:hAnsi="Arial" w:cs="Arial"/>
          <w:color w:val="auto"/>
          <w:sz w:val="24"/>
          <w:szCs w:val="24"/>
        </w:rPr>
        <w:t>Ễ</w:t>
      </w:r>
      <w:r w:rsidRPr="0094397B">
        <w:rPr>
          <w:rFonts w:ascii="Arial" w:hAnsi="Arial" w:cs="Arial"/>
          <w:color w:val="auto"/>
          <w:sz w:val="24"/>
          <w:szCs w:val="24"/>
        </w:rPr>
        <w:t>N KIM ĐÔI</w:t>
      </w:r>
    </w:p>
    <w:p w14:paraId="6A9546F0" w14:textId="77777777" w:rsidR="00146676" w:rsidRPr="0094397B" w:rsidRDefault="003E4157">
      <w:pPr>
        <w:pStyle w:val="Heading1"/>
        <w:jc w:val="center"/>
        <w:rPr>
          <w:rFonts w:ascii="Arial" w:hAnsi="Arial" w:cs="Arial"/>
          <w:color w:val="auto"/>
          <w:sz w:val="24"/>
          <w:szCs w:val="24"/>
        </w:rPr>
      </w:pPr>
      <w:r w:rsidRPr="0094397B">
        <w:rPr>
          <w:rFonts w:ascii="Arial" w:hAnsi="Arial" w:cs="Arial"/>
          <w:color w:val="auto"/>
          <w:sz w:val="24"/>
          <w:szCs w:val="24"/>
        </w:rPr>
        <w:t>CHI C</w:t>
      </w:r>
      <w:r w:rsidRPr="0094397B">
        <w:rPr>
          <w:rFonts w:ascii="Arial" w:hAnsi="Arial" w:cs="Arial"/>
          <w:color w:val="auto"/>
          <w:sz w:val="24"/>
          <w:szCs w:val="24"/>
        </w:rPr>
        <w:t>Ụ</w:t>
      </w:r>
      <w:r w:rsidRPr="0094397B">
        <w:rPr>
          <w:rFonts w:ascii="Arial" w:hAnsi="Arial" w:cs="Arial"/>
          <w:color w:val="auto"/>
          <w:sz w:val="24"/>
          <w:szCs w:val="24"/>
        </w:rPr>
        <w:t xml:space="preserve"> SĨ TUYÊN (NHÁNH C</w:t>
      </w:r>
      <w:r w:rsidRPr="0094397B">
        <w:rPr>
          <w:rFonts w:ascii="Arial" w:hAnsi="Arial" w:cs="Arial"/>
          <w:color w:val="auto"/>
          <w:sz w:val="24"/>
          <w:szCs w:val="24"/>
        </w:rPr>
        <w:t>Ụ</w:t>
      </w:r>
      <w:r w:rsidRPr="0094397B">
        <w:rPr>
          <w:rFonts w:ascii="Arial" w:hAnsi="Arial" w:cs="Arial"/>
          <w:color w:val="auto"/>
          <w:sz w:val="24"/>
          <w:szCs w:val="24"/>
        </w:rPr>
        <w:t xml:space="preserve"> ĐĨNH)</w:t>
      </w:r>
    </w:p>
    <w:p w14:paraId="7BCF65B0" w14:textId="7DE9201A" w:rsidR="00146676" w:rsidRPr="0094397B" w:rsidRDefault="003E4157">
      <w:pPr>
        <w:rPr>
          <w:rFonts w:ascii="Arial" w:hAnsi="Arial" w:cs="Arial"/>
          <w:sz w:val="24"/>
          <w:szCs w:val="24"/>
        </w:rPr>
      </w:pPr>
      <w:r w:rsidRPr="0094397B">
        <w:rPr>
          <w:rFonts w:ascii="Arial" w:hAnsi="Arial" w:cs="Arial"/>
          <w:sz w:val="24"/>
          <w:szCs w:val="24"/>
        </w:rPr>
        <w:t>Gia ph</w:t>
      </w:r>
      <w:r w:rsidRPr="0094397B">
        <w:rPr>
          <w:rFonts w:ascii="Arial" w:hAnsi="Arial" w:cs="Arial"/>
          <w:sz w:val="24"/>
          <w:szCs w:val="24"/>
        </w:rPr>
        <w:t>ả</w:t>
      </w:r>
      <w:r w:rsidRPr="0094397B">
        <w:rPr>
          <w:rFonts w:ascii="Arial" w:hAnsi="Arial" w:cs="Arial"/>
          <w:sz w:val="24"/>
          <w:szCs w:val="24"/>
        </w:rPr>
        <w:t xml:space="preserve"> lưu t</w:t>
      </w:r>
      <w:r w:rsidRPr="0094397B">
        <w:rPr>
          <w:rFonts w:ascii="Arial" w:hAnsi="Arial" w:cs="Arial"/>
          <w:sz w:val="24"/>
          <w:szCs w:val="24"/>
        </w:rPr>
        <w:t>ộ</w:t>
      </w:r>
      <w:r w:rsidRPr="0094397B">
        <w:rPr>
          <w:rFonts w:ascii="Arial" w:hAnsi="Arial" w:cs="Arial"/>
          <w:sz w:val="24"/>
          <w:szCs w:val="24"/>
        </w:rPr>
        <w:t>c – Biên so</w:t>
      </w:r>
      <w:r w:rsidRPr="0094397B">
        <w:rPr>
          <w:rFonts w:ascii="Arial" w:hAnsi="Arial" w:cs="Arial"/>
          <w:sz w:val="24"/>
          <w:szCs w:val="24"/>
        </w:rPr>
        <w:t>ạ</w:t>
      </w:r>
      <w:r w:rsidRPr="0094397B">
        <w:rPr>
          <w:rFonts w:ascii="Arial" w:hAnsi="Arial" w:cs="Arial"/>
          <w:sz w:val="24"/>
          <w:szCs w:val="24"/>
        </w:rPr>
        <w:t>n</w:t>
      </w:r>
      <w:r w:rsidR="007448A1">
        <w:rPr>
          <w:rFonts w:ascii="Arial" w:hAnsi="Arial" w:cs="Arial"/>
          <w:sz w:val="24"/>
          <w:szCs w:val="24"/>
          <w:lang w:val="vi-VN"/>
        </w:rPr>
        <w:t xml:space="preserve"> lại</w:t>
      </w:r>
      <w:r w:rsidRPr="0094397B">
        <w:rPr>
          <w:rFonts w:ascii="Arial" w:hAnsi="Arial" w:cs="Arial"/>
          <w:sz w:val="24"/>
          <w:szCs w:val="24"/>
        </w:rPr>
        <w:t xml:space="preserve"> năm 2026</w:t>
      </w:r>
      <w:r w:rsidRPr="0094397B">
        <w:rPr>
          <w:rFonts w:ascii="Arial" w:hAnsi="Arial" w:cs="Arial"/>
          <w:sz w:val="24"/>
          <w:szCs w:val="24"/>
        </w:rPr>
        <w:br/>
      </w:r>
    </w:p>
    <w:p w14:paraId="5E7CFE7B" w14:textId="77777777" w:rsidR="00146676" w:rsidRPr="0094397B" w:rsidRDefault="003E4157">
      <w:pPr>
        <w:rPr>
          <w:rFonts w:ascii="Arial" w:hAnsi="Arial" w:cs="Arial"/>
          <w:sz w:val="24"/>
          <w:szCs w:val="24"/>
        </w:rPr>
      </w:pPr>
      <w:r w:rsidRPr="0094397B">
        <w:rPr>
          <w:rFonts w:ascii="Arial" w:hAnsi="Arial" w:cs="Arial"/>
          <w:sz w:val="24"/>
          <w:szCs w:val="24"/>
        </w:rPr>
        <w:br w:type="page"/>
      </w:r>
    </w:p>
    <w:p w14:paraId="7C3BA3F3" w14:textId="77777777" w:rsidR="00146676" w:rsidRPr="0094397B" w:rsidRDefault="003E4157">
      <w:pPr>
        <w:pStyle w:val="Heading1"/>
        <w:rPr>
          <w:rFonts w:ascii="Arial" w:hAnsi="Arial" w:cs="Arial"/>
          <w:color w:val="auto"/>
          <w:sz w:val="24"/>
          <w:szCs w:val="24"/>
        </w:rPr>
      </w:pPr>
      <w:r w:rsidRPr="0094397B">
        <w:rPr>
          <w:rFonts w:ascii="Arial" w:hAnsi="Arial" w:cs="Arial"/>
          <w:color w:val="auto"/>
          <w:sz w:val="24"/>
          <w:szCs w:val="24"/>
        </w:rPr>
        <w:lastRenderedPageBreak/>
        <w:t>M</w:t>
      </w:r>
      <w:r w:rsidRPr="0094397B">
        <w:rPr>
          <w:rFonts w:ascii="Arial" w:hAnsi="Arial" w:cs="Arial"/>
          <w:color w:val="auto"/>
          <w:sz w:val="24"/>
          <w:szCs w:val="24"/>
        </w:rPr>
        <w:t>Ụ</w:t>
      </w:r>
      <w:r w:rsidRPr="0094397B">
        <w:rPr>
          <w:rFonts w:ascii="Arial" w:hAnsi="Arial" w:cs="Arial"/>
          <w:color w:val="auto"/>
          <w:sz w:val="24"/>
          <w:szCs w:val="24"/>
        </w:rPr>
        <w:t>C L</w:t>
      </w:r>
      <w:r w:rsidRPr="0094397B">
        <w:rPr>
          <w:rFonts w:ascii="Arial" w:hAnsi="Arial" w:cs="Arial"/>
          <w:color w:val="auto"/>
          <w:sz w:val="24"/>
          <w:szCs w:val="24"/>
        </w:rPr>
        <w:t>Ụ</w:t>
      </w:r>
      <w:r w:rsidRPr="0094397B">
        <w:rPr>
          <w:rFonts w:ascii="Arial" w:hAnsi="Arial" w:cs="Arial"/>
          <w:color w:val="auto"/>
          <w:sz w:val="24"/>
          <w:szCs w:val="24"/>
        </w:rPr>
        <w:t>C</w:t>
      </w:r>
    </w:p>
    <w:p w14:paraId="170D975E" w14:textId="77777777" w:rsidR="00146676" w:rsidRPr="0094397B" w:rsidRDefault="003E4157">
      <w:pPr>
        <w:rPr>
          <w:rFonts w:ascii="Arial" w:hAnsi="Arial" w:cs="Arial"/>
          <w:sz w:val="24"/>
          <w:szCs w:val="24"/>
        </w:rPr>
      </w:pPr>
      <w:r w:rsidRPr="0094397B">
        <w:rPr>
          <w:rFonts w:ascii="Arial" w:hAnsi="Arial" w:cs="Arial"/>
          <w:sz w:val="24"/>
          <w:szCs w:val="24"/>
        </w:rPr>
        <w:fldChar w:fldCharType="begin"/>
      </w:r>
      <w:r w:rsidRPr="0094397B">
        <w:rPr>
          <w:rFonts w:ascii="Arial" w:hAnsi="Arial" w:cs="Arial"/>
          <w:sz w:val="24"/>
          <w:szCs w:val="24"/>
        </w:rPr>
        <w:instrText>TOC \o "1-3" \h \z \u</w:instrText>
      </w:r>
      <w:r w:rsidRPr="0094397B">
        <w:rPr>
          <w:rFonts w:ascii="Arial" w:hAnsi="Arial" w:cs="Arial"/>
          <w:sz w:val="24"/>
          <w:szCs w:val="24"/>
        </w:rPr>
        <w:fldChar w:fldCharType="end"/>
      </w:r>
    </w:p>
    <w:p w14:paraId="7F74AED0" w14:textId="77777777" w:rsidR="00146676" w:rsidRPr="0094397B" w:rsidRDefault="003E4157">
      <w:pPr>
        <w:rPr>
          <w:rFonts w:ascii="Arial" w:hAnsi="Arial" w:cs="Arial"/>
          <w:sz w:val="24"/>
          <w:szCs w:val="24"/>
        </w:rPr>
      </w:pPr>
      <w:r w:rsidRPr="0094397B">
        <w:rPr>
          <w:rFonts w:ascii="Arial" w:hAnsi="Arial" w:cs="Arial"/>
          <w:sz w:val="24"/>
          <w:szCs w:val="24"/>
        </w:rPr>
        <w:br w:type="page"/>
      </w:r>
    </w:p>
    <w:p w14:paraId="5A1B407A"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lastRenderedPageBreak/>
        <w:t>PHẦN THỨ NHẤT</w:t>
      </w:r>
    </w:p>
    <w:p w14:paraId="62857CE8"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t>LỜI NÓI ĐẦU</w:t>
      </w:r>
    </w:p>
    <w:p w14:paraId="3615C266"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t>Nhà có gia phả cũng như nước có lịch sử, để ghi nhớ công đức tổ tiên, tỏ rõ nguồn gốc cho con cháu đời sau.</w:t>
      </w:r>
    </w:p>
    <w:p w14:paraId="7BCF8F07"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t>Họ Nguyễn nhà ta vốn là một vọng tộc đất Kinh Bắc. Từ triều Trần, tổ tiên lấy võ công phong tước; sang triều Lê, lấy văn chương hiển đạt. Từ cụ Nhân Bồng, Nhân Thiếp, Nhân Bị… cho đến các đời sau, khoa danh rạng rỡ, hoạn lộ hiển vinh, tiếng thơm lưu truyền gần tám thế kỷ.</w:t>
      </w:r>
    </w:p>
    <w:p w14:paraId="64AF06C9"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t>Xưa kia gia phả chép bằng chữ Hán, theo văn tự cổ. Nay quốc văn thịnh hành, chữ Hán ít dùng, nếu không chuyển dịch và chỉnh lý lại cho rõ ràng, e rằng con cháu mai sau khó phân biệt thế thứ, khoa danh, công trạng, ruộng tế điền, sắc phong, ngày kỵ lạp.</w:t>
      </w:r>
    </w:p>
    <w:p w14:paraId="29A447FB"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t>Vì vậy, nay chỉnh lý lại bản gia phả chi cụ Sĩ Tuyên theo hệ Đại Tông, ghi chép rõ ràng từng đời, từng nhánh, giữ nguyên tinh thần tài liệu gốc, để:</w:t>
      </w:r>
    </w:p>
    <w:p w14:paraId="1E6A1E6F" w14:textId="77777777" w:rsidR="00203DE0" w:rsidRPr="0094397B" w:rsidRDefault="00203DE0" w:rsidP="00203DE0">
      <w:pPr>
        <w:pStyle w:val="Heading1"/>
        <w:numPr>
          <w:ilvl w:val="0"/>
          <w:numId w:val="10"/>
        </w:numPr>
        <w:rPr>
          <w:rFonts w:ascii="Arial" w:hAnsi="Arial" w:cs="Arial"/>
          <w:color w:val="auto"/>
          <w:sz w:val="24"/>
          <w:szCs w:val="24"/>
        </w:rPr>
      </w:pPr>
      <w:r w:rsidRPr="0094397B">
        <w:rPr>
          <w:rFonts w:ascii="Arial" w:hAnsi="Arial" w:cs="Arial"/>
          <w:color w:val="auto"/>
          <w:sz w:val="24"/>
          <w:szCs w:val="24"/>
        </w:rPr>
        <w:t>Tưởng niệm công đức liệt tổ</w:t>
      </w:r>
    </w:p>
    <w:p w14:paraId="681E4F47" w14:textId="77777777" w:rsidR="00203DE0" w:rsidRPr="0094397B" w:rsidRDefault="00203DE0" w:rsidP="00203DE0">
      <w:pPr>
        <w:pStyle w:val="Heading1"/>
        <w:numPr>
          <w:ilvl w:val="0"/>
          <w:numId w:val="10"/>
        </w:numPr>
        <w:rPr>
          <w:rFonts w:ascii="Arial" w:hAnsi="Arial" w:cs="Arial"/>
          <w:color w:val="auto"/>
          <w:sz w:val="24"/>
          <w:szCs w:val="24"/>
        </w:rPr>
      </w:pPr>
      <w:r w:rsidRPr="0094397B">
        <w:rPr>
          <w:rFonts w:ascii="Arial" w:hAnsi="Arial" w:cs="Arial"/>
          <w:color w:val="auto"/>
          <w:sz w:val="24"/>
          <w:szCs w:val="24"/>
        </w:rPr>
        <w:t>Bảo tồn truyền thống khoa bảng</w:t>
      </w:r>
    </w:p>
    <w:p w14:paraId="6DD45784" w14:textId="77777777" w:rsidR="00203DE0" w:rsidRPr="0094397B" w:rsidRDefault="00203DE0" w:rsidP="00203DE0">
      <w:pPr>
        <w:pStyle w:val="Heading1"/>
        <w:numPr>
          <w:ilvl w:val="0"/>
          <w:numId w:val="10"/>
        </w:numPr>
        <w:rPr>
          <w:rFonts w:ascii="Arial" w:hAnsi="Arial" w:cs="Arial"/>
          <w:color w:val="auto"/>
          <w:sz w:val="24"/>
          <w:szCs w:val="24"/>
        </w:rPr>
      </w:pPr>
      <w:r w:rsidRPr="0094397B">
        <w:rPr>
          <w:rFonts w:ascii="Arial" w:hAnsi="Arial" w:cs="Arial"/>
          <w:color w:val="auto"/>
          <w:sz w:val="24"/>
          <w:szCs w:val="24"/>
        </w:rPr>
        <w:t>Ghi rõ thế thứ tông chi</w:t>
      </w:r>
    </w:p>
    <w:p w14:paraId="062E6568" w14:textId="77777777" w:rsidR="00203DE0" w:rsidRPr="0094397B" w:rsidRDefault="00203DE0" w:rsidP="00203DE0">
      <w:pPr>
        <w:pStyle w:val="Heading1"/>
        <w:numPr>
          <w:ilvl w:val="0"/>
          <w:numId w:val="10"/>
        </w:numPr>
        <w:rPr>
          <w:rFonts w:ascii="Arial" w:hAnsi="Arial" w:cs="Arial"/>
          <w:color w:val="auto"/>
          <w:sz w:val="24"/>
          <w:szCs w:val="24"/>
        </w:rPr>
      </w:pPr>
      <w:r w:rsidRPr="0094397B">
        <w:rPr>
          <w:rFonts w:ascii="Arial" w:hAnsi="Arial" w:cs="Arial"/>
          <w:color w:val="auto"/>
          <w:sz w:val="24"/>
          <w:szCs w:val="24"/>
        </w:rPr>
        <w:t>Làm nền tảng cho con cháu tiếp tục bổ sung</w:t>
      </w:r>
    </w:p>
    <w:p w14:paraId="3CF50366" w14:textId="77777777" w:rsidR="00203DE0" w:rsidRDefault="00203DE0" w:rsidP="00203DE0">
      <w:pPr>
        <w:pStyle w:val="Heading1"/>
        <w:rPr>
          <w:rFonts w:ascii="Arial" w:hAnsi="Arial" w:cs="Arial"/>
          <w:color w:val="auto"/>
          <w:sz w:val="24"/>
          <w:szCs w:val="24"/>
          <w:lang w:val="vi-VN"/>
        </w:rPr>
      </w:pPr>
      <w:r w:rsidRPr="0094397B">
        <w:rPr>
          <w:rFonts w:ascii="Arial" w:hAnsi="Arial" w:cs="Arial"/>
          <w:color w:val="auto"/>
          <w:sz w:val="24"/>
          <w:szCs w:val="24"/>
        </w:rPr>
        <w:t>Nguyện hậu duệ đời sau gìn giữ, tu chỉnh, không làm sai lệch cội nguồn.</w:t>
      </w:r>
    </w:p>
    <w:p w14:paraId="68D53285" w14:textId="77777777" w:rsidR="003E4157" w:rsidRPr="003E4157" w:rsidRDefault="003E4157" w:rsidP="003E4157">
      <w:pPr>
        <w:rPr>
          <w:lang w:val="vi-VN"/>
        </w:rPr>
      </w:pPr>
    </w:p>
    <w:p w14:paraId="1E9037DF" w14:textId="77777777" w:rsidR="00203DE0" w:rsidRPr="0094397B" w:rsidRDefault="003E4157" w:rsidP="00203DE0">
      <w:pPr>
        <w:pStyle w:val="Heading1"/>
        <w:rPr>
          <w:rFonts w:ascii="Arial" w:hAnsi="Arial" w:cs="Arial"/>
          <w:color w:val="auto"/>
          <w:sz w:val="24"/>
          <w:szCs w:val="24"/>
        </w:rPr>
      </w:pPr>
      <w:r w:rsidRPr="0094397B">
        <w:rPr>
          <w:rFonts w:ascii="Arial" w:hAnsi="Arial" w:cs="Arial"/>
          <w:b w:val="0"/>
          <w:bCs w:val="0"/>
          <w:noProof/>
          <w:color w:val="auto"/>
          <w:sz w:val="24"/>
          <w:szCs w:val="24"/>
        </w:rPr>
        <w:lastRenderedPageBreak/>
        <w:pict w14:anchorId="6DBBC842">
          <v:rect id="_x0000_i1025" alt="" style="width:431.95pt;height:.05pt;mso-width-percent:0;mso-height-percent:0;mso-width-percent:0;mso-height-percent:0" o:hrpct="923" o:hralign="center" o:hrstd="t" o:hr="t" fillcolor="#a0a0a0" stroked="f"/>
        </w:pict>
      </w:r>
    </w:p>
    <w:p w14:paraId="1DBC3B5C"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t>PHẦN THỨ HAI</w:t>
      </w:r>
    </w:p>
    <w:p w14:paraId="593DE7A0"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t>CÔNG ĐỨC LIỆT TỔ</w:t>
      </w:r>
    </w:p>
    <w:p w14:paraId="36EBCF99"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t>1. Thủy tổ – Cụ Sư Húc (Đ1)</w:t>
      </w:r>
    </w:p>
    <w:p w14:paraId="0F87FEB2"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t>Làm quan Cận thị Thượng bỉnh triều Trần. Khởi đầu cho dòng họ Nguyễn Kim Đôi hiển đạt.</w:t>
      </w:r>
    </w:p>
    <w:p w14:paraId="6F42AB88"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t>2. Cụ Sư Kỳ (Đ2)</w:t>
      </w:r>
    </w:p>
    <w:p w14:paraId="6BBB7B70"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t>Hiệu Tích Đức cư sĩ. Không chịu làm quan với nhà Hồ. Giữ khí tiết thanh cao.</w:t>
      </w:r>
    </w:p>
    <w:p w14:paraId="127B5B45"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t>3. Cụ Lung (Đ3)</w:t>
      </w:r>
    </w:p>
    <w:p w14:paraId="216928FB"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t>Tặng Triều Liệt Đại Phu Tham Chính.</w:t>
      </w:r>
      <w:r w:rsidRPr="0094397B">
        <w:rPr>
          <w:rFonts w:ascii="Arial" w:hAnsi="Arial" w:cs="Arial"/>
          <w:color w:val="auto"/>
          <w:sz w:val="24"/>
          <w:szCs w:val="24"/>
        </w:rPr>
        <w:br/>
        <w:t>Khai cơ tại xã Kim Đôi.</w:t>
      </w:r>
      <w:r w:rsidRPr="0094397B">
        <w:rPr>
          <w:rFonts w:ascii="Arial" w:hAnsi="Arial" w:cs="Arial"/>
          <w:color w:val="auto"/>
          <w:sz w:val="24"/>
          <w:szCs w:val="24"/>
        </w:rPr>
        <w:br/>
        <w:t>Hưởng thọ 71 tuổi, mất năm 1463.</w:t>
      </w:r>
      <w:r w:rsidRPr="0094397B">
        <w:rPr>
          <w:rFonts w:ascii="Arial" w:hAnsi="Arial" w:cs="Arial"/>
          <w:color w:val="auto"/>
          <w:sz w:val="24"/>
          <w:szCs w:val="24"/>
        </w:rPr>
        <w:br/>
        <w:t>Được táng tại bãi Vọng Nguyên, để lại nền móng dương trạch và âm phần phát khoa bảng nhiều đời.</w:t>
      </w:r>
    </w:p>
    <w:p w14:paraId="5A55E087"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t>4. Các đời đại khoa hiển đạt</w:t>
      </w:r>
    </w:p>
    <w:p w14:paraId="2B936F7D" w14:textId="77777777" w:rsidR="00203DE0" w:rsidRPr="0094397B" w:rsidRDefault="00203DE0" w:rsidP="00203DE0">
      <w:pPr>
        <w:pStyle w:val="Heading1"/>
        <w:numPr>
          <w:ilvl w:val="0"/>
          <w:numId w:val="11"/>
        </w:numPr>
        <w:rPr>
          <w:rFonts w:ascii="Arial" w:hAnsi="Arial" w:cs="Arial"/>
          <w:color w:val="auto"/>
          <w:sz w:val="24"/>
          <w:szCs w:val="24"/>
        </w:rPr>
      </w:pPr>
      <w:r w:rsidRPr="0094397B">
        <w:rPr>
          <w:rFonts w:ascii="Arial" w:hAnsi="Arial" w:cs="Arial"/>
          <w:color w:val="auto"/>
          <w:sz w:val="24"/>
          <w:szCs w:val="24"/>
        </w:rPr>
        <w:t>Cụ Nhân Bồng (Đ4): 19 tuổi đỗ Tiến sĩ (1469), Lễ bộ Tả thị lang, Thị giảng quan, nổi tiếng thơ quốc âm, được vua Lê Thánh Tông ban khen.</w:t>
      </w:r>
    </w:p>
    <w:p w14:paraId="5228DD16" w14:textId="77777777" w:rsidR="00203DE0" w:rsidRPr="0094397B" w:rsidRDefault="00203DE0" w:rsidP="00203DE0">
      <w:pPr>
        <w:pStyle w:val="Heading1"/>
        <w:numPr>
          <w:ilvl w:val="0"/>
          <w:numId w:val="11"/>
        </w:numPr>
        <w:rPr>
          <w:rFonts w:ascii="Arial" w:hAnsi="Arial" w:cs="Arial"/>
          <w:color w:val="auto"/>
          <w:sz w:val="24"/>
          <w:szCs w:val="24"/>
        </w:rPr>
      </w:pPr>
      <w:r w:rsidRPr="0094397B">
        <w:rPr>
          <w:rFonts w:ascii="Arial" w:hAnsi="Arial" w:cs="Arial"/>
          <w:color w:val="auto"/>
          <w:sz w:val="24"/>
          <w:szCs w:val="24"/>
        </w:rPr>
        <w:t>Cụ Nhân Thiếp (Đ4): 15 tuổi đỗ Tiến sĩ (1466), Lại bộ Thượng thư.</w:t>
      </w:r>
    </w:p>
    <w:p w14:paraId="04B66432" w14:textId="77777777" w:rsidR="00203DE0" w:rsidRPr="0094397B" w:rsidRDefault="00203DE0" w:rsidP="00203DE0">
      <w:pPr>
        <w:pStyle w:val="Heading1"/>
        <w:numPr>
          <w:ilvl w:val="0"/>
          <w:numId w:val="11"/>
        </w:numPr>
        <w:rPr>
          <w:rFonts w:ascii="Arial" w:hAnsi="Arial" w:cs="Arial"/>
          <w:color w:val="auto"/>
          <w:sz w:val="24"/>
          <w:szCs w:val="24"/>
        </w:rPr>
      </w:pPr>
      <w:r w:rsidRPr="0094397B">
        <w:rPr>
          <w:rFonts w:ascii="Arial" w:hAnsi="Arial" w:cs="Arial"/>
          <w:color w:val="auto"/>
          <w:sz w:val="24"/>
          <w:szCs w:val="24"/>
        </w:rPr>
        <w:t>Cụ Nhân Bị (Đ4): 34 tuổi đỗ Tiến sĩ, Binh bộ Thượng thư.</w:t>
      </w:r>
    </w:p>
    <w:p w14:paraId="642E856A" w14:textId="77777777" w:rsidR="00203DE0" w:rsidRPr="0094397B" w:rsidRDefault="00203DE0" w:rsidP="00203DE0">
      <w:pPr>
        <w:pStyle w:val="Heading1"/>
        <w:numPr>
          <w:ilvl w:val="0"/>
          <w:numId w:val="11"/>
        </w:numPr>
        <w:rPr>
          <w:rFonts w:ascii="Arial" w:hAnsi="Arial" w:cs="Arial"/>
          <w:color w:val="auto"/>
          <w:sz w:val="24"/>
          <w:szCs w:val="24"/>
        </w:rPr>
      </w:pPr>
      <w:r w:rsidRPr="0094397B">
        <w:rPr>
          <w:rFonts w:ascii="Arial" w:hAnsi="Arial" w:cs="Arial"/>
          <w:color w:val="auto"/>
          <w:sz w:val="24"/>
          <w:szCs w:val="24"/>
        </w:rPr>
        <w:lastRenderedPageBreak/>
        <w:t>Cụ Củng Thuận (Đ5): Đỗ Tiến sĩ khoa Bính Thìn (1496), Lại bộ Tả thị lang, tặng Thái bảo Chung khánh bá.</w:t>
      </w:r>
    </w:p>
    <w:p w14:paraId="67C116A3" w14:textId="77777777" w:rsidR="00203DE0" w:rsidRPr="0094397B" w:rsidRDefault="00203DE0" w:rsidP="00203DE0">
      <w:pPr>
        <w:pStyle w:val="Heading1"/>
        <w:numPr>
          <w:ilvl w:val="0"/>
          <w:numId w:val="11"/>
        </w:numPr>
        <w:rPr>
          <w:rFonts w:ascii="Arial" w:hAnsi="Arial" w:cs="Arial"/>
          <w:color w:val="auto"/>
          <w:sz w:val="24"/>
          <w:szCs w:val="24"/>
        </w:rPr>
      </w:pPr>
      <w:r w:rsidRPr="0094397B">
        <w:rPr>
          <w:rFonts w:ascii="Arial" w:hAnsi="Arial" w:cs="Arial"/>
          <w:color w:val="auto"/>
          <w:sz w:val="24"/>
          <w:szCs w:val="24"/>
        </w:rPr>
        <w:t>Cụ Quốc Quang (Đ11): Đỗ Tiến sĩ khoa Canh Thìn (1700), Đại lý tự khanh, Tham chính sứ Nghệ An, dựng văn chỉ huyện Võ Giàng.</w:t>
      </w:r>
    </w:p>
    <w:p w14:paraId="758E50F7" w14:textId="77777777" w:rsidR="00203DE0" w:rsidRPr="0094397B" w:rsidRDefault="00203DE0" w:rsidP="00203DE0">
      <w:pPr>
        <w:pStyle w:val="Heading1"/>
        <w:numPr>
          <w:ilvl w:val="0"/>
          <w:numId w:val="11"/>
        </w:numPr>
        <w:rPr>
          <w:rFonts w:ascii="Arial" w:hAnsi="Arial" w:cs="Arial"/>
          <w:color w:val="auto"/>
          <w:sz w:val="24"/>
          <w:szCs w:val="24"/>
        </w:rPr>
      </w:pPr>
      <w:r w:rsidRPr="0094397B">
        <w:rPr>
          <w:rFonts w:ascii="Arial" w:hAnsi="Arial" w:cs="Arial"/>
          <w:color w:val="auto"/>
          <w:sz w:val="24"/>
          <w:szCs w:val="24"/>
        </w:rPr>
        <w:t>Cụ Năng Nhượng (Đ7): Hoàng giáp, Hộ bộ Thượng thư, trung liệt được phong Thượng đẳng thần.</w:t>
      </w:r>
    </w:p>
    <w:p w14:paraId="6FC50731" w14:textId="77777777" w:rsidR="00203DE0" w:rsidRPr="0094397B" w:rsidRDefault="00203DE0" w:rsidP="00203DE0">
      <w:pPr>
        <w:pStyle w:val="Heading1"/>
        <w:numPr>
          <w:ilvl w:val="0"/>
          <w:numId w:val="11"/>
        </w:numPr>
        <w:rPr>
          <w:rFonts w:ascii="Arial" w:hAnsi="Arial" w:cs="Arial"/>
          <w:color w:val="auto"/>
          <w:sz w:val="24"/>
          <w:szCs w:val="24"/>
        </w:rPr>
      </w:pPr>
      <w:r w:rsidRPr="0094397B">
        <w:rPr>
          <w:rFonts w:ascii="Arial" w:hAnsi="Arial" w:cs="Arial"/>
          <w:color w:val="auto"/>
          <w:sz w:val="24"/>
          <w:szCs w:val="24"/>
        </w:rPr>
        <w:t>Cụ Thân Gia (Đ6): Lại bộ Tả thị lang, được phong Phúc thần.</w:t>
      </w:r>
    </w:p>
    <w:p w14:paraId="74B1DF8E" w14:textId="77777777" w:rsidR="00203DE0" w:rsidRPr="0094397B" w:rsidRDefault="00203DE0" w:rsidP="00203DE0">
      <w:pPr>
        <w:pStyle w:val="Heading1"/>
        <w:rPr>
          <w:rFonts w:ascii="Arial" w:hAnsi="Arial" w:cs="Arial"/>
          <w:color w:val="auto"/>
          <w:sz w:val="24"/>
          <w:szCs w:val="24"/>
        </w:rPr>
      </w:pPr>
      <w:r w:rsidRPr="0094397B">
        <w:rPr>
          <w:rFonts w:ascii="Arial" w:hAnsi="Arial" w:cs="Arial"/>
          <w:color w:val="auto"/>
          <w:sz w:val="24"/>
          <w:szCs w:val="24"/>
        </w:rPr>
        <w:t>Từ triều Trần đến triều Nguyễn, nối đời 422 năm hiển đạt khoa danh.</w:t>
      </w:r>
      <w:r w:rsidRPr="0094397B">
        <w:rPr>
          <w:rFonts w:ascii="Arial" w:hAnsi="Arial" w:cs="Arial"/>
          <w:color w:val="auto"/>
          <w:sz w:val="24"/>
          <w:szCs w:val="24"/>
        </w:rPr>
        <w:br/>
        <w:t>Báo Tri Tân (1942) từng bình rằng:</w:t>
      </w:r>
      <w:r w:rsidRPr="0094397B">
        <w:rPr>
          <w:rFonts w:ascii="Arial" w:hAnsi="Arial" w:cs="Arial"/>
          <w:color w:val="auto"/>
          <w:sz w:val="24"/>
          <w:szCs w:val="24"/>
        </w:rPr>
        <w:br/>
        <w:t>“Trong khoảng ba mươi năm một họ chín tiến sĩ, thật là một nhà thi thư thịnh vượng xưa nay ít có.”</w:t>
      </w:r>
    </w:p>
    <w:p w14:paraId="66DA350F" w14:textId="77777777" w:rsidR="00203DE0" w:rsidRPr="0094397B" w:rsidRDefault="003E4157" w:rsidP="00203DE0">
      <w:pPr>
        <w:pStyle w:val="Heading1"/>
        <w:rPr>
          <w:rFonts w:ascii="Arial" w:hAnsi="Arial" w:cs="Arial"/>
          <w:color w:val="auto"/>
          <w:sz w:val="24"/>
          <w:szCs w:val="24"/>
        </w:rPr>
      </w:pPr>
      <w:r w:rsidRPr="0094397B">
        <w:rPr>
          <w:rFonts w:ascii="Arial" w:hAnsi="Arial" w:cs="Arial"/>
          <w:b w:val="0"/>
          <w:bCs w:val="0"/>
          <w:noProof/>
          <w:color w:val="auto"/>
          <w:sz w:val="24"/>
          <w:szCs w:val="24"/>
        </w:rPr>
        <w:pict w14:anchorId="57FE8403">
          <v:rect id="_x0000_i1026" alt="" style="width:431.95pt;height:.05pt;mso-width-percent:0;mso-height-percent:0;mso-width-percent:0;mso-height-percent:0" o:hrpct="923" o:hralign="center" o:hrstd="t" o:hr="t" fillcolor="#a0a0a0" stroked="f"/>
        </w:pict>
      </w:r>
    </w:p>
    <w:p w14:paraId="3A634E36" w14:textId="6AB70990" w:rsidR="00146676" w:rsidRPr="0094397B" w:rsidRDefault="00203DE0">
      <w:pPr>
        <w:pStyle w:val="Heading1"/>
        <w:rPr>
          <w:rFonts w:ascii="Arial" w:hAnsi="Arial" w:cs="Arial"/>
          <w:color w:val="auto"/>
          <w:sz w:val="24"/>
          <w:szCs w:val="24"/>
        </w:rPr>
      </w:pPr>
      <w:r w:rsidRPr="0094397B">
        <w:rPr>
          <w:rFonts w:ascii="Arial" w:hAnsi="Arial" w:cs="Arial"/>
          <w:color w:val="auto"/>
          <w:sz w:val="24"/>
          <w:szCs w:val="24"/>
        </w:rPr>
        <w:t>PHẦN THỨ BA</w:t>
      </w:r>
      <w:r w:rsidRPr="0094397B">
        <w:rPr>
          <w:rFonts w:ascii="Arial" w:hAnsi="Arial" w:cs="Arial"/>
          <w:color w:val="auto"/>
          <w:sz w:val="24"/>
          <w:szCs w:val="24"/>
          <w:lang w:val="vi-VN"/>
        </w:rPr>
        <w:t xml:space="preserve"> - </w:t>
      </w:r>
      <w:r w:rsidRPr="0094397B">
        <w:rPr>
          <w:rFonts w:ascii="Arial" w:hAnsi="Arial" w:cs="Arial"/>
          <w:color w:val="auto"/>
          <w:sz w:val="24"/>
          <w:szCs w:val="24"/>
        </w:rPr>
        <w:t>TRUY NGUYÊN CHI</w:t>
      </w:r>
    </w:p>
    <w:p w14:paraId="0EBC2FA2" w14:textId="77777777" w:rsidR="00146676" w:rsidRPr="0094397B" w:rsidRDefault="003E4157">
      <w:pPr>
        <w:rPr>
          <w:rFonts w:ascii="Arial" w:hAnsi="Arial" w:cs="Arial"/>
          <w:sz w:val="24"/>
          <w:szCs w:val="24"/>
        </w:rPr>
      </w:pPr>
      <w:r w:rsidRPr="0094397B">
        <w:rPr>
          <w:rFonts w:ascii="Arial" w:hAnsi="Arial" w:cs="Arial"/>
          <w:sz w:val="24"/>
          <w:szCs w:val="24"/>
        </w:rPr>
        <w:t>Th</w:t>
      </w:r>
      <w:r w:rsidRPr="0094397B">
        <w:rPr>
          <w:rFonts w:ascii="Arial" w:hAnsi="Arial" w:cs="Arial"/>
          <w:sz w:val="24"/>
          <w:szCs w:val="24"/>
        </w:rPr>
        <w:t>ủ</w:t>
      </w:r>
      <w:r w:rsidRPr="0094397B">
        <w:rPr>
          <w:rFonts w:ascii="Arial" w:hAnsi="Arial" w:cs="Arial"/>
          <w:sz w:val="24"/>
          <w:szCs w:val="24"/>
        </w:rPr>
        <w:t>y t</w:t>
      </w:r>
      <w:r w:rsidRPr="0094397B">
        <w:rPr>
          <w:rFonts w:ascii="Arial" w:hAnsi="Arial" w:cs="Arial"/>
          <w:sz w:val="24"/>
          <w:szCs w:val="24"/>
        </w:rPr>
        <w:t>ổ</w:t>
      </w:r>
      <w:r w:rsidRPr="0094397B">
        <w:rPr>
          <w:rFonts w:ascii="Arial" w:hAnsi="Arial" w:cs="Arial"/>
          <w:sz w:val="24"/>
          <w:szCs w:val="24"/>
        </w:rPr>
        <w:t>: Sư Húc (Đ1) → Sư K</w:t>
      </w:r>
      <w:r w:rsidRPr="0094397B">
        <w:rPr>
          <w:rFonts w:ascii="Arial" w:hAnsi="Arial" w:cs="Arial"/>
          <w:sz w:val="24"/>
          <w:szCs w:val="24"/>
        </w:rPr>
        <w:t>ỳ</w:t>
      </w:r>
      <w:r w:rsidRPr="0094397B">
        <w:rPr>
          <w:rFonts w:ascii="Arial" w:hAnsi="Arial" w:cs="Arial"/>
          <w:sz w:val="24"/>
          <w:szCs w:val="24"/>
        </w:rPr>
        <w:t xml:space="preserve"> (Đ2) → Lung (Đ3) → Quyên (Đ4) → C</w:t>
      </w:r>
      <w:r w:rsidRPr="0094397B">
        <w:rPr>
          <w:rFonts w:ascii="Arial" w:hAnsi="Arial" w:cs="Arial"/>
          <w:sz w:val="24"/>
          <w:szCs w:val="24"/>
        </w:rPr>
        <w:t>ủ</w:t>
      </w:r>
      <w:r w:rsidRPr="0094397B">
        <w:rPr>
          <w:rFonts w:ascii="Arial" w:hAnsi="Arial" w:cs="Arial"/>
          <w:sz w:val="24"/>
          <w:szCs w:val="24"/>
        </w:rPr>
        <w:t>ng Thu</w:t>
      </w:r>
      <w:r w:rsidRPr="0094397B">
        <w:rPr>
          <w:rFonts w:ascii="Arial" w:hAnsi="Arial" w:cs="Arial"/>
          <w:sz w:val="24"/>
          <w:szCs w:val="24"/>
        </w:rPr>
        <w:t>ậ</w:t>
      </w:r>
      <w:r w:rsidRPr="0094397B">
        <w:rPr>
          <w:rFonts w:ascii="Arial" w:hAnsi="Arial" w:cs="Arial"/>
          <w:sz w:val="24"/>
          <w:szCs w:val="24"/>
        </w:rPr>
        <w:t>n (Đ5) → Đôn Chai (Đ6) → Nhân Đư</w:t>
      </w:r>
      <w:r w:rsidRPr="0094397B">
        <w:rPr>
          <w:rFonts w:ascii="Arial" w:hAnsi="Arial" w:cs="Arial"/>
          <w:sz w:val="24"/>
          <w:szCs w:val="24"/>
        </w:rPr>
        <w:t>ờ</w:t>
      </w:r>
      <w:r w:rsidRPr="0094397B">
        <w:rPr>
          <w:rFonts w:ascii="Arial" w:hAnsi="Arial" w:cs="Arial"/>
          <w:sz w:val="24"/>
          <w:szCs w:val="24"/>
        </w:rPr>
        <w:t>ng (Đ7) → Bình Quân (Đ8) → Tô (Đ9) → Đ</w:t>
      </w:r>
      <w:r w:rsidRPr="0094397B">
        <w:rPr>
          <w:rFonts w:ascii="Arial" w:hAnsi="Arial" w:cs="Arial"/>
          <w:sz w:val="24"/>
          <w:szCs w:val="24"/>
        </w:rPr>
        <w:t>ứ</w:t>
      </w:r>
      <w:r w:rsidRPr="0094397B">
        <w:rPr>
          <w:rFonts w:ascii="Arial" w:hAnsi="Arial" w:cs="Arial"/>
          <w:sz w:val="24"/>
          <w:szCs w:val="24"/>
        </w:rPr>
        <w:t>c B</w:t>
      </w:r>
      <w:r w:rsidRPr="0094397B">
        <w:rPr>
          <w:rFonts w:ascii="Arial" w:hAnsi="Arial" w:cs="Arial"/>
          <w:sz w:val="24"/>
          <w:szCs w:val="24"/>
        </w:rPr>
        <w:t>ả</w:t>
      </w:r>
      <w:r w:rsidRPr="0094397B">
        <w:rPr>
          <w:rFonts w:ascii="Arial" w:hAnsi="Arial" w:cs="Arial"/>
          <w:sz w:val="24"/>
          <w:szCs w:val="24"/>
        </w:rPr>
        <w:t>o (Đ10) → Qu</w:t>
      </w:r>
      <w:r w:rsidRPr="0094397B">
        <w:rPr>
          <w:rFonts w:ascii="Arial" w:hAnsi="Arial" w:cs="Arial"/>
          <w:sz w:val="24"/>
          <w:szCs w:val="24"/>
        </w:rPr>
        <w:t>ố</w:t>
      </w:r>
      <w:r w:rsidRPr="0094397B">
        <w:rPr>
          <w:rFonts w:ascii="Arial" w:hAnsi="Arial" w:cs="Arial"/>
          <w:sz w:val="24"/>
          <w:szCs w:val="24"/>
        </w:rPr>
        <w:t>c Quang (Đ11) → H</w:t>
      </w:r>
      <w:r w:rsidRPr="0094397B">
        <w:rPr>
          <w:rFonts w:ascii="Arial" w:hAnsi="Arial" w:cs="Arial"/>
          <w:sz w:val="24"/>
          <w:szCs w:val="24"/>
        </w:rPr>
        <w:t>ạ</w:t>
      </w:r>
      <w:r w:rsidRPr="0094397B">
        <w:rPr>
          <w:rFonts w:ascii="Arial" w:hAnsi="Arial" w:cs="Arial"/>
          <w:sz w:val="24"/>
          <w:szCs w:val="24"/>
        </w:rPr>
        <w:t>o (Đ12) → Long (Đ13) → Th</w:t>
      </w:r>
      <w:r w:rsidRPr="0094397B">
        <w:rPr>
          <w:rFonts w:ascii="Arial" w:hAnsi="Arial" w:cs="Arial"/>
          <w:sz w:val="24"/>
          <w:szCs w:val="24"/>
        </w:rPr>
        <w:t>ị</w:t>
      </w:r>
      <w:r w:rsidRPr="0094397B">
        <w:rPr>
          <w:rFonts w:ascii="Arial" w:hAnsi="Arial" w:cs="Arial"/>
          <w:sz w:val="24"/>
          <w:szCs w:val="24"/>
        </w:rPr>
        <w:t>nh (Đ14) → Bưu (Đ15) → B</w:t>
      </w:r>
      <w:r w:rsidRPr="0094397B">
        <w:rPr>
          <w:rFonts w:ascii="Arial" w:hAnsi="Arial" w:cs="Arial"/>
          <w:sz w:val="24"/>
          <w:szCs w:val="24"/>
        </w:rPr>
        <w:t>ộ</w:t>
      </w:r>
      <w:r w:rsidRPr="0094397B">
        <w:rPr>
          <w:rFonts w:ascii="Arial" w:hAnsi="Arial" w:cs="Arial"/>
          <w:sz w:val="24"/>
          <w:szCs w:val="24"/>
        </w:rPr>
        <w:t>i (Đ16) → Đĩnh (Đ17) → Sĩ Tuyên (Đ18) → Tương (Đ19) → Tuy</w:t>
      </w:r>
      <w:r w:rsidRPr="0094397B">
        <w:rPr>
          <w:rFonts w:ascii="Arial" w:hAnsi="Arial" w:cs="Arial"/>
          <w:sz w:val="24"/>
          <w:szCs w:val="24"/>
        </w:rPr>
        <w:t>ế</w:t>
      </w:r>
      <w:r w:rsidRPr="0094397B">
        <w:rPr>
          <w:rFonts w:ascii="Arial" w:hAnsi="Arial" w:cs="Arial"/>
          <w:sz w:val="24"/>
          <w:szCs w:val="24"/>
        </w:rPr>
        <w:t>n (Đ20) → Th</w:t>
      </w:r>
      <w:r w:rsidRPr="0094397B">
        <w:rPr>
          <w:rFonts w:ascii="Arial" w:hAnsi="Arial" w:cs="Arial"/>
          <w:sz w:val="24"/>
          <w:szCs w:val="24"/>
        </w:rPr>
        <w:t>ế</w:t>
      </w:r>
      <w:r w:rsidRPr="0094397B">
        <w:rPr>
          <w:rFonts w:ascii="Arial" w:hAnsi="Arial" w:cs="Arial"/>
          <w:sz w:val="24"/>
          <w:szCs w:val="24"/>
        </w:rPr>
        <w:t xml:space="preserve"> h</w:t>
      </w:r>
      <w:r w:rsidRPr="0094397B">
        <w:rPr>
          <w:rFonts w:ascii="Arial" w:hAnsi="Arial" w:cs="Arial"/>
          <w:sz w:val="24"/>
          <w:szCs w:val="24"/>
        </w:rPr>
        <w:t>ệ</w:t>
      </w:r>
      <w:r w:rsidRPr="0094397B">
        <w:rPr>
          <w:rFonts w:ascii="Arial" w:hAnsi="Arial" w:cs="Arial"/>
          <w:sz w:val="24"/>
          <w:szCs w:val="24"/>
        </w:rPr>
        <w:t xml:space="preserve"> hi</w:t>
      </w:r>
      <w:r w:rsidRPr="0094397B">
        <w:rPr>
          <w:rFonts w:ascii="Arial" w:hAnsi="Arial" w:cs="Arial"/>
          <w:sz w:val="24"/>
          <w:szCs w:val="24"/>
        </w:rPr>
        <w:t>ệ</w:t>
      </w:r>
      <w:r w:rsidRPr="0094397B">
        <w:rPr>
          <w:rFonts w:ascii="Arial" w:hAnsi="Arial" w:cs="Arial"/>
          <w:sz w:val="24"/>
          <w:szCs w:val="24"/>
        </w:rPr>
        <w:t>n t</w:t>
      </w:r>
      <w:r w:rsidRPr="0094397B">
        <w:rPr>
          <w:rFonts w:ascii="Arial" w:hAnsi="Arial" w:cs="Arial"/>
          <w:sz w:val="24"/>
          <w:szCs w:val="24"/>
        </w:rPr>
        <w:t>ạ</w:t>
      </w:r>
      <w:r w:rsidRPr="0094397B">
        <w:rPr>
          <w:rFonts w:ascii="Arial" w:hAnsi="Arial" w:cs="Arial"/>
          <w:sz w:val="24"/>
          <w:szCs w:val="24"/>
        </w:rPr>
        <w:t>i (Đ21).</w:t>
      </w:r>
    </w:p>
    <w:p w14:paraId="02D5644F" w14:textId="2390E1C1" w:rsidR="00146676" w:rsidRPr="003E4157" w:rsidRDefault="003E4157">
      <w:pPr>
        <w:rPr>
          <w:rFonts w:ascii="Arial" w:hAnsi="Arial" w:cs="Arial"/>
          <w:sz w:val="24"/>
          <w:szCs w:val="24"/>
          <w:lang w:val="vi-VN"/>
        </w:rPr>
      </w:pPr>
      <w:r w:rsidRPr="0094397B">
        <w:rPr>
          <w:rFonts w:ascii="Arial" w:hAnsi="Arial" w:cs="Arial"/>
          <w:sz w:val="24"/>
          <w:szCs w:val="24"/>
        </w:rPr>
        <w:br w:type="page"/>
      </w:r>
    </w:p>
    <w:p w14:paraId="4F75D88E" w14:textId="1516705D" w:rsidR="00146676" w:rsidRPr="0094397B" w:rsidRDefault="003E4157">
      <w:pPr>
        <w:pStyle w:val="Heading1"/>
        <w:rPr>
          <w:rFonts w:ascii="Arial" w:hAnsi="Arial" w:cs="Arial"/>
          <w:color w:val="auto"/>
          <w:sz w:val="24"/>
          <w:szCs w:val="24"/>
        </w:rPr>
      </w:pPr>
      <w:r w:rsidRPr="003E4157">
        <w:rPr>
          <w:rFonts w:ascii="Arial" w:hAnsi="Arial" w:cs="Arial"/>
          <w:color w:val="auto"/>
          <w:sz w:val="24"/>
          <w:szCs w:val="24"/>
        </w:rPr>
        <w:lastRenderedPageBreak/>
        <w:t xml:space="preserve">PHẦN THỨ </w:t>
      </w:r>
      <w:r>
        <w:rPr>
          <w:rFonts w:ascii="Arial" w:hAnsi="Arial" w:cs="Arial"/>
          <w:color w:val="auto"/>
          <w:sz w:val="24"/>
          <w:szCs w:val="24"/>
        </w:rPr>
        <w:t>TƯ</w:t>
      </w:r>
      <w:r>
        <w:rPr>
          <w:rFonts w:ascii="Arial" w:hAnsi="Arial" w:cs="Arial"/>
          <w:color w:val="auto"/>
          <w:sz w:val="24"/>
          <w:szCs w:val="24"/>
          <w:lang w:val="vi-VN"/>
        </w:rPr>
        <w:t xml:space="preserve"> </w:t>
      </w:r>
      <w:r w:rsidRPr="0094397B">
        <w:rPr>
          <w:rFonts w:ascii="Arial" w:hAnsi="Arial" w:cs="Arial"/>
          <w:color w:val="auto"/>
          <w:sz w:val="24"/>
          <w:szCs w:val="24"/>
        </w:rPr>
        <w:t>– PH</w:t>
      </w:r>
      <w:r w:rsidRPr="0094397B">
        <w:rPr>
          <w:rFonts w:ascii="Arial" w:hAnsi="Arial" w:cs="Arial"/>
          <w:color w:val="auto"/>
          <w:sz w:val="24"/>
          <w:szCs w:val="24"/>
        </w:rPr>
        <w:t>Ả</w:t>
      </w:r>
      <w:r w:rsidRPr="0094397B">
        <w:rPr>
          <w:rFonts w:ascii="Arial" w:hAnsi="Arial" w:cs="Arial"/>
          <w:color w:val="auto"/>
          <w:sz w:val="24"/>
          <w:szCs w:val="24"/>
        </w:rPr>
        <w:t xml:space="preserve"> H</w:t>
      </w:r>
      <w:r w:rsidRPr="0094397B">
        <w:rPr>
          <w:rFonts w:ascii="Arial" w:hAnsi="Arial" w:cs="Arial"/>
          <w:color w:val="auto"/>
          <w:sz w:val="24"/>
          <w:szCs w:val="24"/>
        </w:rPr>
        <w:t>Ệ</w:t>
      </w:r>
      <w:r w:rsidRPr="0094397B">
        <w:rPr>
          <w:rFonts w:ascii="Arial" w:hAnsi="Arial" w:cs="Arial"/>
          <w:color w:val="auto"/>
          <w:sz w:val="24"/>
          <w:szCs w:val="24"/>
        </w:rPr>
        <w:t xml:space="preserve"> </w:t>
      </w:r>
    </w:p>
    <w:p w14:paraId="77019FB8" w14:textId="77777777" w:rsidR="00146676" w:rsidRPr="0094397B" w:rsidRDefault="00146676">
      <w:pPr>
        <w:rPr>
          <w:rFonts w:ascii="Arial" w:hAnsi="Arial" w:cs="Arial"/>
          <w:sz w:val="24"/>
          <w:szCs w:val="24"/>
          <w:lang w:val="vi-VN"/>
        </w:rPr>
      </w:pPr>
    </w:p>
    <w:p w14:paraId="536466B4" w14:textId="77777777" w:rsidR="00454635" w:rsidRPr="0094397B" w:rsidRDefault="00454635" w:rsidP="00454635">
      <w:pPr>
        <w:rPr>
          <w:rFonts w:ascii="Arial" w:hAnsi="Arial" w:cs="Arial"/>
          <w:sz w:val="24"/>
          <w:szCs w:val="24"/>
          <w:lang w:val="vi-VN"/>
        </w:rPr>
      </w:pPr>
      <w:r w:rsidRPr="0094397B">
        <w:rPr>
          <w:rFonts w:ascii="Arial" w:hAnsi="Arial" w:cs="Arial"/>
          <w:sz w:val="24"/>
          <w:szCs w:val="24"/>
        </w:rPr>
        <w:t>Gia phả sử dụng mô hình Đánh</w:t>
      </w:r>
      <w:r w:rsidRPr="0094397B">
        <w:rPr>
          <w:rFonts w:ascii="Arial" w:hAnsi="Arial" w:cs="Arial"/>
          <w:sz w:val="24"/>
          <w:szCs w:val="24"/>
          <w:lang w:val="vi-VN"/>
        </w:rPr>
        <w:t xml:space="preserve"> số</w:t>
      </w:r>
      <w:r w:rsidRPr="0094397B">
        <w:rPr>
          <w:rFonts w:ascii="Arial" w:hAnsi="Arial" w:cs="Arial"/>
          <w:sz w:val="24"/>
          <w:szCs w:val="24"/>
        </w:rPr>
        <w:t>:</w:t>
      </w:r>
      <w:r w:rsidRPr="0094397B">
        <w:rPr>
          <w:rFonts w:ascii="Arial" w:hAnsi="Arial" w:cs="Arial"/>
          <w:sz w:val="24"/>
          <w:szCs w:val="24"/>
        </w:rPr>
        <w:br/>
        <w:t>- Số đầu là ĐỜI.</w:t>
      </w:r>
      <w:r w:rsidRPr="0094397B">
        <w:rPr>
          <w:rFonts w:ascii="Arial" w:hAnsi="Arial" w:cs="Arial"/>
          <w:sz w:val="24"/>
          <w:szCs w:val="24"/>
        </w:rPr>
        <w:br/>
        <w:t>- Ví dụ: 19.10 nghĩa là người thứ 10 của ĐỜI 19.</w:t>
      </w:r>
      <w:r w:rsidRPr="0094397B">
        <w:rPr>
          <w:rFonts w:ascii="Arial" w:hAnsi="Arial" w:cs="Arial"/>
          <w:sz w:val="24"/>
          <w:szCs w:val="24"/>
        </w:rPr>
        <w:br/>
        <w:t>- Con của người ĐỜI 19 sẽ mang mã 20.x.</w:t>
      </w:r>
      <w:r w:rsidRPr="0094397B">
        <w:rPr>
          <w:rFonts w:ascii="Arial" w:hAnsi="Arial" w:cs="Arial"/>
          <w:sz w:val="24"/>
          <w:szCs w:val="24"/>
        </w:rPr>
        <w:br/>
        <w:t>- Không sửa mã số cũ khi bổ sung đời sau.</w:t>
      </w:r>
      <w:r w:rsidRPr="0094397B">
        <w:rPr>
          <w:rFonts w:ascii="Arial" w:hAnsi="Arial" w:cs="Arial"/>
          <w:sz w:val="24"/>
          <w:szCs w:val="24"/>
        </w:rPr>
        <w:br/>
        <w:t>- Luôn ghi rõ “Cha:” để tránh nhầm nhánh</w:t>
      </w:r>
    </w:p>
    <w:p w14:paraId="08E1A42F" w14:textId="77777777" w:rsidR="00454635" w:rsidRPr="0094397B" w:rsidRDefault="00454635">
      <w:pPr>
        <w:rPr>
          <w:rFonts w:ascii="Arial" w:hAnsi="Arial" w:cs="Arial"/>
          <w:sz w:val="24"/>
          <w:szCs w:val="24"/>
          <w:lang w:val="vi-VN"/>
        </w:rPr>
      </w:pPr>
    </w:p>
    <w:p w14:paraId="60A9919F" w14:textId="77777777" w:rsidR="006E1CDA" w:rsidRPr="0094397B" w:rsidRDefault="006E1CDA" w:rsidP="006E1CDA">
      <w:pPr>
        <w:rPr>
          <w:rFonts w:ascii="Arial" w:hAnsi="Arial" w:cs="Arial"/>
          <w:b/>
          <w:bCs/>
          <w:sz w:val="24"/>
          <w:szCs w:val="24"/>
        </w:rPr>
      </w:pPr>
      <w:r w:rsidRPr="0094397B">
        <w:rPr>
          <w:rFonts w:ascii="Arial" w:hAnsi="Arial" w:cs="Arial"/>
          <w:b/>
          <w:bCs/>
          <w:sz w:val="24"/>
          <w:szCs w:val="24"/>
        </w:rPr>
        <w:t>ĐỜI 16</w:t>
      </w:r>
    </w:p>
    <w:p w14:paraId="278499E6" w14:textId="77777777" w:rsidR="0086086E" w:rsidRPr="0094397B" w:rsidRDefault="0086086E" w:rsidP="0086086E">
      <w:pPr>
        <w:rPr>
          <w:rFonts w:ascii="Arial" w:hAnsi="Arial" w:cs="Arial"/>
          <w:b/>
          <w:bCs/>
          <w:sz w:val="24"/>
          <w:szCs w:val="24"/>
        </w:rPr>
      </w:pPr>
      <w:r w:rsidRPr="0094397B">
        <w:rPr>
          <w:rFonts w:ascii="Arial" w:hAnsi="Arial" w:cs="Arial"/>
          <w:b/>
          <w:bCs/>
          <w:sz w:val="24"/>
          <w:szCs w:val="24"/>
        </w:rPr>
        <w:t>ĐỜI 16</w:t>
      </w:r>
    </w:p>
    <w:p w14:paraId="2510E74B" w14:textId="77777777" w:rsidR="0086086E" w:rsidRPr="0094397B" w:rsidRDefault="0086086E" w:rsidP="0086086E">
      <w:pPr>
        <w:rPr>
          <w:rFonts w:ascii="Arial" w:hAnsi="Arial" w:cs="Arial"/>
          <w:b/>
          <w:bCs/>
          <w:sz w:val="24"/>
          <w:szCs w:val="24"/>
        </w:rPr>
      </w:pPr>
      <w:r w:rsidRPr="0094397B">
        <w:rPr>
          <w:rFonts w:ascii="Arial" w:hAnsi="Arial" w:cs="Arial"/>
          <w:b/>
          <w:bCs/>
          <w:sz w:val="24"/>
          <w:szCs w:val="24"/>
        </w:rPr>
        <w:t>16.1 Nguyễn Sĩ Bồi</w:t>
      </w:r>
    </w:p>
    <w:p w14:paraId="148600D0" w14:textId="77777777" w:rsidR="0086086E" w:rsidRPr="0094397B" w:rsidRDefault="0086086E" w:rsidP="0086086E">
      <w:pPr>
        <w:rPr>
          <w:rFonts w:ascii="Arial" w:hAnsi="Arial" w:cs="Arial"/>
          <w:sz w:val="24"/>
          <w:szCs w:val="24"/>
        </w:rPr>
      </w:pPr>
      <w:r w:rsidRPr="0094397B">
        <w:rPr>
          <w:rFonts w:ascii="Arial" w:hAnsi="Arial" w:cs="Arial"/>
          <w:sz w:val="24"/>
          <w:szCs w:val="24"/>
        </w:rPr>
        <w:t>(Kỵ ông)</w:t>
      </w:r>
    </w:p>
    <w:p w14:paraId="73D9F9DC" w14:textId="77777777" w:rsidR="0086086E" w:rsidRPr="0094397B" w:rsidRDefault="0086086E" w:rsidP="0086086E">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0C536602" w14:textId="77777777" w:rsidR="0086086E" w:rsidRPr="0094397B" w:rsidRDefault="0086086E" w:rsidP="0086086E">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 05/06 Âm lịch</w:t>
      </w:r>
    </w:p>
    <w:p w14:paraId="767D2294" w14:textId="77777777" w:rsidR="0086086E" w:rsidRPr="0094397B" w:rsidRDefault="0086086E" w:rsidP="0086086E">
      <w:pPr>
        <w:rPr>
          <w:rFonts w:ascii="Arial" w:hAnsi="Arial" w:cs="Arial"/>
          <w:sz w:val="24"/>
          <w:szCs w:val="24"/>
        </w:rPr>
      </w:pPr>
      <w:r w:rsidRPr="0094397B">
        <w:rPr>
          <w:rFonts w:ascii="Arial" w:hAnsi="Arial" w:cs="Arial"/>
          <w:sz w:val="24"/>
          <w:szCs w:val="24"/>
        </w:rPr>
        <w:t>Vợ: Nguyễn Thị Phú</w:t>
      </w:r>
    </w:p>
    <w:p w14:paraId="39A48F63" w14:textId="77777777" w:rsidR="0086086E" w:rsidRPr="0094397B" w:rsidRDefault="0086086E" w:rsidP="0086086E">
      <w:pPr>
        <w:numPr>
          <w:ilvl w:val="0"/>
          <w:numId w:val="15"/>
        </w:numPr>
        <w:rPr>
          <w:rFonts w:ascii="Arial" w:hAnsi="Arial" w:cs="Arial"/>
          <w:sz w:val="24"/>
          <w:szCs w:val="24"/>
        </w:rPr>
      </w:pPr>
      <w:r w:rsidRPr="0094397B">
        <w:rPr>
          <w:rFonts w:ascii="Arial" w:hAnsi="Arial" w:cs="Arial"/>
          <w:sz w:val="24"/>
          <w:szCs w:val="24"/>
        </w:rPr>
        <w:t>Năm sinh (Dương lịch):</w:t>
      </w:r>
    </w:p>
    <w:p w14:paraId="791D9A1C" w14:textId="77777777" w:rsidR="0086086E" w:rsidRPr="0094397B" w:rsidRDefault="0086086E" w:rsidP="0086086E">
      <w:pPr>
        <w:numPr>
          <w:ilvl w:val="0"/>
          <w:numId w:val="15"/>
        </w:numPr>
        <w:rPr>
          <w:rFonts w:ascii="Arial" w:hAnsi="Arial" w:cs="Arial"/>
          <w:sz w:val="24"/>
          <w:szCs w:val="24"/>
        </w:rPr>
      </w:pPr>
      <w:r w:rsidRPr="0094397B">
        <w:rPr>
          <w:rFonts w:ascii="Arial" w:hAnsi="Arial" w:cs="Arial"/>
          <w:sz w:val="24"/>
          <w:szCs w:val="24"/>
        </w:rPr>
        <w:t>Năm sinh (Âm lịch):</w:t>
      </w:r>
    </w:p>
    <w:p w14:paraId="7FAE1982" w14:textId="77777777" w:rsidR="0086086E" w:rsidRPr="0094397B" w:rsidRDefault="0086086E" w:rsidP="0086086E">
      <w:pPr>
        <w:numPr>
          <w:ilvl w:val="0"/>
          <w:numId w:val="15"/>
        </w:numPr>
        <w:rPr>
          <w:rFonts w:ascii="Arial" w:hAnsi="Arial" w:cs="Arial"/>
          <w:sz w:val="24"/>
          <w:szCs w:val="24"/>
        </w:rPr>
      </w:pPr>
      <w:r w:rsidRPr="0094397B">
        <w:rPr>
          <w:rFonts w:ascii="Arial" w:hAnsi="Arial" w:cs="Arial"/>
          <w:sz w:val="24"/>
          <w:szCs w:val="24"/>
        </w:rPr>
        <w:t>Năm mất (Dương lịch):</w:t>
      </w:r>
    </w:p>
    <w:p w14:paraId="55157B73" w14:textId="77777777" w:rsidR="0086086E" w:rsidRPr="0094397B" w:rsidRDefault="0086086E" w:rsidP="0086086E">
      <w:pPr>
        <w:numPr>
          <w:ilvl w:val="0"/>
          <w:numId w:val="15"/>
        </w:numPr>
        <w:rPr>
          <w:rFonts w:ascii="Arial" w:hAnsi="Arial" w:cs="Arial"/>
          <w:sz w:val="24"/>
          <w:szCs w:val="24"/>
        </w:rPr>
      </w:pPr>
      <w:r w:rsidRPr="0094397B">
        <w:rPr>
          <w:rFonts w:ascii="Arial" w:hAnsi="Arial" w:cs="Arial"/>
          <w:sz w:val="24"/>
          <w:szCs w:val="24"/>
        </w:rPr>
        <w:t>Năm mất (Âm lịch): 13/8 Âm lịch</w:t>
      </w:r>
    </w:p>
    <w:p w14:paraId="342DC1EC" w14:textId="77777777" w:rsidR="0086086E" w:rsidRPr="0094397B" w:rsidRDefault="0086086E" w:rsidP="0086086E">
      <w:pPr>
        <w:rPr>
          <w:rFonts w:ascii="Arial" w:hAnsi="Arial" w:cs="Arial"/>
          <w:sz w:val="24"/>
          <w:szCs w:val="24"/>
        </w:rPr>
      </w:pPr>
      <w:r w:rsidRPr="0094397B">
        <w:rPr>
          <w:rFonts w:ascii="Arial" w:hAnsi="Arial" w:cs="Arial"/>
          <w:sz w:val="24"/>
          <w:szCs w:val="24"/>
        </w:rPr>
        <w:t>Con: 17.1 Nguyễn Sĩ Đĩnh</w:t>
      </w:r>
    </w:p>
    <w:p w14:paraId="5A7537BA" w14:textId="77777777" w:rsidR="0086086E" w:rsidRPr="0094397B" w:rsidRDefault="003E4157" w:rsidP="0086086E">
      <w:pPr>
        <w:rPr>
          <w:rFonts w:ascii="Arial" w:hAnsi="Arial" w:cs="Arial"/>
          <w:sz w:val="24"/>
          <w:szCs w:val="24"/>
        </w:rPr>
      </w:pPr>
      <w:r w:rsidRPr="0094397B">
        <w:rPr>
          <w:rFonts w:ascii="Arial" w:hAnsi="Arial" w:cs="Arial"/>
          <w:sz w:val="24"/>
          <w:szCs w:val="24"/>
        </w:rPr>
        <w:pict w14:anchorId="17FAAE27">
          <v:rect id="_x0000_i1027" style="width:0;height:1.5pt" o:hralign="center" o:hrstd="t" o:hr="t" fillcolor="#a0a0a0" stroked="f"/>
        </w:pict>
      </w:r>
    </w:p>
    <w:p w14:paraId="5DE7AEDD" w14:textId="77777777" w:rsidR="0086086E" w:rsidRPr="0094397B" w:rsidRDefault="0086086E" w:rsidP="0086086E">
      <w:pPr>
        <w:rPr>
          <w:rFonts w:ascii="Arial" w:hAnsi="Arial" w:cs="Arial"/>
          <w:b/>
          <w:bCs/>
          <w:sz w:val="24"/>
          <w:szCs w:val="24"/>
        </w:rPr>
      </w:pPr>
      <w:r w:rsidRPr="0094397B">
        <w:rPr>
          <w:rFonts w:ascii="Arial" w:hAnsi="Arial" w:cs="Arial"/>
          <w:b/>
          <w:bCs/>
          <w:sz w:val="24"/>
          <w:szCs w:val="24"/>
        </w:rPr>
        <w:t>ĐỜI 17</w:t>
      </w:r>
    </w:p>
    <w:p w14:paraId="1C2C3B64" w14:textId="77777777" w:rsidR="0086086E" w:rsidRPr="0094397B" w:rsidRDefault="0086086E" w:rsidP="0086086E">
      <w:pPr>
        <w:rPr>
          <w:rFonts w:ascii="Arial" w:hAnsi="Arial" w:cs="Arial"/>
          <w:b/>
          <w:bCs/>
          <w:sz w:val="24"/>
          <w:szCs w:val="24"/>
        </w:rPr>
      </w:pPr>
      <w:r w:rsidRPr="0094397B">
        <w:rPr>
          <w:rFonts w:ascii="Arial" w:hAnsi="Arial" w:cs="Arial"/>
          <w:b/>
          <w:bCs/>
          <w:sz w:val="24"/>
          <w:szCs w:val="24"/>
        </w:rPr>
        <w:t>17.1 Nguyễn Sĩ Đĩnh</w:t>
      </w:r>
    </w:p>
    <w:p w14:paraId="67EF1C67" w14:textId="77777777" w:rsidR="0086086E" w:rsidRPr="0094397B" w:rsidRDefault="0086086E" w:rsidP="0086086E">
      <w:pPr>
        <w:rPr>
          <w:rFonts w:ascii="Arial" w:hAnsi="Arial" w:cs="Arial"/>
          <w:sz w:val="24"/>
          <w:szCs w:val="24"/>
        </w:rPr>
      </w:pPr>
      <w:r w:rsidRPr="0094397B">
        <w:rPr>
          <w:rFonts w:ascii="Arial" w:hAnsi="Arial" w:cs="Arial"/>
          <w:sz w:val="24"/>
          <w:szCs w:val="24"/>
        </w:rPr>
        <w:t>Hiệu: Chế Chi</w:t>
      </w:r>
    </w:p>
    <w:p w14:paraId="5B219AA5" w14:textId="77777777" w:rsidR="0086086E" w:rsidRPr="0094397B" w:rsidRDefault="0086086E" w:rsidP="0086086E">
      <w:pPr>
        <w:rPr>
          <w:rFonts w:ascii="Arial" w:hAnsi="Arial" w:cs="Arial"/>
          <w:sz w:val="24"/>
          <w:szCs w:val="24"/>
        </w:rPr>
      </w:pPr>
      <w:r w:rsidRPr="0094397B">
        <w:rPr>
          <w:rFonts w:ascii="Arial" w:hAnsi="Arial" w:cs="Arial"/>
          <w:sz w:val="24"/>
          <w:szCs w:val="24"/>
        </w:rPr>
        <w:lastRenderedPageBreak/>
        <w:t>Năm sinh (Dương lịch):</w:t>
      </w:r>
      <w:r w:rsidRPr="0094397B">
        <w:rPr>
          <w:rFonts w:ascii="Arial" w:hAnsi="Arial" w:cs="Arial"/>
          <w:sz w:val="24"/>
          <w:szCs w:val="24"/>
        </w:rPr>
        <w:br/>
        <w:t>Năm sinh (Âm lịch):</w:t>
      </w:r>
    </w:p>
    <w:p w14:paraId="3336961E" w14:textId="77777777" w:rsidR="0086086E" w:rsidRPr="0094397B" w:rsidRDefault="0086086E" w:rsidP="0086086E">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 23/07 Âm lịch</w:t>
      </w:r>
    </w:p>
    <w:p w14:paraId="5029BF22" w14:textId="77777777" w:rsidR="0086086E" w:rsidRPr="0094397B" w:rsidRDefault="0086086E" w:rsidP="0086086E">
      <w:pPr>
        <w:rPr>
          <w:rFonts w:ascii="Arial" w:hAnsi="Arial" w:cs="Arial"/>
          <w:sz w:val="24"/>
          <w:szCs w:val="24"/>
        </w:rPr>
      </w:pPr>
      <w:r w:rsidRPr="0094397B">
        <w:rPr>
          <w:rFonts w:ascii="Arial" w:hAnsi="Arial" w:cs="Arial"/>
          <w:sz w:val="24"/>
          <w:szCs w:val="24"/>
        </w:rPr>
        <w:t>Vợ 1: Nguyễn Thị Chính</w:t>
      </w:r>
      <w:r w:rsidRPr="0094397B">
        <w:rPr>
          <w:rFonts w:ascii="Arial" w:hAnsi="Arial" w:cs="Arial"/>
          <w:sz w:val="24"/>
          <w:szCs w:val="24"/>
        </w:rPr>
        <w:br/>
        <w:t>Hiệu: Đoan Nhất</w:t>
      </w:r>
    </w:p>
    <w:p w14:paraId="6C966B11" w14:textId="77777777" w:rsidR="0086086E" w:rsidRPr="0094397B" w:rsidRDefault="0086086E" w:rsidP="0086086E">
      <w:pPr>
        <w:numPr>
          <w:ilvl w:val="0"/>
          <w:numId w:val="16"/>
        </w:numPr>
        <w:rPr>
          <w:rFonts w:ascii="Arial" w:hAnsi="Arial" w:cs="Arial"/>
          <w:sz w:val="24"/>
          <w:szCs w:val="24"/>
        </w:rPr>
      </w:pPr>
      <w:r w:rsidRPr="0094397B">
        <w:rPr>
          <w:rFonts w:ascii="Arial" w:hAnsi="Arial" w:cs="Arial"/>
          <w:sz w:val="24"/>
          <w:szCs w:val="24"/>
        </w:rPr>
        <w:t>Năm sinh (Dương lịch):</w:t>
      </w:r>
    </w:p>
    <w:p w14:paraId="619664B5" w14:textId="77777777" w:rsidR="0086086E" w:rsidRPr="0094397B" w:rsidRDefault="0086086E" w:rsidP="0086086E">
      <w:pPr>
        <w:numPr>
          <w:ilvl w:val="0"/>
          <w:numId w:val="16"/>
        </w:numPr>
        <w:rPr>
          <w:rFonts w:ascii="Arial" w:hAnsi="Arial" w:cs="Arial"/>
          <w:sz w:val="24"/>
          <w:szCs w:val="24"/>
        </w:rPr>
      </w:pPr>
      <w:r w:rsidRPr="0094397B">
        <w:rPr>
          <w:rFonts w:ascii="Arial" w:hAnsi="Arial" w:cs="Arial"/>
          <w:sz w:val="24"/>
          <w:szCs w:val="24"/>
        </w:rPr>
        <w:t>Năm sinh (Âm lịch):</w:t>
      </w:r>
    </w:p>
    <w:p w14:paraId="61A26591" w14:textId="77777777" w:rsidR="0086086E" w:rsidRPr="0094397B" w:rsidRDefault="0086086E" w:rsidP="0086086E">
      <w:pPr>
        <w:numPr>
          <w:ilvl w:val="0"/>
          <w:numId w:val="16"/>
        </w:numPr>
        <w:rPr>
          <w:rFonts w:ascii="Arial" w:hAnsi="Arial" w:cs="Arial"/>
          <w:sz w:val="24"/>
          <w:szCs w:val="24"/>
        </w:rPr>
      </w:pPr>
      <w:r w:rsidRPr="0094397B">
        <w:rPr>
          <w:rFonts w:ascii="Arial" w:hAnsi="Arial" w:cs="Arial"/>
          <w:sz w:val="24"/>
          <w:szCs w:val="24"/>
        </w:rPr>
        <w:t>Năm mất (Dương lịch):</w:t>
      </w:r>
    </w:p>
    <w:p w14:paraId="2E1F6882" w14:textId="77777777" w:rsidR="0086086E" w:rsidRPr="0094397B" w:rsidRDefault="0086086E" w:rsidP="0086086E">
      <w:pPr>
        <w:numPr>
          <w:ilvl w:val="0"/>
          <w:numId w:val="16"/>
        </w:numPr>
        <w:rPr>
          <w:rFonts w:ascii="Arial" w:hAnsi="Arial" w:cs="Arial"/>
          <w:sz w:val="24"/>
          <w:szCs w:val="24"/>
        </w:rPr>
      </w:pPr>
      <w:r w:rsidRPr="0094397B">
        <w:rPr>
          <w:rFonts w:ascii="Arial" w:hAnsi="Arial" w:cs="Arial"/>
          <w:sz w:val="24"/>
          <w:szCs w:val="24"/>
        </w:rPr>
        <w:t>Năm mất (Âm lịch): 29/6 Âm lịch</w:t>
      </w:r>
    </w:p>
    <w:p w14:paraId="05F90E3C" w14:textId="77777777" w:rsidR="0086086E" w:rsidRPr="0094397B" w:rsidRDefault="0086086E" w:rsidP="0086086E">
      <w:pPr>
        <w:rPr>
          <w:rFonts w:ascii="Arial" w:hAnsi="Arial" w:cs="Arial"/>
          <w:sz w:val="24"/>
          <w:szCs w:val="24"/>
        </w:rPr>
      </w:pPr>
      <w:r w:rsidRPr="0094397B">
        <w:rPr>
          <w:rFonts w:ascii="Arial" w:hAnsi="Arial" w:cs="Arial"/>
          <w:sz w:val="24"/>
          <w:szCs w:val="24"/>
        </w:rPr>
        <w:t>Vợ 2: Nguyễn Thị Y</w:t>
      </w:r>
      <w:r w:rsidRPr="0094397B">
        <w:rPr>
          <w:rFonts w:ascii="Arial" w:hAnsi="Arial" w:cs="Arial"/>
          <w:sz w:val="24"/>
          <w:szCs w:val="24"/>
        </w:rPr>
        <w:br/>
        <w:t>Sinh năm Giáp Tý (1864)</w:t>
      </w:r>
      <w:r w:rsidRPr="0094397B">
        <w:rPr>
          <w:rFonts w:ascii="Arial" w:hAnsi="Arial" w:cs="Arial"/>
          <w:sz w:val="24"/>
          <w:szCs w:val="24"/>
        </w:rPr>
        <w:br/>
        <w:t>Mất ngày 29/12/1950 tức 21/11 Canh Dần</w:t>
      </w:r>
    </w:p>
    <w:p w14:paraId="3EA3C074" w14:textId="77777777" w:rsidR="0086086E" w:rsidRPr="0094397B" w:rsidRDefault="0086086E" w:rsidP="0086086E">
      <w:pPr>
        <w:numPr>
          <w:ilvl w:val="0"/>
          <w:numId w:val="17"/>
        </w:numPr>
        <w:rPr>
          <w:rFonts w:ascii="Arial" w:hAnsi="Arial" w:cs="Arial"/>
          <w:sz w:val="24"/>
          <w:szCs w:val="24"/>
        </w:rPr>
      </w:pPr>
      <w:r w:rsidRPr="0094397B">
        <w:rPr>
          <w:rFonts w:ascii="Arial" w:hAnsi="Arial" w:cs="Arial"/>
          <w:sz w:val="24"/>
          <w:szCs w:val="24"/>
        </w:rPr>
        <w:t>Năm sinh (Dương lịch): 1864</w:t>
      </w:r>
    </w:p>
    <w:p w14:paraId="2B1B05DF" w14:textId="77777777" w:rsidR="0086086E" w:rsidRPr="0094397B" w:rsidRDefault="0086086E" w:rsidP="0086086E">
      <w:pPr>
        <w:numPr>
          <w:ilvl w:val="0"/>
          <w:numId w:val="17"/>
        </w:numPr>
        <w:rPr>
          <w:rFonts w:ascii="Arial" w:hAnsi="Arial" w:cs="Arial"/>
          <w:sz w:val="24"/>
          <w:szCs w:val="24"/>
        </w:rPr>
      </w:pPr>
      <w:r w:rsidRPr="0094397B">
        <w:rPr>
          <w:rFonts w:ascii="Arial" w:hAnsi="Arial" w:cs="Arial"/>
          <w:sz w:val="24"/>
          <w:szCs w:val="24"/>
        </w:rPr>
        <w:t>Năm sinh (Âm lịch): Giáp Tý</w:t>
      </w:r>
    </w:p>
    <w:p w14:paraId="46BD0CC9" w14:textId="77777777" w:rsidR="0086086E" w:rsidRPr="0094397B" w:rsidRDefault="0086086E" w:rsidP="0086086E">
      <w:pPr>
        <w:numPr>
          <w:ilvl w:val="0"/>
          <w:numId w:val="17"/>
        </w:numPr>
        <w:rPr>
          <w:rFonts w:ascii="Arial" w:hAnsi="Arial" w:cs="Arial"/>
          <w:sz w:val="24"/>
          <w:szCs w:val="24"/>
        </w:rPr>
      </w:pPr>
      <w:r w:rsidRPr="0094397B">
        <w:rPr>
          <w:rFonts w:ascii="Arial" w:hAnsi="Arial" w:cs="Arial"/>
          <w:sz w:val="24"/>
          <w:szCs w:val="24"/>
        </w:rPr>
        <w:t>Năm mất (Dương lịch): 29/12/1950</w:t>
      </w:r>
    </w:p>
    <w:p w14:paraId="5DA04D84" w14:textId="77777777" w:rsidR="0086086E" w:rsidRPr="0094397B" w:rsidRDefault="0086086E" w:rsidP="0086086E">
      <w:pPr>
        <w:numPr>
          <w:ilvl w:val="0"/>
          <w:numId w:val="17"/>
        </w:numPr>
        <w:rPr>
          <w:rFonts w:ascii="Arial" w:hAnsi="Arial" w:cs="Arial"/>
          <w:sz w:val="24"/>
          <w:szCs w:val="24"/>
        </w:rPr>
      </w:pPr>
      <w:r w:rsidRPr="0094397B">
        <w:rPr>
          <w:rFonts w:ascii="Arial" w:hAnsi="Arial" w:cs="Arial"/>
          <w:sz w:val="24"/>
          <w:szCs w:val="24"/>
        </w:rPr>
        <w:t>Năm mất (Âm lịch): 21/11 Canh Dần</w:t>
      </w:r>
    </w:p>
    <w:p w14:paraId="69CA9A44" w14:textId="73C88087" w:rsidR="0086086E" w:rsidRPr="0094397B" w:rsidRDefault="0086086E" w:rsidP="0086086E">
      <w:pPr>
        <w:rPr>
          <w:rFonts w:ascii="Arial" w:hAnsi="Arial" w:cs="Arial"/>
          <w:sz w:val="24"/>
          <w:szCs w:val="24"/>
          <w:lang w:val="vi-VN"/>
        </w:rPr>
      </w:pPr>
      <w:r w:rsidRPr="0094397B">
        <w:rPr>
          <w:rFonts w:ascii="Arial" w:hAnsi="Arial" w:cs="Arial"/>
          <w:sz w:val="24"/>
          <w:szCs w:val="24"/>
        </w:rPr>
        <w:t>Con: 18.1, 18.2, 18.</w:t>
      </w:r>
      <w:r w:rsidR="001F2F03" w:rsidRPr="0094397B">
        <w:rPr>
          <w:rFonts w:ascii="Arial" w:hAnsi="Arial" w:cs="Arial"/>
          <w:sz w:val="24"/>
          <w:szCs w:val="24"/>
        </w:rPr>
        <w:t>3</w:t>
      </w:r>
      <w:r w:rsidR="001F2F03" w:rsidRPr="0094397B">
        <w:rPr>
          <w:rFonts w:ascii="Arial" w:hAnsi="Arial" w:cs="Arial"/>
          <w:sz w:val="24"/>
          <w:szCs w:val="24"/>
          <w:lang w:val="vi-VN"/>
        </w:rPr>
        <w:t>, 18.4, 18.5, 18.6</w:t>
      </w:r>
    </w:p>
    <w:p w14:paraId="1C8D1053" w14:textId="77777777" w:rsidR="0086086E" w:rsidRPr="0094397B" w:rsidRDefault="003E4157" w:rsidP="0086086E">
      <w:pPr>
        <w:rPr>
          <w:rFonts w:ascii="Arial" w:hAnsi="Arial" w:cs="Arial"/>
          <w:sz w:val="24"/>
          <w:szCs w:val="24"/>
        </w:rPr>
      </w:pPr>
      <w:r w:rsidRPr="0094397B">
        <w:rPr>
          <w:rFonts w:ascii="Arial" w:hAnsi="Arial" w:cs="Arial"/>
          <w:sz w:val="24"/>
          <w:szCs w:val="24"/>
        </w:rPr>
        <w:pict w14:anchorId="06F7C459">
          <v:rect id="_x0000_i1028" style="width:0;height:1.5pt" o:hralign="center" o:hrstd="t" o:hr="t" fillcolor="#a0a0a0" stroked="f"/>
        </w:pict>
      </w:r>
    </w:p>
    <w:p w14:paraId="6AB81006" w14:textId="77777777" w:rsidR="0086086E" w:rsidRPr="0094397B" w:rsidRDefault="0086086E" w:rsidP="0086086E">
      <w:pPr>
        <w:rPr>
          <w:rFonts w:ascii="Arial" w:hAnsi="Arial" w:cs="Arial"/>
          <w:b/>
          <w:bCs/>
          <w:sz w:val="24"/>
          <w:szCs w:val="24"/>
        </w:rPr>
      </w:pPr>
      <w:r w:rsidRPr="0094397B">
        <w:rPr>
          <w:rFonts w:ascii="Arial" w:hAnsi="Arial" w:cs="Arial"/>
          <w:b/>
          <w:bCs/>
          <w:sz w:val="24"/>
          <w:szCs w:val="24"/>
        </w:rPr>
        <w:t>ĐỜI 18</w:t>
      </w:r>
    </w:p>
    <w:p w14:paraId="324BA826" w14:textId="77777777" w:rsidR="0086086E" w:rsidRPr="0094397B" w:rsidRDefault="0086086E" w:rsidP="0086086E">
      <w:pPr>
        <w:rPr>
          <w:rFonts w:ascii="Arial" w:hAnsi="Arial" w:cs="Arial"/>
          <w:sz w:val="24"/>
          <w:szCs w:val="24"/>
        </w:rPr>
      </w:pPr>
      <w:r w:rsidRPr="0094397B">
        <w:rPr>
          <w:rFonts w:ascii="Arial" w:hAnsi="Arial" w:cs="Arial"/>
          <w:sz w:val="24"/>
          <w:szCs w:val="24"/>
        </w:rPr>
        <w:t>(Theo cột A Excel)</w:t>
      </w:r>
    </w:p>
    <w:p w14:paraId="1B7E77D9" w14:textId="77777777" w:rsidR="0086086E" w:rsidRPr="0094397B" w:rsidRDefault="003E4157" w:rsidP="0086086E">
      <w:pPr>
        <w:rPr>
          <w:rFonts w:ascii="Arial" w:hAnsi="Arial" w:cs="Arial"/>
          <w:sz w:val="24"/>
          <w:szCs w:val="24"/>
        </w:rPr>
      </w:pPr>
      <w:r w:rsidRPr="0094397B">
        <w:rPr>
          <w:rFonts w:ascii="Arial" w:hAnsi="Arial" w:cs="Arial"/>
          <w:sz w:val="24"/>
          <w:szCs w:val="24"/>
        </w:rPr>
        <w:pict w14:anchorId="6A342F75">
          <v:rect id="_x0000_i1029" style="width:0;height:1.5pt" o:hralign="center" o:hrstd="t" o:hr="t" fillcolor="#a0a0a0" stroked="f"/>
        </w:pict>
      </w:r>
    </w:p>
    <w:p w14:paraId="5DC88297" w14:textId="77777777" w:rsidR="0086086E" w:rsidRPr="0094397B" w:rsidRDefault="0086086E" w:rsidP="0086086E">
      <w:pPr>
        <w:rPr>
          <w:rFonts w:ascii="Arial" w:hAnsi="Arial" w:cs="Arial"/>
          <w:b/>
          <w:bCs/>
          <w:sz w:val="24"/>
          <w:szCs w:val="24"/>
        </w:rPr>
      </w:pPr>
      <w:r w:rsidRPr="0094397B">
        <w:rPr>
          <w:rFonts w:ascii="Arial" w:hAnsi="Arial" w:cs="Arial"/>
          <w:b/>
          <w:bCs/>
          <w:sz w:val="24"/>
          <w:szCs w:val="24"/>
        </w:rPr>
        <w:t>18.1 Nguyễn Sĩ Khái</w:t>
      </w:r>
    </w:p>
    <w:p w14:paraId="7046D4FC" w14:textId="77777777" w:rsidR="0086086E" w:rsidRPr="0094397B" w:rsidRDefault="0086086E" w:rsidP="0086086E">
      <w:pPr>
        <w:rPr>
          <w:rFonts w:ascii="Arial" w:hAnsi="Arial" w:cs="Arial"/>
          <w:sz w:val="24"/>
          <w:szCs w:val="24"/>
        </w:rPr>
      </w:pPr>
      <w:r w:rsidRPr="0094397B">
        <w:rPr>
          <w:rFonts w:ascii="Arial" w:hAnsi="Arial" w:cs="Arial"/>
          <w:sz w:val="24"/>
          <w:szCs w:val="24"/>
        </w:rPr>
        <w:t>Cha: 17.1 Nguyễn Sĩ Đĩnh</w:t>
      </w:r>
    </w:p>
    <w:p w14:paraId="6865CA98" w14:textId="77777777" w:rsidR="0086086E" w:rsidRPr="0094397B" w:rsidRDefault="0086086E" w:rsidP="0086086E">
      <w:pPr>
        <w:rPr>
          <w:rFonts w:ascii="Arial" w:hAnsi="Arial" w:cs="Arial"/>
          <w:sz w:val="24"/>
          <w:szCs w:val="24"/>
        </w:rPr>
      </w:pPr>
      <w:r w:rsidRPr="0094397B">
        <w:rPr>
          <w:rFonts w:ascii="Arial" w:hAnsi="Arial" w:cs="Arial"/>
          <w:sz w:val="24"/>
          <w:szCs w:val="24"/>
        </w:rPr>
        <w:t>Năm sinh (Dương lịch): 1891</w:t>
      </w:r>
      <w:r w:rsidRPr="0094397B">
        <w:rPr>
          <w:rFonts w:ascii="Arial" w:hAnsi="Arial" w:cs="Arial"/>
          <w:sz w:val="24"/>
          <w:szCs w:val="24"/>
        </w:rPr>
        <w:br/>
        <w:t>Năm sinh (Âm lịch): Tân Mão</w:t>
      </w:r>
    </w:p>
    <w:p w14:paraId="241A1D96" w14:textId="77777777" w:rsidR="0086086E" w:rsidRPr="0094397B" w:rsidRDefault="0086086E" w:rsidP="0086086E">
      <w:pPr>
        <w:rPr>
          <w:rFonts w:ascii="Arial" w:hAnsi="Arial" w:cs="Arial"/>
          <w:sz w:val="24"/>
          <w:szCs w:val="24"/>
        </w:rPr>
      </w:pPr>
      <w:r w:rsidRPr="0094397B">
        <w:rPr>
          <w:rFonts w:ascii="Arial" w:hAnsi="Arial" w:cs="Arial"/>
          <w:sz w:val="24"/>
          <w:szCs w:val="24"/>
        </w:rPr>
        <w:t>Năm mất (Dương lịch): 25/8/1959</w:t>
      </w:r>
      <w:r w:rsidRPr="0094397B">
        <w:rPr>
          <w:rFonts w:ascii="Arial" w:hAnsi="Arial" w:cs="Arial"/>
          <w:sz w:val="24"/>
          <w:szCs w:val="24"/>
        </w:rPr>
        <w:br/>
        <w:t>Năm mất (Âm lịch): Kỷ Hợi</w:t>
      </w:r>
    </w:p>
    <w:p w14:paraId="18EDBA58" w14:textId="77777777" w:rsidR="0086086E" w:rsidRPr="0094397B" w:rsidRDefault="0086086E" w:rsidP="0086086E">
      <w:pPr>
        <w:rPr>
          <w:rFonts w:ascii="Arial" w:hAnsi="Arial" w:cs="Arial"/>
          <w:sz w:val="24"/>
          <w:szCs w:val="24"/>
        </w:rPr>
      </w:pPr>
      <w:r w:rsidRPr="0094397B">
        <w:rPr>
          <w:rFonts w:ascii="Arial" w:hAnsi="Arial" w:cs="Arial"/>
          <w:sz w:val="24"/>
          <w:szCs w:val="24"/>
        </w:rPr>
        <w:lastRenderedPageBreak/>
        <w:t>Vợ: Trần Thị Thơm (Diệu Phúc)</w:t>
      </w:r>
    </w:p>
    <w:p w14:paraId="731273F1" w14:textId="77777777" w:rsidR="0086086E" w:rsidRPr="0094397B" w:rsidRDefault="0086086E" w:rsidP="0086086E">
      <w:pPr>
        <w:numPr>
          <w:ilvl w:val="0"/>
          <w:numId w:val="18"/>
        </w:numPr>
        <w:rPr>
          <w:rFonts w:ascii="Arial" w:hAnsi="Arial" w:cs="Arial"/>
          <w:sz w:val="24"/>
          <w:szCs w:val="24"/>
        </w:rPr>
      </w:pPr>
      <w:r w:rsidRPr="0094397B">
        <w:rPr>
          <w:rFonts w:ascii="Arial" w:hAnsi="Arial" w:cs="Arial"/>
          <w:sz w:val="24"/>
          <w:szCs w:val="24"/>
        </w:rPr>
        <w:t>Năm sinh (Dương lịch): 1887</w:t>
      </w:r>
    </w:p>
    <w:p w14:paraId="25F6EAAD" w14:textId="77777777" w:rsidR="0086086E" w:rsidRPr="0094397B" w:rsidRDefault="0086086E" w:rsidP="0086086E">
      <w:pPr>
        <w:numPr>
          <w:ilvl w:val="0"/>
          <w:numId w:val="18"/>
        </w:numPr>
        <w:rPr>
          <w:rFonts w:ascii="Arial" w:hAnsi="Arial" w:cs="Arial"/>
          <w:sz w:val="24"/>
          <w:szCs w:val="24"/>
        </w:rPr>
      </w:pPr>
      <w:r w:rsidRPr="0094397B">
        <w:rPr>
          <w:rFonts w:ascii="Arial" w:hAnsi="Arial" w:cs="Arial"/>
          <w:sz w:val="24"/>
          <w:szCs w:val="24"/>
        </w:rPr>
        <w:t>Năm sinh (Âm lịch): Đinh Hợi</w:t>
      </w:r>
    </w:p>
    <w:p w14:paraId="0C95A7B9" w14:textId="77777777" w:rsidR="0086086E" w:rsidRPr="0094397B" w:rsidRDefault="0086086E" w:rsidP="0086086E">
      <w:pPr>
        <w:numPr>
          <w:ilvl w:val="0"/>
          <w:numId w:val="18"/>
        </w:numPr>
        <w:rPr>
          <w:rFonts w:ascii="Arial" w:hAnsi="Arial" w:cs="Arial"/>
          <w:sz w:val="24"/>
          <w:szCs w:val="24"/>
        </w:rPr>
      </w:pPr>
      <w:r w:rsidRPr="0094397B">
        <w:rPr>
          <w:rFonts w:ascii="Arial" w:hAnsi="Arial" w:cs="Arial"/>
          <w:sz w:val="24"/>
          <w:szCs w:val="24"/>
        </w:rPr>
        <w:t>Năm mất (Dương lịch): 1951</w:t>
      </w:r>
    </w:p>
    <w:p w14:paraId="64501283" w14:textId="77777777" w:rsidR="0086086E" w:rsidRPr="0094397B" w:rsidRDefault="0086086E" w:rsidP="0086086E">
      <w:pPr>
        <w:numPr>
          <w:ilvl w:val="0"/>
          <w:numId w:val="18"/>
        </w:numPr>
        <w:rPr>
          <w:rFonts w:ascii="Arial" w:hAnsi="Arial" w:cs="Arial"/>
          <w:sz w:val="24"/>
          <w:szCs w:val="24"/>
        </w:rPr>
      </w:pPr>
      <w:r w:rsidRPr="0094397B">
        <w:rPr>
          <w:rFonts w:ascii="Arial" w:hAnsi="Arial" w:cs="Arial"/>
          <w:sz w:val="24"/>
          <w:szCs w:val="24"/>
        </w:rPr>
        <w:t>Năm mất (Âm lịch): Tân Mão</w:t>
      </w:r>
    </w:p>
    <w:p w14:paraId="6EE30F2B" w14:textId="77777777" w:rsidR="0086086E" w:rsidRPr="0094397B" w:rsidRDefault="0086086E" w:rsidP="0086086E">
      <w:pPr>
        <w:rPr>
          <w:rFonts w:ascii="Arial" w:hAnsi="Arial" w:cs="Arial"/>
          <w:sz w:val="24"/>
          <w:szCs w:val="24"/>
        </w:rPr>
      </w:pPr>
      <w:r w:rsidRPr="0094397B">
        <w:rPr>
          <w:rFonts w:ascii="Arial" w:hAnsi="Arial" w:cs="Arial"/>
          <w:sz w:val="24"/>
          <w:szCs w:val="24"/>
        </w:rPr>
        <w:t>Con: (xem ĐỜI 19 – chi 18.1)</w:t>
      </w:r>
    </w:p>
    <w:p w14:paraId="17C9CDD3" w14:textId="77777777" w:rsidR="0086086E" w:rsidRPr="0094397B" w:rsidRDefault="003E4157" w:rsidP="0086086E">
      <w:pPr>
        <w:rPr>
          <w:rFonts w:ascii="Arial" w:hAnsi="Arial" w:cs="Arial"/>
          <w:sz w:val="24"/>
          <w:szCs w:val="24"/>
        </w:rPr>
      </w:pPr>
      <w:r w:rsidRPr="0094397B">
        <w:rPr>
          <w:rFonts w:ascii="Arial" w:hAnsi="Arial" w:cs="Arial"/>
          <w:sz w:val="24"/>
          <w:szCs w:val="24"/>
        </w:rPr>
        <w:pict w14:anchorId="6F0D88A2">
          <v:rect id="_x0000_i1030" style="width:0;height:1.5pt" o:hralign="center" o:hrstd="t" o:hr="t" fillcolor="#a0a0a0" stroked="f"/>
        </w:pict>
      </w:r>
    </w:p>
    <w:p w14:paraId="33E9CC07" w14:textId="77777777" w:rsidR="0086086E" w:rsidRPr="0094397B" w:rsidRDefault="0086086E" w:rsidP="0086086E">
      <w:pPr>
        <w:rPr>
          <w:rFonts w:ascii="Arial" w:hAnsi="Arial" w:cs="Arial"/>
          <w:b/>
          <w:bCs/>
          <w:sz w:val="24"/>
          <w:szCs w:val="24"/>
        </w:rPr>
      </w:pPr>
      <w:r w:rsidRPr="0094397B">
        <w:rPr>
          <w:rFonts w:ascii="Arial" w:hAnsi="Arial" w:cs="Arial"/>
          <w:b/>
          <w:bCs/>
          <w:sz w:val="24"/>
          <w:szCs w:val="24"/>
        </w:rPr>
        <w:t>18.2 Nguyễn Sĩ Huân</w:t>
      </w:r>
    </w:p>
    <w:p w14:paraId="2B45011C" w14:textId="77777777" w:rsidR="0086086E" w:rsidRPr="0094397B" w:rsidRDefault="0086086E" w:rsidP="0086086E">
      <w:pPr>
        <w:rPr>
          <w:rFonts w:ascii="Arial" w:hAnsi="Arial" w:cs="Arial"/>
          <w:sz w:val="24"/>
          <w:szCs w:val="24"/>
        </w:rPr>
      </w:pPr>
      <w:r w:rsidRPr="0094397B">
        <w:rPr>
          <w:rFonts w:ascii="Arial" w:hAnsi="Arial" w:cs="Arial"/>
          <w:sz w:val="24"/>
          <w:szCs w:val="24"/>
        </w:rPr>
        <w:t>Cha: 17.1 Nguyễn Sĩ Đĩnh</w:t>
      </w:r>
    </w:p>
    <w:p w14:paraId="11485D7A" w14:textId="77777777" w:rsidR="0086086E" w:rsidRPr="0094397B" w:rsidRDefault="0086086E" w:rsidP="0086086E">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2036BDAE" w14:textId="77777777" w:rsidR="0086086E" w:rsidRPr="0094397B" w:rsidRDefault="0086086E" w:rsidP="0086086E">
      <w:pPr>
        <w:rPr>
          <w:rFonts w:ascii="Arial" w:hAnsi="Arial" w:cs="Arial"/>
          <w:sz w:val="24"/>
          <w:szCs w:val="24"/>
        </w:rPr>
      </w:pPr>
      <w:r w:rsidRPr="0094397B">
        <w:rPr>
          <w:rFonts w:ascii="Arial" w:hAnsi="Arial" w:cs="Arial"/>
          <w:sz w:val="24"/>
          <w:szCs w:val="24"/>
        </w:rPr>
        <w:t>Năm mất (Dương lịch): 12/3 Bính Dần (21h35')</w:t>
      </w:r>
      <w:r w:rsidRPr="0094397B">
        <w:rPr>
          <w:rFonts w:ascii="Arial" w:hAnsi="Arial" w:cs="Arial"/>
          <w:sz w:val="24"/>
          <w:szCs w:val="24"/>
        </w:rPr>
        <w:br/>
        <w:t>Năm mất (Âm lịch): Bính Dần</w:t>
      </w:r>
    </w:p>
    <w:p w14:paraId="6F178411" w14:textId="77777777" w:rsidR="0086086E" w:rsidRPr="0094397B" w:rsidRDefault="0086086E" w:rsidP="0086086E">
      <w:pPr>
        <w:rPr>
          <w:rFonts w:ascii="Arial" w:hAnsi="Arial" w:cs="Arial"/>
          <w:sz w:val="24"/>
          <w:szCs w:val="24"/>
        </w:rPr>
      </w:pPr>
      <w:r w:rsidRPr="0094397B">
        <w:rPr>
          <w:rFonts w:ascii="Arial" w:hAnsi="Arial" w:cs="Arial"/>
          <w:sz w:val="24"/>
          <w:szCs w:val="24"/>
        </w:rPr>
        <w:t>Vợ: Nguyễn Thị Ngân</w:t>
      </w:r>
    </w:p>
    <w:p w14:paraId="7432616E" w14:textId="77777777" w:rsidR="0086086E" w:rsidRPr="0094397B" w:rsidRDefault="0086086E" w:rsidP="0086086E">
      <w:pPr>
        <w:rPr>
          <w:rFonts w:ascii="Arial" w:hAnsi="Arial" w:cs="Arial"/>
          <w:sz w:val="24"/>
          <w:szCs w:val="24"/>
        </w:rPr>
      </w:pPr>
      <w:r w:rsidRPr="0094397B">
        <w:rPr>
          <w:rFonts w:ascii="Arial" w:hAnsi="Arial" w:cs="Arial"/>
          <w:sz w:val="24"/>
          <w:szCs w:val="24"/>
        </w:rPr>
        <w:t>Con: (xem ĐỜI 19 – chi 18.2)</w:t>
      </w:r>
    </w:p>
    <w:p w14:paraId="4BD0B079" w14:textId="77777777" w:rsidR="0086086E" w:rsidRPr="0094397B" w:rsidRDefault="003E4157" w:rsidP="0086086E">
      <w:pPr>
        <w:rPr>
          <w:rFonts w:ascii="Arial" w:hAnsi="Arial" w:cs="Arial"/>
          <w:sz w:val="24"/>
          <w:szCs w:val="24"/>
        </w:rPr>
      </w:pPr>
      <w:r w:rsidRPr="0094397B">
        <w:rPr>
          <w:rFonts w:ascii="Arial" w:hAnsi="Arial" w:cs="Arial"/>
          <w:sz w:val="24"/>
          <w:szCs w:val="24"/>
        </w:rPr>
        <w:pict w14:anchorId="753FB160">
          <v:rect id="_x0000_i1031" style="width:0;height:1.5pt" o:hralign="center" o:hrstd="t" o:hr="t" fillcolor="#a0a0a0" stroked="f"/>
        </w:pict>
      </w:r>
    </w:p>
    <w:p w14:paraId="200EE102" w14:textId="77777777" w:rsidR="0086086E" w:rsidRPr="0094397B" w:rsidRDefault="0086086E" w:rsidP="0086086E">
      <w:pPr>
        <w:rPr>
          <w:rFonts w:ascii="Arial" w:hAnsi="Arial" w:cs="Arial"/>
          <w:b/>
          <w:bCs/>
          <w:sz w:val="24"/>
          <w:szCs w:val="24"/>
        </w:rPr>
      </w:pPr>
      <w:r w:rsidRPr="0094397B">
        <w:rPr>
          <w:rFonts w:ascii="Arial" w:hAnsi="Arial" w:cs="Arial"/>
          <w:b/>
          <w:bCs/>
          <w:sz w:val="24"/>
          <w:szCs w:val="24"/>
        </w:rPr>
        <w:t>18.3 Nguyễn Sĩ Tuyên</w:t>
      </w:r>
    </w:p>
    <w:p w14:paraId="75DAD567" w14:textId="77777777" w:rsidR="0086086E" w:rsidRPr="0094397B" w:rsidRDefault="0086086E" w:rsidP="0086086E">
      <w:pPr>
        <w:rPr>
          <w:rFonts w:ascii="Arial" w:hAnsi="Arial" w:cs="Arial"/>
          <w:sz w:val="24"/>
          <w:szCs w:val="24"/>
        </w:rPr>
      </w:pPr>
      <w:r w:rsidRPr="0094397B">
        <w:rPr>
          <w:rFonts w:ascii="Arial" w:hAnsi="Arial" w:cs="Arial"/>
          <w:sz w:val="24"/>
          <w:szCs w:val="24"/>
        </w:rPr>
        <w:t>Cha: 17.1 Nguyễn Sĩ Đĩnh</w:t>
      </w:r>
    </w:p>
    <w:p w14:paraId="6739BBCA" w14:textId="77777777" w:rsidR="0086086E" w:rsidRPr="0094397B" w:rsidRDefault="0086086E" w:rsidP="0086086E">
      <w:pPr>
        <w:rPr>
          <w:rFonts w:ascii="Arial" w:hAnsi="Arial" w:cs="Arial"/>
          <w:sz w:val="24"/>
          <w:szCs w:val="24"/>
        </w:rPr>
      </w:pPr>
      <w:r w:rsidRPr="0094397B">
        <w:rPr>
          <w:rFonts w:ascii="Arial" w:hAnsi="Arial" w:cs="Arial"/>
          <w:sz w:val="24"/>
          <w:szCs w:val="24"/>
        </w:rPr>
        <w:t>Năm sinh (Dương lịch): 1895</w:t>
      </w:r>
      <w:r w:rsidRPr="0094397B">
        <w:rPr>
          <w:rFonts w:ascii="Arial" w:hAnsi="Arial" w:cs="Arial"/>
          <w:sz w:val="24"/>
          <w:szCs w:val="24"/>
        </w:rPr>
        <w:br/>
        <w:t>Năm sinh (Âm lịch):</w:t>
      </w:r>
    </w:p>
    <w:p w14:paraId="2CE61976" w14:textId="77777777" w:rsidR="0086086E" w:rsidRPr="0094397B" w:rsidRDefault="0086086E" w:rsidP="0086086E">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 28/8 Tân Sửu (1961)</w:t>
      </w:r>
    </w:p>
    <w:p w14:paraId="126B9EFC" w14:textId="77777777" w:rsidR="0086086E" w:rsidRPr="0094397B" w:rsidRDefault="0086086E" w:rsidP="0086086E">
      <w:pPr>
        <w:rPr>
          <w:rFonts w:ascii="Arial" w:hAnsi="Arial" w:cs="Arial"/>
          <w:sz w:val="24"/>
          <w:szCs w:val="24"/>
        </w:rPr>
      </w:pPr>
      <w:r w:rsidRPr="0094397B">
        <w:rPr>
          <w:rFonts w:ascii="Arial" w:hAnsi="Arial" w:cs="Arial"/>
          <w:sz w:val="24"/>
          <w:szCs w:val="24"/>
        </w:rPr>
        <w:t>Vợ 1: Hoàng Thị Chuyện</w:t>
      </w:r>
    </w:p>
    <w:p w14:paraId="45BED83A" w14:textId="77777777" w:rsidR="0086086E" w:rsidRPr="0094397B" w:rsidRDefault="0086086E" w:rsidP="0086086E">
      <w:pPr>
        <w:numPr>
          <w:ilvl w:val="0"/>
          <w:numId w:val="19"/>
        </w:numPr>
        <w:rPr>
          <w:rFonts w:ascii="Arial" w:hAnsi="Arial" w:cs="Arial"/>
          <w:sz w:val="24"/>
          <w:szCs w:val="24"/>
        </w:rPr>
      </w:pPr>
      <w:r w:rsidRPr="0094397B">
        <w:rPr>
          <w:rFonts w:ascii="Arial" w:hAnsi="Arial" w:cs="Arial"/>
          <w:sz w:val="24"/>
          <w:szCs w:val="24"/>
        </w:rPr>
        <w:t>Năm sinh (Dương lịch): 1891</w:t>
      </w:r>
    </w:p>
    <w:p w14:paraId="457A0921" w14:textId="77777777" w:rsidR="0086086E" w:rsidRPr="0094397B" w:rsidRDefault="0086086E" w:rsidP="0086086E">
      <w:pPr>
        <w:numPr>
          <w:ilvl w:val="0"/>
          <w:numId w:val="19"/>
        </w:numPr>
        <w:rPr>
          <w:rFonts w:ascii="Arial" w:hAnsi="Arial" w:cs="Arial"/>
          <w:sz w:val="24"/>
          <w:szCs w:val="24"/>
        </w:rPr>
      </w:pPr>
      <w:r w:rsidRPr="0094397B">
        <w:rPr>
          <w:rFonts w:ascii="Arial" w:hAnsi="Arial" w:cs="Arial"/>
          <w:sz w:val="24"/>
          <w:szCs w:val="24"/>
        </w:rPr>
        <w:t>Năm mất (Dương lịch): 17/12/1935</w:t>
      </w:r>
    </w:p>
    <w:p w14:paraId="75BD0B94" w14:textId="77777777" w:rsidR="0086086E" w:rsidRPr="0094397B" w:rsidRDefault="0086086E" w:rsidP="0086086E">
      <w:pPr>
        <w:numPr>
          <w:ilvl w:val="0"/>
          <w:numId w:val="19"/>
        </w:numPr>
        <w:rPr>
          <w:rFonts w:ascii="Arial" w:hAnsi="Arial" w:cs="Arial"/>
          <w:sz w:val="24"/>
          <w:szCs w:val="24"/>
        </w:rPr>
      </w:pPr>
      <w:r w:rsidRPr="0094397B">
        <w:rPr>
          <w:rFonts w:ascii="Arial" w:hAnsi="Arial" w:cs="Arial"/>
          <w:sz w:val="24"/>
          <w:szCs w:val="24"/>
        </w:rPr>
        <w:t>Năm mất (Âm lịch): 22/11 (Hiệu Diệu Khánh)</w:t>
      </w:r>
    </w:p>
    <w:p w14:paraId="70722FBD" w14:textId="77777777" w:rsidR="0086086E" w:rsidRPr="0094397B" w:rsidRDefault="0086086E" w:rsidP="0086086E">
      <w:pPr>
        <w:rPr>
          <w:rFonts w:ascii="Arial" w:hAnsi="Arial" w:cs="Arial"/>
          <w:sz w:val="24"/>
          <w:szCs w:val="24"/>
        </w:rPr>
      </w:pPr>
      <w:r w:rsidRPr="0094397B">
        <w:rPr>
          <w:rFonts w:ascii="Arial" w:hAnsi="Arial" w:cs="Arial"/>
          <w:sz w:val="24"/>
          <w:szCs w:val="24"/>
        </w:rPr>
        <w:t>Vợ 2: Nguyễn Thị Quỵnh</w:t>
      </w:r>
    </w:p>
    <w:p w14:paraId="679E52FA" w14:textId="77777777" w:rsidR="0086086E" w:rsidRPr="0094397B" w:rsidRDefault="0086086E" w:rsidP="0086086E">
      <w:pPr>
        <w:numPr>
          <w:ilvl w:val="0"/>
          <w:numId w:val="20"/>
        </w:numPr>
        <w:rPr>
          <w:rFonts w:ascii="Arial" w:hAnsi="Arial" w:cs="Arial"/>
          <w:sz w:val="24"/>
          <w:szCs w:val="24"/>
        </w:rPr>
      </w:pPr>
      <w:r w:rsidRPr="0094397B">
        <w:rPr>
          <w:rFonts w:ascii="Arial" w:hAnsi="Arial" w:cs="Arial"/>
          <w:sz w:val="24"/>
          <w:szCs w:val="24"/>
        </w:rPr>
        <w:lastRenderedPageBreak/>
        <w:t>Năm sinh (Dương lịch):</w:t>
      </w:r>
    </w:p>
    <w:p w14:paraId="3FE2419F" w14:textId="77777777" w:rsidR="0086086E" w:rsidRPr="0094397B" w:rsidRDefault="0086086E" w:rsidP="0086086E">
      <w:pPr>
        <w:numPr>
          <w:ilvl w:val="0"/>
          <w:numId w:val="20"/>
        </w:numPr>
        <w:rPr>
          <w:rFonts w:ascii="Arial" w:hAnsi="Arial" w:cs="Arial"/>
          <w:sz w:val="24"/>
          <w:szCs w:val="24"/>
        </w:rPr>
      </w:pPr>
      <w:r w:rsidRPr="0094397B">
        <w:rPr>
          <w:rFonts w:ascii="Arial" w:hAnsi="Arial" w:cs="Arial"/>
          <w:sz w:val="24"/>
          <w:szCs w:val="24"/>
        </w:rPr>
        <w:t>Năm mất (Dương lịch):</w:t>
      </w:r>
    </w:p>
    <w:p w14:paraId="65FC53D1" w14:textId="77777777" w:rsidR="0086086E" w:rsidRPr="0094397B" w:rsidRDefault="0086086E" w:rsidP="0086086E">
      <w:pPr>
        <w:numPr>
          <w:ilvl w:val="0"/>
          <w:numId w:val="20"/>
        </w:numPr>
        <w:rPr>
          <w:rFonts w:ascii="Arial" w:hAnsi="Arial" w:cs="Arial"/>
          <w:sz w:val="24"/>
          <w:szCs w:val="24"/>
        </w:rPr>
      </w:pPr>
      <w:r w:rsidRPr="0094397B">
        <w:rPr>
          <w:rFonts w:ascii="Arial" w:hAnsi="Arial" w:cs="Arial"/>
          <w:sz w:val="24"/>
          <w:szCs w:val="24"/>
        </w:rPr>
        <w:t>Năm mất (Âm lịch): 7/5 AL</w:t>
      </w:r>
    </w:p>
    <w:p w14:paraId="1C2857B6" w14:textId="77777777" w:rsidR="0086086E" w:rsidRPr="0094397B" w:rsidRDefault="0086086E" w:rsidP="0086086E">
      <w:pPr>
        <w:rPr>
          <w:rFonts w:ascii="Arial" w:hAnsi="Arial" w:cs="Arial"/>
          <w:sz w:val="24"/>
          <w:szCs w:val="24"/>
          <w:lang w:val="vi-VN"/>
        </w:rPr>
      </w:pPr>
      <w:r w:rsidRPr="0094397B">
        <w:rPr>
          <w:rFonts w:ascii="Arial" w:hAnsi="Arial" w:cs="Arial"/>
          <w:sz w:val="24"/>
          <w:szCs w:val="24"/>
        </w:rPr>
        <w:t>Con: (xem ĐỜI 19 – chi 18.3)</w:t>
      </w:r>
    </w:p>
    <w:p w14:paraId="393F0B96" w14:textId="77777777" w:rsidR="004A3718" w:rsidRPr="0094397B" w:rsidRDefault="004A3718" w:rsidP="004A3718">
      <w:pPr>
        <w:rPr>
          <w:rFonts w:ascii="Arial" w:hAnsi="Arial" w:cs="Arial"/>
          <w:b/>
          <w:bCs/>
          <w:sz w:val="24"/>
          <w:szCs w:val="24"/>
        </w:rPr>
      </w:pPr>
      <w:r w:rsidRPr="0094397B">
        <w:rPr>
          <w:rFonts w:ascii="Arial" w:hAnsi="Arial" w:cs="Arial"/>
          <w:b/>
          <w:bCs/>
          <w:sz w:val="24"/>
          <w:szCs w:val="24"/>
        </w:rPr>
        <w:t>18.4 Nguyễn Thị In (chưa rõ tên)</w:t>
      </w:r>
    </w:p>
    <w:p w14:paraId="42AC4A31" w14:textId="77777777" w:rsidR="004A3718" w:rsidRPr="0094397B" w:rsidRDefault="004A3718" w:rsidP="004A3718">
      <w:pPr>
        <w:rPr>
          <w:rFonts w:ascii="Arial" w:hAnsi="Arial" w:cs="Arial"/>
          <w:sz w:val="24"/>
          <w:szCs w:val="24"/>
        </w:rPr>
      </w:pPr>
      <w:r w:rsidRPr="0094397B">
        <w:rPr>
          <w:rFonts w:ascii="Arial" w:hAnsi="Arial" w:cs="Arial"/>
          <w:sz w:val="24"/>
          <w:szCs w:val="24"/>
        </w:rPr>
        <w:t>Cha: 17.1 Nguyễn Sĩ Đĩnh</w:t>
      </w:r>
    </w:p>
    <w:p w14:paraId="66A70554" w14:textId="77777777" w:rsidR="004A3718" w:rsidRPr="0094397B" w:rsidRDefault="004A3718" w:rsidP="004A3718">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308444F4" w14:textId="77777777" w:rsidR="004A3718" w:rsidRPr="0094397B" w:rsidRDefault="004A3718" w:rsidP="004A3718">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5D560B85" w14:textId="77777777" w:rsidR="004A3718" w:rsidRPr="0094397B" w:rsidRDefault="004A3718" w:rsidP="004A3718">
      <w:pPr>
        <w:rPr>
          <w:rFonts w:ascii="Arial" w:hAnsi="Arial" w:cs="Arial"/>
          <w:sz w:val="24"/>
          <w:szCs w:val="24"/>
        </w:rPr>
      </w:pPr>
      <w:r w:rsidRPr="0094397B">
        <w:rPr>
          <w:rFonts w:ascii="Arial" w:hAnsi="Arial" w:cs="Arial"/>
          <w:sz w:val="24"/>
          <w:szCs w:val="24"/>
        </w:rPr>
        <w:t>Chồng: Lê Văn Mai</w:t>
      </w:r>
    </w:p>
    <w:p w14:paraId="4904E713" w14:textId="77777777" w:rsidR="004A3718" w:rsidRPr="0094397B" w:rsidRDefault="004A3718" w:rsidP="004A3718">
      <w:pPr>
        <w:rPr>
          <w:rFonts w:ascii="Arial" w:hAnsi="Arial" w:cs="Arial"/>
          <w:sz w:val="24"/>
          <w:szCs w:val="24"/>
        </w:rPr>
      </w:pPr>
      <w:r w:rsidRPr="0094397B">
        <w:rPr>
          <w:rFonts w:ascii="Arial" w:hAnsi="Arial" w:cs="Arial"/>
          <w:sz w:val="24"/>
          <w:szCs w:val="24"/>
        </w:rPr>
        <w:t>Con: (xem ĐỜI 19 – chi 18.4)</w:t>
      </w:r>
    </w:p>
    <w:p w14:paraId="5C21A41C" w14:textId="77777777" w:rsidR="004A3718" w:rsidRPr="0094397B" w:rsidRDefault="003E4157" w:rsidP="004A3718">
      <w:pPr>
        <w:rPr>
          <w:rFonts w:ascii="Arial" w:hAnsi="Arial" w:cs="Arial"/>
          <w:sz w:val="24"/>
          <w:szCs w:val="24"/>
        </w:rPr>
      </w:pPr>
      <w:r w:rsidRPr="0094397B">
        <w:rPr>
          <w:rFonts w:ascii="Arial" w:hAnsi="Arial" w:cs="Arial"/>
          <w:sz w:val="24"/>
          <w:szCs w:val="24"/>
        </w:rPr>
        <w:pict w14:anchorId="2776E844">
          <v:rect id="_x0000_i1032" style="width:0;height:1.5pt" o:hralign="center" o:hrstd="t" o:hr="t" fillcolor="#a0a0a0" stroked="f"/>
        </w:pict>
      </w:r>
    </w:p>
    <w:p w14:paraId="11A1A8B5" w14:textId="77777777" w:rsidR="004A3718" w:rsidRPr="0094397B" w:rsidRDefault="004A3718" w:rsidP="004A3718">
      <w:pPr>
        <w:rPr>
          <w:rFonts w:ascii="Arial" w:hAnsi="Arial" w:cs="Arial"/>
          <w:b/>
          <w:bCs/>
          <w:sz w:val="24"/>
          <w:szCs w:val="24"/>
        </w:rPr>
      </w:pPr>
      <w:r w:rsidRPr="0094397B">
        <w:rPr>
          <w:rFonts w:ascii="Arial" w:hAnsi="Arial" w:cs="Arial"/>
          <w:b/>
          <w:bCs/>
          <w:sz w:val="24"/>
          <w:szCs w:val="24"/>
        </w:rPr>
        <w:t>18.5 Nguyễn Thị Hiểu</w:t>
      </w:r>
    </w:p>
    <w:p w14:paraId="01D1D5C4" w14:textId="77777777" w:rsidR="004A3718" w:rsidRPr="0094397B" w:rsidRDefault="004A3718" w:rsidP="004A3718">
      <w:pPr>
        <w:rPr>
          <w:rFonts w:ascii="Arial" w:hAnsi="Arial" w:cs="Arial"/>
          <w:sz w:val="24"/>
          <w:szCs w:val="24"/>
        </w:rPr>
      </w:pPr>
      <w:r w:rsidRPr="0094397B">
        <w:rPr>
          <w:rFonts w:ascii="Arial" w:hAnsi="Arial" w:cs="Arial"/>
          <w:sz w:val="24"/>
          <w:szCs w:val="24"/>
        </w:rPr>
        <w:t>Cha: 17.1 Nguyễn Sĩ Đĩnh</w:t>
      </w:r>
    </w:p>
    <w:p w14:paraId="6A02618B" w14:textId="77777777" w:rsidR="004A3718" w:rsidRPr="0094397B" w:rsidRDefault="004A3718" w:rsidP="004A3718">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78650B2E" w14:textId="77777777" w:rsidR="004A3718" w:rsidRPr="0094397B" w:rsidRDefault="004A3718" w:rsidP="004A3718">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576AD3F4" w14:textId="77777777" w:rsidR="004A3718" w:rsidRPr="0094397B" w:rsidRDefault="004A3718" w:rsidP="004A3718">
      <w:pPr>
        <w:rPr>
          <w:rFonts w:ascii="Arial" w:hAnsi="Arial" w:cs="Arial"/>
          <w:sz w:val="24"/>
          <w:szCs w:val="24"/>
        </w:rPr>
      </w:pPr>
      <w:r w:rsidRPr="0094397B">
        <w:rPr>
          <w:rFonts w:ascii="Arial" w:hAnsi="Arial" w:cs="Arial"/>
          <w:sz w:val="24"/>
          <w:szCs w:val="24"/>
        </w:rPr>
        <w:t>Chồng: Nguyễn Hữu</w:t>
      </w:r>
    </w:p>
    <w:p w14:paraId="38521560" w14:textId="77777777" w:rsidR="004A3718" w:rsidRPr="0094397B" w:rsidRDefault="004A3718" w:rsidP="004A3718">
      <w:pPr>
        <w:rPr>
          <w:rFonts w:ascii="Arial" w:hAnsi="Arial" w:cs="Arial"/>
          <w:sz w:val="24"/>
          <w:szCs w:val="24"/>
        </w:rPr>
      </w:pPr>
      <w:r w:rsidRPr="0094397B">
        <w:rPr>
          <w:rFonts w:ascii="Arial" w:hAnsi="Arial" w:cs="Arial"/>
          <w:sz w:val="24"/>
          <w:szCs w:val="24"/>
        </w:rPr>
        <w:t>Con: (xem ĐỜI 19 – chi 18.5)</w:t>
      </w:r>
    </w:p>
    <w:p w14:paraId="400AE6A1" w14:textId="77777777" w:rsidR="004A3718" w:rsidRPr="0094397B" w:rsidRDefault="003E4157" w:rsidP="004A3718">
      <w:pPr>
        <w:rPr>
          <w:rFonts w:ascii="Arial" w:hAnsi="Arial" w:cs="Arial"/>
          <w:sz w:val="24"/>
          <w:szCs w:val="24"/>
        </w:rPr>
      </w:pPr>
      <w:r w:rsidRPr="0094397B">
        <w:rPr>
          <w:rFonts w:ascii="Arial" w:hAnsi="Arial" w:cs="Arial"/>
          <w:sz w:val="24"/>
          <w:szCs w:val="24"/>
        </w:rPr>
        <w:pict w14:anchorId="17B942A9">
          <v:rect id="_x0000_i1033" style="width:0;height:1.5pt" o:hralign="center" o:hrstd="t" o:hr="t" fillcolor="#a0a0a0" stroked="f"/>
        </w:pict>
      </w:r>
    </w:p>
    <w:p w14:paraId="7D3E97C2" w14:textId="77777777" w:rsidR="004A3718" w:rsidRPr="0094397B" w:rsidRDefault="004A3718" w:rsidP="004A3718">
      <w:pPr>
        <w:rPr>
          <w:rFonts w:ascii="Arial" w:hAnsi="Arial" w:cs="Arial"/>
          <w:b/>
          <w:bCs/>
          <w:sz w:val="24"/>
          <w:szCs w:val="24"/>
        </w:rPr>
      </w:pPr>
      <w:r w:rsidRPr="0094397B">
        <w:rPr>
          <w:rFonts w:ascii="Arial" w:hAnsi="Arial" w:cs="Arial"/>
          <w:b/>
          <w:bCs/>
          <w:sz w:val="24"/>
          <w:szCs w:val="24"/>
        </w:rPr>
        <w:t>18.6 Nguyễn Thị Rịu</w:t>
      </w:r>
    </w:p>
    <w:p w14:paraId="6550F58B" w14:textId="77777777" w:rsidR="004A3718" w:rsidRPr="0094397B" w:rsidRDefault="004A3718" w:rsidP="004A3718">
      <w:pPr>
        <w:rPr>
          <w:rFonts w:ascii="Arial" w:hAnsi="Arial" w:cs="Arial"/>
          <w:sz w:val="24"/>
          <w:szCs w:val="24"/>
        </w:rPr>
      </w:pPr>
      <w:r w:rsidRPr="0094397B">
        <w:rPr>
          <w:rFonts w:ascii="Arial" w:hAnsi="Arial" w:cs="Arial"/>
          <w:sz w:val="24"/>
          <w:szCs w:val="24"/>
        </w:rPr>
        <w:t>Cha: 17.1 Nguyễn Sĩ Đĩnh</w:t>
      </w:r>
    </w:p>
    <w:p w14:paraId="6DE8D04D" w14:textId="77777777" w:rsidR="004A3718" w:rsidRPr="0094397B" w:rsidRDefault="004A3718" w:rsidP="004A3718">
      <w:pPr>
        <w:rPr>
          <w:rFonts w:ascii="Arial" w:hAnsi="Arial" w:cs="Arial"/>
          <w:sz w:val="24"/>
          <w:szCs w:val="24"/>
        </w:rPr>
      </w:pPr>
      <w:r w:rsidRPr="0094397B">
        <w:rPr>
          <w:rFonts w:ascii="Arial" w:hAnsi="Arial" w:cs="Arial"/>
          <w:sz w:val="24"/>
          <w:szCs w:val="24"/>
        </w:rPr>
        <w:t>Năm sinh (Dương lịch): 1903</w:t>
      </w:r>
      <w:r w:rsidRPr="0094397B">
        <w:rPr>
          <w:rFonts w:ascii="Arial" w:hAnsi="Arial" w:cs="Arial"/>
          <w:sz w:val="24"/>
          <w:szCs w:val="24"/>
        </w:rPr>
        <w:br/>
        <w:t>Năm sinh (Âm lịch):</w:t>
      </w:r>
    </w:p>
    <w:p w14:paraId="178C0F03" w14:textId="77777777" w:rsidR="004A3718" w:rsidRPr="0094397B" w:rsidRDefault="004A3718" w:rsidP="004A3718">
      <w:pPr>
        <w:rPr>
          <w:rFonts w:ascii="Arial" w:hAnsi="Arial" w:cs="Arial"/>
          <w:sz w:val="24"/>
          <w:szCs w:val="24"/>
        </w:rPr>
      </w:pPr>
      <w:r w:rsidRPr="0094397B">
        <w:rPr>
          <w:rFonts w:ascii="Arial" w:hAnsi="Arial" w:cs="Arial"/>
          <w:sz w:val="24"/>
          <w:szCs w:val="24"/>
        </w:rPr>
        <w:lastRenderedPageBreak/>
        <w:t>Năm mất (Dương lịch): 14/4/1967</w:t>
      </w:r>
      <w:r w:rsidRPr="0094397B">
        <w:rPr>
          <w:rFonts w:ascii="Arial" w:hAnsi="Arial" w:cs="Arial"/>
          <w:sz w:val="24"/>
          <w:szCs w:val="24"/>
        </w:rPr>
        <w:br/>
        <w:t>Năm mất (Âm lịch): 05/3 Đinh Mùi</w:t>
      </w:r>
    </w:p>
    <w:p w14:paraId="7328B570" w14:textId="77777777" w:rsidR="004A3718" w:rsidRPr="0094397B" w:rsidRDefault="004A3718" w:rsidP="004A3718">
      <w:pPr>
        <w:rPr>
          <w:rFonts w:ascii="Arial" w:hAnsi="Arial" w:cs="Arial"/>
          <w:sz w:val="24"/>
          <w:szCs w:val="24"/>
        </w:rPr>
      </w:pPr>
      <w:r w:rsidRPr="0094397B">
        <w:rPr>
          <w:rFonts w:ascii="Arial" w:hAnsi="Arial" w:cs="Arial"/>
          <w:sz w:val="24"/>
          <w:szCs w:val="24"/>
        </w:rPr>
        <w:t>Ghi chú: Tàn tật, không lấy chồng</w:t>
      </w:r>
    </w:p>
    <w:p w14:paraId="09198590" w14:textId="77777777" w:rsidR="004A3718" w:rsidRPr="0094397B" w:rsidRDefault="004A3718" w:rsidP="0086086E">
      <w:pPr>
        <w:rPr>
          <w:rFonts w:ascii="Arial" w:hAnsi="Arial" w:cs="Arial"/>
          <w:sz w:val="24"/>
          <w:szCs w:val="24"/>
          <w:lang w:val="vi-VN"/>
        </w:rPr>
      </w:pPr>
    </w:p>
    <w:p w14:paraId="4798C90D" w14:textId="77777777" w:rsidR="004A3718" w:rsidRPr="0094397B" w:rsidRDefault="004A3718" w:rsidP="0086086E">
      <w:pPr>
        <w:rPr>
          <w:rFonts w:ascii="Arial" w:hAnsi="Arial" w:cs="Arial"/>
          <w:sz w:val="24"/>
          <w:szCs w:val="24"/>
          <w:lang w:val="vi-VN"/>
        </w:rPr>
      </w:pPr>
    </w:p>
    <w:p w14:paraId="0016C245" w14:textId="77777777" w:rsidR="00DE67AB" w:rsidRPr="0094397B" w:rsidRDefault="00DE67AB" w:rsidP="00DE67AB">
      <w:pPr>
        <w:rPr>
          <w:rFonts w:ascii="Arial" w:hAnsi="Arial" w:cs="Arial"/>
          <w:b/>
          <w:bCs/>
          <w:sz w:val="24"/>
          <w:szCs w:val="24"/>
        </w:rPr>
      </w:pPr>
      <w:r w:rsidRPr="0094397B">
        <w:rPr>
          <w:rFonts w:ascii="Arial" w:hAnsi="Arial" w:cs="Arial"/>
          <w:b/>
          <w:bCs/>
          <w:sz w:val="24"/>
          <w:szCs w:val="24"/>
        </w:rPr>
        <w:t>ĐỜI 19 – CHI 18.1 NGUYỄN SĨ KHÁI</w:t>
      </w:r>
    </w:p>
    <w:p w14:paraId="04277AA8" w14:textId="77777777" w:rsidR="00DE67AB" w:rsidRPr="0094397B" w:rsidRDefault="00DE67AB" w:rsidP="00DE67AB">
      <w:pPr>
        <w:rPr>
          <w:rFonts w:ascii="Arial" w:hAnsi="Arial" w:cs="Arial"/>
          <w:sz w:val="24"/>
          <w:szCs w:val="24"/>
        </w:rPr>
      </w:pPr>
      <w:r w:rsidRPr="0094397B">
        <w:rPr>
          <w:rFonts w:ascii="Arial" w:hAnsi="Arial" w:cs="Arial"/>
          <w:sz w:val="24"/>
          <w:szCs w:val="24"/>
        </w:rPr>
        <w:t>(Con của 18.1 Nguyễn Sĩ Khái)</w:t>
      </w:r>
    </w:p>
    <w:p w14:paraId="79992B3D" w14:textId="77777777" w:rsidR="00DE67AB" w:rsidRPr="0094397B" w:rsidRDefault="003E4157" w:rsidP="00DE67AB">
      <w:pPr>
        <w:rPr>
          <w:rFonts w:ascii="Arial" w:hAnsi="Arial" w:cs="Arial"/>
          <w:sz w:val="24"/>
          <w:szCs w:val="24"/>
        </w:rPr>
      </w:pPr>
      <w:r w:rsidRPr="0094397B">
        <w:rPr>
          <w:rFonts w:ascii="Arial" w:hAnsi="Arial" w:cs="Arial"/>
          <w:sz w:val="24"/>
          <w:szCs w:val="24"/>
        </w:rPr>
        <w:pict w14:anchorId="334EB96B">
          <v:rect id="_x0000_i1034" style="width:0;height:1.5pt" o:hralign="center" o:hrstd="t" o:hr="t" fillcolor="#a0a0a0" stroked="f"/>
        </w:pict>
      </w:r>
    </w:p>
    <w:p w14:paraId="041CB11A" w14:textId="77777777" w:rsidR="00DE67AB" w:rsidRPr="0094397B" w:rsidRDefault="00DE67AB" w:rsidP="00DE67AB">
      <w:pPr>
        <w:rPr>
          <w:rFonts w:ascii="Arial" w:hAnsi="Arial" w:cs="Arial"/>
          <w:b/>
          <w:bCs/>
          <w:sz w:val="24"/>
          <w:szCs w:val="24"/>
        </w:rPr>
      </w:pPr>
      <w:r w:rsidRPr="0094397B">
        <w:rPr>
          <w:rFonts w:ascii="Arial" w:hAnsi="Arial" w:cs="Arial"/>
          <w:b/>
          <w:bCs/>
          <w:sz w:val="24"/>
          <w:szCs w:val="24"/>
        </w:rPr>
        <w:t>19.1 Nguyễn Sĩ Khắc</w:t>
      </w:r>
    </w:p>
    <w:p w14:paraId="5BC2F01C" w14:textId="77777777" w:rsidR="00DE67AB" w:rsidRPr="0094397B" w:rsidRDefault="00DE67AB" w:rsidP="00DE67AB">
      <w:pPr>
        <w:rPr>
          <w:rFonts w:ascii="Arial" w:hAnsi="Arial" w:cs="Arial"/>
          <w:sz w:val="24"/>
          <w:szCs w:val="24"/>
        </w:rPr>
      </w:pPr>
      <w:r w:rsidRPr="0094397B">
        <w:rPr>
          <w:rFonts w:ascii="Arial" w:hAnsi="Arial" w:cs="Arial"/>
          <w:sz w:val="24"/>
          <w:szCs w:val="24"/>
        </w:rPr>
        <w:t>Cha: 18.1 Nguyễn Sĩ Khái</w:t>
      </w:r>
    </w:p>
    <w:p w14:paraId="60824ED1" w14:textId="77777777" w:rsidR="00DE67AB" w:rsidRPr="0094397B" w:rsidRDefault="00DE67AB" w:rsidP="00DE67AB">
      <w:pPr>
        <w:rPr>
          <w:rFonts w:ascii="Arial" w:hAnsi="Arial" w:cs="Arial"/>
          <w:sz w:val="24"/>
          <w:szCs w:val="24"/>
        </w:rPr>
      </w:pPr>
      <w:r w:rsidRPr="0094397B">
        <w:rPr>
          <w:rFonts w:ascii="Arial" w:hAnsi="Arial" w:cs="Arial"/>
          <w:sz w:val="24"/>
          <w:szCs w:val="24"/>
        </w:rPr>
        <w:t>Năm sinh (Dương lịch): Nhâm Tuất (1922)</w:t>
      </w:r>
      <w:r w:rsidRPr="0094397B">
        <w:rPr>
          <w:rFonts w:ascii="Arial" w:hAnsi="Arial" w:cs="Arial"/>
          <w:sz w:val="24"/>
          <w:szCs w:val="24"/>
        </w:rPr>
        <w:br/>
        <w:t>Năm sinh (Âm lịch): Nhâm Tuất</w:t>
      </w:r>
    </w:p>
    <w:p w14:paraId="0216904E" w14:textId="77777777" w:rsidR="00DE67AB" w:rsidRPr="0094397B" w:rsidRDefault="00DE67AB" w:rsidP="00DE67AB">
      <w:pPr>
        <w:rPr>
          <w:rFonts w:ascii="Arial" w:hAnsi="Arial" w:cs="Arial"/>
          <w:sz w:val="24"/>
          <w:szCs w:val="24"/>
        </w:rPr>
      </w:pPr>
      <w:r w:rsidRPr="0094397B">
        <w:rPr>
          <w:rFonts w:ascii="Arial" w:hAnsi="Arial" w:cs="Arial"/>
          <w:sz w:val="24"/>
          <w:szCs w:val="24"/>
        </w:rPr>
        <w:t>Năm mất (Dương lịch): 10/7/2012</w:t>
      </w:r>
      <w:r w:rsidRPr="0094397B">
        <w:rPr>
          <w:rFonts w:ascii="Arial" w:hAnsi="Arial" w:cs="Arial"/>
          <w:sz w:val="24"/>
          <w:szCs w:val="24"/>
        </w:rPr>
        <w:br/>
        <w:t>Năm mất (Âm lịch): 22/5 Nhâm Thìn</w:t>
      </w:r>
    </w:p>
    <w:p w14:paraId="36AAB4C9" w14:textId="77777777" w:rsidR="00DE67AB" w:rsidRPr="0094397B" w:rsidRDefault="00DE67AB" w:rsidP="00DE67AB">
      <w:pPr>
        <w:rPr>
          <w:rFonts w:ascii="Arial" w:hAnsi="Arial" w:cs="Arial"/>
          <w:sz w:val="24"/>
          <w:szCs w:val="24"/>
        </w:rPr>
      </w:pPr>
      <w:r w:rsidRPr="0094397B">
        <w:rPr>
          <w:rFonts w:ascii="Arial" w:hAnsi="Arial" w:cs="Arial"/>
          <w:sz w:val="24"/>
          <w:szCs w:val="24"/>
        </w:rPr>
        <w:t>Vợ: Nguyễn Thị Lược</w:t>
      </w:r>
    </w:p>
    <w:p w14:paraId="4DE6628E" w14:textId="77777777" w:rsidR="00DE67AB" w:rsidRPr="0094397B" w:rsidRDefault="00DE67AB" w:rsidP="00DE67AB">
      <w:pPr>
        <w:numPr>
          <w:ilvl w:val="0"/>
          <w:numId w:val="21"/>
        </w:numPr>
        <w:rPr>
          <w:rFonts w:ascii="Arial" w:hAnsi="Arial" w:cs="Arial"/>
          <w:sz w:val="24"/>
          <w:szCs w:val="24"/>
        </w:rPr>
      </w:pPr>
      <w:r w:rsidRPr="0094397B">
        <w:rPr>
          <w:rFonts w:ascii="Arial" w:hAnsi="Arial" w:cs="Arial"/>
          <w:sz w:val="24"/>
          <w:szCs w:val="24"/>
        </w:rPr>
        <w:t>Năm sinh (Dương lịch): Tân Dậu (1921)</w:t>
      </w:r>
    </w:p>
    <w:p w14:paraId="1A5FC2C5" w14:textId="77777777" w:rsidR="00DE67AB" w:rsidRPr="0094397B" w:rsidRDefault="00DE67AB" w:rsidP="00DE67AB">
      <w:pPr>
        <w:numPr>
          <w:ilvl w:val="0"/>
          <w:numId w:val="21"/>
        </w:numPr>
        <w:rPr>
          <w:rFonts w:ascii="Arial" w:hAnsi="Arial" w:cs="Arial"/>
          <w:sz w:val="24"/>
          <w:szCs w:val="24"/>
        </w:rPr>
      </w:pPr>
      <w:r w:rsidRPr="0094397B">
        <w:rPr>
          <w:rFonts w:ascii="Arial" w:hAnsi="Arial" w:cs="Arial"/>
          <w:sz w:val="24"/>
          <w:szCs w:val="24"/>
        </w:rPr>
        <w:t>Năm sinh (Âm lịch): Tân Dậu</w:t>
      </w:r>
    </w:p>
    <w:p w14:paraId="66BFC998" w14:textId="77777777" w:rsidR="00DE67AB" w:rsidRPr="0094397B" w:rsidRDefault="00DE67AB" w:rsidP="00DE67AB">
      <w:pPr>
        <w:numPr>
          <w:ilvl w:val="0"/>
          <w:numId w:val="21"/>
        </w:numPr>
        <w:rPr>
          <w:rFonts w:ascii="Arial" w:hAnsi="Arial" w:cs="Arial"/>
          <w:sz w:val="24"/>
          <w:szCs w:val="24"/>
        </w:rPr>
      </w:pPr>
      <w:r w:rsidRPr="0094397B">
        <w:rPr>
          <w:rFonts w:ascii="Arial" w:hAnsi="Arial" w:cs="Arial"/>
          <w:sz w:val="24"/>
          <w:szCs w:val="24"/>
        </w:rPr>
        <w:t>Năm mất (Dương lịch): 16/1 (17h)</w:t>
      </w:r>
    </w:p>
    <w:p w14:paraId="66A5B7BD" w14:textId="77777777" w:rsidR="00DE67AB" w:rsidRPr="0094397B" w:rsidRDefault="00DE67AB" w:rsidP="00DE67AB">
      <w:pPr>
        <w:numPr>
          <w:ilvl w:val="0"/>
          <w:numId w:val="21"/>
        </w:numPr>
        <w:rPr>
          <w:rFonts w:ascii="Arial" w:hAnsi="Arial" w:cs="Arial"/>
          <w:sz w:val="24"/>
          <w:szCs w:val="24"/>
        </w:rPr>
      </w:pPr>
      <w:r w:rsidRPr="0094397B">
        <w:rPr>
          <w:rFonts w:ascii="Arial" w:hAnsi="Arial" w:cs="Arial"/>
          <w:sz w:val="24"/>
          <w:szCs w:val="24"/>
        </w:rPr>
        <w:t>Năm mất (Âm lịch):</w:t>
      </w:r>
    </w:p>
    <w:p w14:paraId="7E86C099" w14:textId="77777777" w:rsidR="00DE67AB" w:rsidRPr="0094397B" w:rsidRDefault="00DE67AB" w:rsidP="00DE67AB">
      <w:pPr>
        <w:rPr>
          <w:rFonts w:ascii="Arial" w:hAnsi="Arial" w:cs="Arial"/>
          <w:sz w:val="24"/>
          <w:szCs w:val="24"/>
        </w:rPr>
      </w:pPr>
      <w:r w:rsidRPr="0094397B">
        <w:rPr>
          <w:rFonts w:ascii="Arial" w:hAnsi="Arial" w:cs="Arial"/>
          <w:sz w:val="24"/>
          <w:szCs w:val="24"/>
        </w:rPr>
        <w:t>Con: (xem ĐỜI 20 – chi 19.1)</w:t>
      </w:r>
    </w:p>
    <w:p w14:paraId="12979FDA" w14:textId="77777777" w:rsidR="00DE67AB" w:rsidRPr="0094397B" w:rsidRDefault="003E4157" w:rsidP="00DE67AB">
      <w:pPr>
        <w:rPr>
          <w:rFonts w:ascii="Arial" w:hAnsi="Arial" w:cs="Arial"/>
          <w:sz w:val="24"/>
          <w:szCs w:val="24"/>
        </w:rPr>
      </w:pPr>
      <w:r w:rsidRPr="0094397B">
        <w:rPr>
          <w:rFonts w:ascii="Arial" w:hAnsi="Arial" w:cs="Arial"/>
          <w:sz w:val="24"/>
          <w:szCs w:val="24"/>
        </w:rPr>
        <w:pict w14:anchorId="6E2C0C05">
          <v:rect id="_x0000_i1035" style="width:0;height:1.5pt" o:hralign="center" o:hrstd="t" o:hr="t" fillcolor="#a0a0a0" stroked="f"/>
        </w:pict>
      </w:r>
    </w:p>
    <w:p w14:paraId="5DDC21D2" w14:textId="77777777" w:rsidR="00DE67AB" w:rsidRPr="0094397B" w:rsidRDefault="00DE67AB" w:rsidP="00DE67AB">
      <w:pPr>
        <w:rPr>
          <w:rFonts w:ascii="Arial" w:hAnsi="Arial" w:cs="Arial"/>
          <w:b/>
          <w:bCs/>
          <w:sz w:val="24"/>
          <w:szCs w:val="24"/>
        </w:rPr>
      </w:pPr>
      <w:r w:rsidRPr="0094397B">
        <w:rPr>
          <w:rFonts w:ascii="Arial" w:hAnsi="Arial" w:cs="Arial"/>
          <w:b/>
          <w:bCs/>
          <w:sz w:val="24"/>
          <w:szCs w:val="24"/>
        </w:rPr>
        <w:t>19.2 Nguyễn Sĩ Khâm</w:t>
      </w:r>
    </w:p>
    <w:p w14:paraId="610A54E5" w14:textId="77777777" w:rsidR="00DE67AB" w:rsidRPr="0094397B" w:rsidRDefault="00DE67AB" w:rsidP="00DE67AB">
      <w:pPr>
        <w:rPr>
          <w:rFonts w:ascii="Arial" w:hAnsi="Arial" w:cs="Arial"/>
          <w:sz w:val="24"/>
          <w:szCs w:val="24"/>
        </w:rPr>
      </w:pPr>
      <w:r w:rsidRPr="0094397B">
        <w:rPr>
          <w:rFonts w:ascii="Arial" w:hAnsi="Arial" w:cs="Arial"/>
          <w:sz w:val="24"/>
          <w:szCs w:val="24"/>
        </w:rPr>
        <w:t>Cha: 18.1 Nguyễn Sĩ Khái</w:t>
      </w:r>
    </w:p>
    <w:p w14:paraId="6467CCB3" w14:textId="77777777" w:rsidR="00DE67AB" w:rsidRPr="0094397B" w:rsidRDefault="00DE67AB" w:rsidP="00DE67AB">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7D24E45D" w14:textId="77777777" w:rsidR="00DE67AB" w:rsidRPr="0094397B" w:rsidRDefault="00DE67AB" w:rsidP="00DE67AB">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 9/8 Âm lịch</w:t>
      </w:r>
    </w:p>
    <w:p w14:paraId="0B59AEDC" w14:textId="77777777" w:rsidR="00DE67AB" w:rsidRPr="0094397B" w:rsidRDefault="00DE67AB" w:rsidP="00DE67AB">
      <w:pPr>
        <w:rPr>
          <w:rFonts w:ascii="Arial" w:hAnsi="Arial" w:cs="Arial"/>
          <w:sz w:val="24"/>
          <w:szCs w:val="24"/>
        </w:rPr>
      </w:pPr>
      <w:r w:rsidRPr="0094397B">
        <w:rPr>
          <w:rFonts w:ascii="Arial" w:hAnsi="Arial" w:cs="Arial"/>
          <w:sz w:val="24"/>
          <w:szCs w:val="24"/>
        </w:rPr>
        <w:lastRenderedPageBreak/>
        <w:t>Vợ: Do</w:t>
      </w:r>
    </w:p>
    <w:p w14:paraId="0A95F721" w14:textId="77777777" w:rsidR="00DE67AB" w:rsidRPr="0094397B" w:rsidRDefault="00DE67AB" w:rsidP="00DE67AB">
      <w:pPr>
        <w:rPr>
          <w:rFonts w:ascii="Arial" w:hAnsi="Arial" w:cs="Arial"/>
          <w:sz w:val="24"/>
          <w:szCs w:val="24"/>
        </w:rPr>
      </w:pPr>
      <w:r w:rsidRPr="0094397B">
        <w:rPr>
          <w:rFonts w:ascii="Arial" w:hAnsi="Arial" w:cs="Arial"/>
          <w:sz w:val="24"/>
          <w:szCs w:val="24"/>
        </w:rPr>
        <w:t>Con: (xem ĐỜI 20 – chi 19.2)</w:t>
      </w:r>
    </w:p>
    <w:p w14:paraId="36367239" w14:textId="77777777" w:rsidR="00DE67AB" w:rsidRPr="0094397B" w:rsidRDefault="003E4157" w:rsidP="00DE67AB">
      <w:pPr>
        <w:rPr>
          <w:rFonts w:ascii="Arial" w:hAnsi="Arial" w:cs="Arial"/>
          <w:sz w:val="24"/>
          <w:szCs w:val="24"/>
        </w:rPr>
      </w:pPr>
      <w:r w:rsidRPr="0094397B">
        <w:rPr>
          <w:rFonts w:ascii="Arial" w:hAnsi="Arial" w:cs="Arial"/>
          <w:sz w:val="24"/>
          <w:szCs w:val="24"/>
        </w:rPr>
        <w:pict w14:anchorId="2AD606F7">
          <v:rect id="_x0000_i1036" style="width:0;height:1.5pt" o:hralign="center" o:hrstd="t" o:hr="t" fillcolor="#a0a0a0" stroked="f"/>
        </w:pict>
      </w:r>
    </w:p>
    <w:p w14:paraId="61C8C840" w14:textId="77777777" w:rsidR="00DE67AB" w:rsidRPr="0094397B" w:rsidRDefault="00DE67AB" w:rsidP="00DE67AB">
      <w:pPr>
        <w:rPr>
          <w:rFonts w:ascii="Arial" w:hAnsi="Arial" w:cs="Arial"/>
          <w:b/>
          <w:bCs/>
          <w:sz w:val="24"/>
          <w:szCs w:val="24"/>
        </w:rPr>
      </w:pPr>
      <w:r w:rsidRPr="0094397B">
        <w:rPr>
          <w:rFonts w:ascii="Arial" w:hAnsi="Arial" w:cs="Arial"/>
          <w:b/>
          <w:bCs/>
          <w:sz w:val="24"/>
          <w:szCs w:val="24"/>
        </w:rPr>
        <w:t>19.3 Nguyễn Thị Khảng</w:t>
      </w:r>
    </w:p>
    <w:p w14:paraId="6EB72D64" w14:textId="77777777" w:rsidR="00DE67AB" w:rsidRPr="0094397B" w:rsidRDefault="00DE67AB" w:rsidP="00DE67AB">
      <w:pPr>
        <w:rPr>
          <w:rFonts w:ascii="Arial" w:hAnsi="Arial" w:cs="Arial"/>
          <w:sz w:val="24"/>
          <w:szCs w:val="24"/>
        </w:rPr>
      </w:pPr>
      <w:r w:rsidRPr="0094397B">
        <w:rPr>
          <w:rFonts w:ascii="Arial" w:hAnsi="Arial" w:cs="Arial"/>
          <w:sz w:val="24"/>
          <w:szCs w:val="24"/>
        </w:rPr>
        <w:t>Cha: 18.1 Nguyễn Sĩ Khái</w:t>
      </w:r>
    </w:p>
    <w:p w14:paraId="045555FC" w14:textId="77777777" w:rsidR="00DE67AB" w:rsidRPr="0094397B" w:rsidRDefault="00DE67AB" w:rsidP="00DE67AB">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58D05360" w14:textId="77777777" w:rsidR="00DE67AB" w:rsidRPr="0094397B" w:rsidRDefault="00DE67AB" w:rsidP="00DE67AB">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 19/9 Âm lịch</w:t>
      </w:r>
    </w:p>
    <w:p w14:paraId="4B1B77DF" w14:textId="77777777" w:rsidR="00DE67AB" w:rsidRPr="0094397B" w:rsidRDefault="00DE67AB" w:rsidP="00DE67AB">
      <w:pPr>
        <w:rPr>
          <w:rFonts w:ascii="Arial" w:hAnsi="Arial" w:cs="Arial"/>
          <w:sz w:val="24"/>
          <w:szCs w:val="24"/>
        </w:rPr>
      </w:pPr>
      <w:r w:rsidRPr="0094397B">
        <w:rPr>
          <w:rFonts w:ascii="Arial" w:hAnsi="Arial" w:cs="Arial"/>
          <w:sz w:val="24"/>
          <w:szCs w:val="24"/>
        </w:rPr>
        <w:t>Chồng: Nguyễn Quang Đôn</w:t>
      </w:r>
    </w:p>
    <w:p w14:paraId="77D2725C" w14:textId="77777777" w:rsidR="00DE67AB" w:rsidRPr="0094397B" w:rsidRDefault="00DE67AB" w:rsidP="00DE67AB">
      <w:pPr>
        <w:rPr>
          <w:rFonts w:ascii="Arial" w:hAnsi="Arial" w:cs="Arial"/>
          <w:sz w:val="24"/>
          <w:szCs w:val="24"/>
        </w:rPr>
      </w:pPr>
      <w:r w:rsidRPr="0094397B">
        <w:rPr>
          <w:rFonts w:ascii="Arial" w:hAnsi="Arial" w:cs="Arial"/>
          <w:sz w:val="24"/>
          <w:szCs w:val="24"/>
        </w:rPr>
        <w:t>Con: (xem ĐỜI 20 – chi 19.3)</w:t>
      </w:r>
    </w:p>
    <w:p w14:paraId="5F7A3725" w14:textId="77777777" w:rsidR="00DE67AB" w:rsidRPr="0094397B" w:rsidRDefault="003E4157" w:rsidP="00DE67AB">
      <w:pPr>
        <w:rPr>
          <w:rFonts w:ascii="Arial" w:hAnsi="Arial" w:cs="Arial"/>
          <w:sz w:val="24"/>
          <w:szCs w:val="24"/>
        </w:rPr>
      </w:pPr>
      <w:r w:rsidRPr="0094397B">
        <w:rPr>
          <w:rFonts w:ascii="Arial" w:hAnsi="Arial" w:cs="Arial"/>
          <w:sz w:val="24"/>
          <w:szCs w:val="24"/>
        </w:rPr>
        <w:pict w14:anchorId="6FD601FA">
          <v:rect id="_x0000_i1037" style="width:0;height:1.5pt" o:hralign="center" o:hrstd="t" o:hr="t" fillcolor="#a0a0a0" stroked="f"/>
        </w:pict>
      </w:r>
    </w:p>
    <w:p w14:paraId="6EA26CDE" w14:textId="77777777" w:rsidR="00DE67AB" w:rsidRPr="0094397B" w:rsidRDefault="00DE67AB" w:rsidP="00DE67AB">
      <w:pPr>
        <w:rPr>
          <w:rFonts w:ascii="Arial" w:hAnsi="Arial" w:cs="Arial"/>
          <w:b/>
          <w:bCs/>
          <w:sz w:val="24"/>
          <w:szCs w:val="24"/>
        </w:rPr>
      </w:pPr>
      <w:r w:rsidRPr="0094397B">
        <w:rPr>
          <w:rFonts w:ascii="Arial" w:hAnsi="Arial" w:cs="Arial"/>
          <w:b/>
          <w:bCs/>
          <w:sz w:val="24"/>
          <w:szCs w:val="24"/>
        </w:rPr>
        <w:t>19.4 Nguyễn Thị Nâu (Lịch)</w:t>
      </w:r>
    </w:p>
    <w:p w14:paraId="68376619" w14:textId="77777777" w:rsidR="00DE67AB" w:rsidRPr="0094397B" w:rsidRDefault="00DE67AB" w:rsidP="00DE67AB">
      <w:pPr>
        <w:rPr>
          <w:rFonts w:ascii="Arial" w:hAnsi="Arial" w:cs="Arial"/>
          <w:sz w:val="24"/>
          <w:szCs w:val="24"/>
        </w:rPr>
      </w:pPr>
      <w:r w:rsidRPr="0094397B">
        <w:rPr>
          <w:rFonts w:ascii="Arial" w:hAnsi="Arial" w:cs="Arial"/>
          <w:sz w:val="24"/>
          <w:szCs w:val="24"/>
        </w:rPr>
        <w:t>Cha: 18.1 Nguyễn Sĩ Khái</w:t>
      </w:r>
    </w:p>
    <w:p w14:paraId="3054CB30" w14:textId="77777777" w:rsidR="00DE67AB" w:rsidRPr="0094397B" w:rsidRDefault="00DE67AB" w:rsidP="00DE67AB">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4003BED0" w14:textId="77777777" w:rsidR="00DE67AB" w:rsidRPr="0094397B" w:rsidRDefault="00DE67AB" w:rsidP="00DE67AB">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6ABC0B40" w14:textId="77777777" w:rsidR="00DE67AB" w:rsidRPr="0094397B" w:rsidRDefault="00DE67AB" w:rsidP="00DE67AB">
      <w:pPr>
        <w:rPr>
          <w:rFonts w:ascii="Arial" w:hAnsi="Arial" w:cs="Arial"/>
          <w:sz w:val="24"/>
          <w:szCs w:val="24"/>
        </w:rPr>
      </w:pPr>
      <w:r w:rsidRPr="0094397B">
        <w:rPr>
          <w:rFonts w:ascii="Arial" w:hAnsi="Arial" w:cs="Arial"/>
          <w:sz w:val="24"/>
          <w:szCs w:val="24"/>
        </w:rPr>
        <w:t>Chồng: Đặng Ngọc Phách (ở Xuân Hội)</w:t>
      </w:r>
    </w:p>
    <w:p w14:paraId="4B088059" w14:textId="77777777" w:rsidR="00DE67AB" w:rsidRPr="0094397B" w:rsidRDefault="00DE67AB" w:rsidP="00DE67AB">
      <w:pPr>
        <w:rPr>
          <w:rFonts w:ascii="Arial" w:hAnsi="Arial" w:cs="Arial"/>
          <w:sz w:val="24"/>
          <w:szCs w:val="24"/>
        </w:rPr>
      </w:pPr>
      <w:r w:rsidRPr="0094397B">
        <w:rPr>
          <w:rFonts w:ascii="Arial" w:hAnsi="Arial" w:cs="Arial"/>
          <w:sz w:val="24"/>
          <w:szCs w:val="24"/>
        </w:rPr>
        <w:t>Con: Kim</w:t>
      </w:r>
    </w:p>
    <w:p w14:paraId="4F9F8C3E" w14:textId="77777777" w:rsidR="009574F7" w:rsidRPr="0094397B" w:rsidRDefault="009574F7">
      <w:pPr>
        <w:rPr>
          <w:rFonts w:ascii="Arial" w:hAnsi="Arial" w:cs="Arial"/>
          <w:sz w:val="24"/>
          <w:szCs w:val="24"/>
          <w:lang w:val="vi-VN"/>
        </w:rPr>
      </w:pPr>
    </w:p>
    <w:p w14:paraId="687253CB" w14:textId="77777777" w:rsidR="009574F7" w:rsidRPr="0094397B" w:rsidRDefault="009574F7" w:rsidP="009574F7">
      <w:pPr>
        <w:rPr>
          <w:rFonts w:ascii="Arial" w:hAnsi="Arial" w:cs="Arial"/>
          <w:b/>
          <w:bCs/>
          <w:sz w:val="24"/>
          <w:szCs w:val="24"/>
        </w:rPr>
      </w:pPr>
      <w:r w:rsidRPr="0094397B">
        <w:rPr>
          <w:rFonts w:ascii="Arial" w:hAnsi="Arial" w:cs="Arial"/>
          <w:b/>
          <w:bCs/>
          <w:sz w:val="24"/>
          <w:szCs w:val="24"/>
        </w:rPr>
        <w:t>ĐỜI 19 – CHI 18.2 (Nguyễn Sĩ Huân)</w:t>
      </w:r>
    </w:p>
    <w:p w14:paraId="05057C2D" w14:textId="77777777" w:rsidR="009574F7" w:rsidRPr="0094397B" w:rsidRDefault="009574F7" w:rsidP="009574F7">
      <w:pPr>
        <w:rPr>
          <w:rFonts w:ascii="Arial" w:hAnsi="Arial" w:cs="Arial"/>
          <w:sz w:val="24"/>
          <w:szCs w:val="24"/>
        </w:rPr>
      </w:pPr>
      <w:r w:rsidRPr="0094397B">
        <w:rPr>
          <w:rFonts w:ascii="Arial" w:hAnsi="Arial" w:cs="Arial"/>
          <w:sz w:val="24"/>
          <w:szCs w:val="24"/>
        </w:rPr>
        <w:t>(Con của 18.2 Nguyễn Sĩ Huân)</w:t>
      </w:r>
    </w:p>
    <w:p w14:paraId="3E798445" w14:textId="77777777" w:rsidR="009574F7" w:rsidRPr="0094397B" w:rsidRDefault="003E4157" w:rsidP="009574F7">
      <w:pPr>
        <w:rPr>
          <w:rFonts w:ascii="Arial" w:hAnsi="Arial" w:cs="Arial"/>
          <w:sz w:val="24"/>
          <w:szCs w:val="24"/>
        </w:rPr>
      </w:pPr>
      <w:r w:rsidRPr="0094397B">
        <w:rPr>
          <w:rFonts w:ascii="Arial" w:hAnsi="Arial" w:cs="Arial"/>
          <w:sz w:val="24"/>
          <w:szCs w:val="24"/>
        </w:rPr>
        <w:pict w14:anchorId="02C8B271">
          <v:rect id="_x0000_i1038" style="width:0;height:1.5pt" o:hralign="center" o:hrstd="t" o:hr="t" fillcolor="#a0a0a0" stroked="f"/>
        </w:pict>
      </w:r>
    </w:p>
    <w:p w14:paraId="56D40E33" w14:textId="77777777" w:rsidR="009574F7" w:rsidRPr="0094397B" w:rsidRDefault="009574F7" w:rsidP="009574F7">
      <w:pPr>
        <w:rPr>
          <w:rFonts w:ascii="Arial" w:hAnsi="Arial" w:cs="Arial"/>
          <w:b/>
          <w:bCs/>
          <w:sz w:val="24"/>
          <w:szCs w:val="24"/>
        </w:rPr>
      </w:pPr>
      <w:r w:rsidRPr="0094397B">
        <w:rPr>
          <w:rFonts w:ascii="Arial" w:hAnsi="Arial" w:cs="Arial"/>
          <w:b/>
          <w:bCs/>
          <w:sz w:val="24"/>
          <w:szCs w:val="24"/>
        </w:rPr>
        <w:t>19.5 Nguyễn Sĩ Huấn</w:t>
      </w:r>
    </w:p>
    <w:p w14:paraId="2031B124" w14:textId="77777777" w:rsidR="009574F7" w:rsidRPr="0094397B" w:rsidRDefault="009574F7" w:rsidP="009574F7">
      <w:pPr>
        <w:rPr>
          <w:rFonts w:ascii="Arial" w:hAnsi="Arial" w:cs="Arial"/>
          <w:sz w:val="24"/>
          <w:szCs w:val="24"/>
        </w:rPr>
      </w:pPr>
      <w:r w:rsidRPr="0094397B">
        <w:rPr>
          <w:rFonts w:ascii="Arial" w:hAnsi="Arial" w:cs="Arial"/>
          <w:sz w:val="24"/>
          <w:szCs w:val="24"/>
        </w:rPr>
        <w:t>Cha: 18.2 Nguyễn Sĩ Huân</w:t>
      </w:r>
    </w:p>
    <w:p w14:paraId="2D657A29" w14:textId="77777777" w:rsidR="009574F7" w:rsidRPr="0094397B" w:rsidRDefault="009574F7" w:rsidP="009574F7">
      <w:pPr>
        <w:rPr>
          <w:rFonts w:ascii="Arial" w:hAnsi="Arial" w:cs="Arial"/>
          <w:sz w:val="24"/>
          <w:szCs w:val="24"/>
        </w:rPr>
      </w:pPr>
      <w:r w:rsidRPr="0094397B">
        <w:rPr>
          <w:rFonts w:ascii="Arial" w:hAnsi="Arial" w:cs="Arial"/>
          <w:sz w:val="24"/>
          <w:szCs w:val="24"/>
        </w:rPr>
        <w:lastRenderedPageBreak/>
        <w:t>Năm sinh (Dương lịch):</w:t>
      </w:r>
      <w:r w:rsidRPr="0094397B">
        <w:rPr>
          <w:rFonts w:ascii="Arial" w:hAnsi="Arial" w:cs="Arial"/>
          <w:sz w:val="24"/>
          <w:szCs w:val="24"/>
        </w:rPr>
        <w:br/>
        <w:t>Năm sinh (Âm lịch):</w:t>
      </w:r>
    </w:p>
    <w:p w14:paraId="290C46B2" w14:textId="77777777" w:rsidR="009574F7" w:rsidRPr="0094397B" w:rsidRDefault="009574F7" w:rsidP="009574F7">
      <w:pPr>
        <w:rPr>
          <w:rFonts w:ascii="Arial" w:hAnsi="Arial" w:cs="Arial"/>
          <w:sz w:val="24"/>
          <w:szCs w:val="24"/>
        </w:rPr>
      </w:pPr>
      <w:r w:rsidRPr="0094397B">
        <w:rPr>
          <w:rFonts w:ascii="Arial" w:hAnsi="Arial" w:cs="Arial"/>
          <w:sz w:val="24"/>
          <w:szCs w:val="24"/>
        </w:rPr>
        <w:t>Năm mất (Dương lịch): 17h ngày 26/12/1995</w:t>
      </w:r>
      <w:r w:rsidRPr="0094397B">
        <w:rPr>
          <w:rFonts w:ascii="Arial" w:hAnsi="Arial" w:cs="Arial"/>
          <w:sz w:val="24"/>
          <w:szCs w:val="24"/>
        </w:rPr>
        <w:br/>
        <w:t>Năm mất (Âm lịch): 05/11 Ất Hợi</w:t>
      </w:r>
    </w:p>
    <w:p w14:paraId="5700DF4C" w14:textId="77777777" w:rsidR="009574F7" w:rsidRPr="0094397B" w:rsidRDefault="009574F7" w:rsidP="009574F7">
      <w:pPr>
        <w:rPr>
          <w:rFonts w:ascii="Arial" w:hAnsi="Arial" w:cs="Arial"/>
          <w:sz w:val="24"/>
          <w:szCs w:val="24"/>
        </w:rPr>
      </w:pPr>
      <w:r w:rsidRPr="0094397B">
        <w:rPr>
          <w:rFonts w:ascii="Arial" w:hAnsi="Arial" w:cs="Arial"/>
          <w:sz w:val="24"/>
          <w:szCs w:val="24"/>
        </w:rPr>
        <w:t>Vợ: Lựu</w:t>
      </w:r>
    </w:p>
    <w:p w14:paraId="57834F22" w14:textId="77777777" w:rsidR="009574F7" w:rsidRPr="0094397B" w:rsidRDefault="009574F7" w:rsidP="009574F7">
      <w:pPr>
        <w:numPr>
          <w:ilvl w:val="0"/>
          <w:numId w:val="22"/>
        </w:numPr>
        <w:rPr>
          <w:rFonts w:ascii="Arial" w:hAnsi="Arial" w:cs="Arial"/>
          <w:sz w:val="24"/>
          <w:szCs w:val="24"/>
        </w:rPr>
      </w:pPr>
      <w:r w:rsidRPr="0094397B">
        <w:rPr>
          <w:rFonts w:ascii="Arial" w:hAnsi="Arial" w:cs="Arial"/>
          <w:sz w:val="24"/>
          <w:szCs w:val="24"/>
        </w:rPr>
        <w:t>Năm sinh (Dương lịch):</w:t>
      </w:r>
    </w:p>
    <w:p w14:paraId="637FB419" w14:textId="77777777" w:rsidR="009574F7" w:rsidRPr="0094397B" w:rsidRDefault="009574F7" w:rsidP="009574F7">
      <w:pPr>
        <w:numPr>
          <w:ilvl w:val="0"/>
          <w:numId w:val="22"/>
        </w:numPr>
        <w:rPr>
          <w:rFonts w:ascii="Arial" w:hAnsi="Arial" w:cs="Arial"/>
          <w:sz w:val="24"/>
          <w:szCs w:val="24"/>
        </w:rPr>
      </w:pPr>
      <w:r w:rsidRPr="0094397B">
        <w:rPr>
          <w:rFonts w:ascii="Arial" w:hAnsi="Arial" w:cs="Arial"/>
          <w:sz w:val="24"/>
          <w:szCs w:val="24"/>
        </w:rPr>
        <w:t>Năm sinh (Âm lịch):</w:t>
      </w:r>
    </w:p>
    <w:p w14:paraId="352D20BD" w14:textId="77777777" w:rsidR="009574F7" w:rsidRPr="0094397B" w:rsidRDefault="009574F7" w:rsidP="009574F7">
      <w:pPr>
        <w:numPr>
          <w:ilvl w:val="0"/>
          <w:numId w:val="22"/>
        </w:numPr>
        <w:rPr>
          <w:rFonts w:ascii="Arial" w:hAnsi="Arial" w:cs="Arial"/>
          <w:sz w:val="24"/>
          <w:szCs w:val="24"/>
        </w:rPr>
      </w:pPr>
      <w:r w:rsidRPr="0094397B">
        <w:rPr>
          <w:rFonts w:ascii="Arial" w:hAnsi="Arial" w:cs="Arial"/>
          <w:sz w:val="24"/>
          <w:szCs w:val="24"/>
        </w:rPr>
        <w:t>Năm mất (Dương lịch):</w:t>
      </w:r>
    </w:p>
    <w:p w14:paraId="1F4DBD97" w14:textId="77777777" w:rsidR="009574F7" w:rsidRPr="0094397B" w:rsidRDefault="009574F7" w:rsidP="009574F7">
      <w:pPr>
        <w:numPr>
          <w:ilvl w:val="0"/>
          <w:numId w:val="22"/>
        </w:numPr>
        <w:rPr>
          <w:rFonts w:ascii="Arial" w:hAnsi="Arial" w:cs="Arial"/>
          <w:sz w:val="24"/>
          <w:szCs w:val="24"/>
        </w:rPr>
      </w:pPr>
      <w:r w:rsidRPr="0094397B">
        <w:rPr>
          <w:rFonts w:ascii="Arial" w:hAnsi="Arial" w:cs="Arial"/>
          <w:sz w:val="24"/>
          <w:szCs w:val="24"/>
        </w:rPr>
        <w:t>Năm mất (Âm lịch):</w:t>
      </w:r>
    </w:p>
    <w:p w14:paraId="046F15E9" w14:textId="77777777" w:rsidR="009574F7" w:rsidRPr="0094397B" w:rsidRDefault="009574F7" w:rsidP="009574F7">
      <w:pPr>
        <w:rPr>
          <w:rFonts w:ascii="Arial" w:hAnsi="Arial" w:cs="Arial"/>
          <w:sz w:val="24"/>
          <w:szCs w:val="24"/>
          <w:lang w:val="vi-VN"/>
        </w:rPr>
      </w:pPr>
      <w:r w:rsidRPr="0094397B">
        <w:rPr>
          <w:rFonts w:ascii="Arial" w:hAnsi="Arial" w:cs="Arial"/>
          <w:sz w:val="24"/>
          <w:szCs w:val="24"/>
        </w:rPr>
        <w:t>Con: (xem ĐỜI 20 – chi 19.5)</w:t>
      </w:r>
    </w:p>
    <w:p w14:paraId="1B882552" w14:textId="77777777" w:rsidR="00E53582" w:rsidRPr="0094397B" w:rsidRDefault="00E53582" w:rsidP="009574F7">
      <w:pPr>
        <w:rPr>
          <w:rFonts w:ascii="Arial" w:hAnsi="Arial" w:cs="Arial"/>
          <w:sz w:val="24"/>
          <w:szCs w:val="24"/>
          <w:lang w:val="vi-VN"/>
        </w:rPr>
      </w:pPr>
    </w:p>
    <w:p w14:paraId="3C13C260" w14:textId="3F2937C0" w:rsidR="00D9521F" w:rsidRPr="0094397B" w:rsidRDefault="00D9521F" w:rsidP="00D9521F">
      <w:pPr>
        <w:rPr>
          <w:rFonts w:ascii="Arial" w:hAnsi="Arial" w:cs="Arial"/>
          <w:b/>
          <w:bCs/>
          <w:sz w:val="24"/>
          <w:szCs w:val="24"/>
          <w:lang w:val="vi-VN"/>
        </w:rPr>
      </w:pPr>
      <w:r w:rsidRPr="0094397B">
        <w:rPr>
          <w:rFonts w:ascii="Arial" w:hAnsi="Arial" w:cs="Arial"/>
          <w:b/>
          <w:bCs/>
          <w:sz w:val="24"/>
          <w:szCs w:val="24"/>
        </w:rPr>
        <w:t>19.6 Nguyễn Thị</w:t>
      </w:r>
      <w:r w:rsidRPr="0094397B">
        <w:rPr>
          <w:rFonts w:ascii="Arial" w:hAnsi="Arial" w:cs="Arial"/>
          <w:b/>
          <w:bCs/>
          <w:sz w:val="24"/>
          <w:szCs w:val="24"/>
          <w:lang w:val="vi-VN"/>
        </w:rPr>
        <w:t xml:space="preserve"> Phương</w:t>
      </w:r>
    </w:p>
    <w:p w14:paraId="5D14ABC6" w14:textId="77777777" w:rsidR="00D9521F" w:rsidRPr="0094397B" w:rsidRDefault="00D9521F" w:rsidP="00D9521F">
      <w:pPr>
        <w:rPr>
          <w:rFonts w:ascii="Arial" w:hAnsi="Arial" w:cs="Arial"/>
          <w:sz w:val="24"/>
          <w:szCs w:val="24"/>
        </w:rPr>
      </w:pPr>
      <w:r w:rsidRPr="0094397B">
        <w:rPr>
          <w:rFonts w:ascii="Arial" w:hAnsi="Arial" w:cs="Arial"/>
          <w:sz w:val="24"/>
          <w:szCs w:val="24"/>
        </w:rPr>
        <w:t>Cha: 18.2 Nguyễn Sĩ Huân</w:t>
      </w:r>
    </w:p>
    <w:p w14:paraId="7D0EAF08" w14:textId="77777777" w:rsidR="00D9521F" w:rsidRPr="0094397B" w:rsidRDefault="00D9521F" w:rsidP="00D9521F">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375DB985" w14:textId="34468ADE" w:rsidR="00D9521F" w:rsidRPr="0094397B" w:rsidRDefault="00D9521F" w:rsidP="00D9521F">
      <w:pPr>
        <w:rPr>
          <w:rFonts w:ascii="Arial" w:hAnsi="Arial" w:cs="Arial"/>
          <w:sz w:val="24"/>
          <w:szCs w:val="24"/>
        </w:rPr>
      </w:pPr>
      <w:r w:rsidRPr="0094397B">
        <w:rPr>
          <w:rFonts w:ascii="Arial" w:hAnsi="Arial" w:cs="Arial"/>
          <w:sz w:val="24"/>
          <w:szCs w:val="24"/>
        </w:rPr>
        <w:t xml:space="preserve">Năm mất (Dương lịch): </w:t>
      </w:r>
      <w:r w:rsidRPr="0094397B">
        <w:rPr>
          <w:rFonts w:ascii="Arial" w:hAnsi="Arial" w:cs="Arial"/>
          <w:sz w:val="24"/>
          <w:szCs w:val="24"/>
        </w:rPr>
        <w:br/>
        <w:t xml:space="preserve">Năm mất (Âm lịch): </w:t>
      </w:r>
    </w:p>
    <w:p w14:paraId="21A307A6" w14:textId="27D25993" w:rsidR="00D9521F" w:rsidRPr="0094397B" w:rsidRDefault="00D9521F" w:rsidP="00D9521F">
      <w:pPr>
        <w:rPr>
          <w:rFonts w:ascii="Arial" w:hAnsi="Arial" w:cs="Arial"/>
          <w:sz w:val="24"/>
          <w:szCs w:val="24"/>
        </w:rPr>
      </w:pPr>
      <w:r w:rsidRPr="0094397B">
        <w:rPr>
          <w:rFonts w:ascii="Arial" w:hAnsi="Arial" w:cs="Arial"/>
          <w:sz w:val="24"/>
          <w:szCs w:val="24"/>
        </w:rPr>
        <w:t xml:space="preserve">Chồng: </w:t>
      </w:r>
    </w:p>
    <w:p w14:paraId="0669271A" w14:textId="77777777" w:rsidR="00D9521F" w:rsidRPr="0094397B" w:rsidRDefault="00D9521F" w:rsidP="00D9521F">
      <w:pPr>
        <w:numPr>
          <w:ilvl w:val="0"/>
          <w:numId w:val="22"/>
        </w:numPr>
        <w:rPr>
          <w:rFonts w:ascii="Arial" w:hAnsi="Arial" w:cs="Arial"/>
          <w:sz w:val="24"/>
          <w:szCs w:val="24"/>
        </w:rPr>
      </w:pPr>
      <w:r w:rsidRPr="0094397B">
        <w:rPr>
          <w:rFonts w:ascii="Arial" w:hAnsi="Arial" w:cs="Arial"/>
          <w:sz w:val="24"/>
          <w:szCs w:val="24"/>
        </w:rPr>
        <w:t>Năm sinh (Dương lịch):</w:t>
      </w:r>
    </w:p>
    <w:p w14:paraId="0B0DC1FA" w14:textId="77777777" w:rsidR="00D9521F" w:rsidRPr="0094397B" w:rsidRDefault="00D9521F" w:rsidP="00D9521F">
      <w:pPr>
        <w:numPr>
          <w:ilvl w:val="0"/>
          <w:numId w:val="22"/>
        </w:numPr>
        <w:rPr>
          <w:rFonts w:ascii="Arial" w:hAnsi="Arial" w:cs="Arial"/>
          <w:sz w:val="24"/>
          <w:szCs w:val="24"/>
        </w:rPr>
      </w:pPr>
      <w:r w:rsidRPr="0094397B">
        <w:rPr>
          <w:rFonts w:ascii="Arial" w:hAnsi="Arial" w:cs="Arial"/>
          <w:sz w:val="24"/>
          <w:szCs w:val="24"/>
        </w:rPr>
        <w:t>Năm sinh (Âm lịch):</w:t>
      </w:r>
    </w:p>
    <w:p w14:paraId="48B3FD93" w14:textId="77777777" w:rsidR="00D9521F" w:rsidRPr="0094397B" w:rsidRDefault="00D9521F" w:rsidP="009574F7">
      <w:pPr>
        <w:rPr>
          <w:rFonts w:ascii="Arial" w:hAnsi="Arial" w:cs="Arial"/>
          <w:sz w:val="24"/>
          <w:szCs w:val="24"/>
          <w:lang w:val="vi-VN"/>
        </w:rPr>
      </w:pPr>
    </w:p>
    <w:p w14:paraId="7CF7CF1C" w14:textId="3B913CDA" w:rsidR="00EC2E2D" w:rsidRPr="0094397B" w:rsidRDefault="00EC2E2D" w:rsidP="00EC2E2D">
      <w:pPr>
        <w:rPr>
          <w:rFonts w:ascii="Arial" w:hAnsi="Arial" w:cs="Arial"/>
          <w:b/>
          <w:bCs/>
          <w:sz w:val="24"/>
          <w:szCs w:val="24"/>
          <w:lang w:val="vi-VN"/>
        </w:rPr>
      </w:pPr>
      <w:r w:rsidRPr="0094397B">
        <w:rPr>
          <w:rFonts w:ascii="Arial" w:hAnsi="Arial" w:cs="Arial"/>
          <w:b/>
          <w:bCs/>
          <w:sz w:val="24"/>
          <w:szCs w:val="24"/>
        </w:rPr>
        <w:t>19.7 Nguyễn Thị</w:t>
      </w:r>
      <w:r w:rsidRPr="0094397B">
        <w:rPr>
          <w:rFonts w:ascii="Arial" w:hAnsi="Arial" w:cs="Arial"/>
          <w:b/>
          <w:bCs/>
          <w:sz w:val="24"/>
          <w:szCs w:val="24"/>
          <w:lang w:val="vi-VN"/>
        </w:rPr>
        <w:t xml:space="preserve"> Thuận </w:t>
      </w:r>
    </w:p>
    <w:p w14:paraId="49D1556A" w14:textId="77777777" w:rsidR="00EC2E2D" w:rsidRPr="0094397B" w:rsidRDefault="00EC2E2D" w:rsidP="00EC2E2D">
      <w:pPr>
        <w:rPr>
          <w:rFonts w:ascii="Arial" w:hAnsi="Arial" w:cs="Arial"/>
          <w:sz w:val="24"/>
          <w:szCs w:val="24"/>
        </w:rPr>
      </w:pPr>
      <w:r w:rsidRPr="0094397B">
        <w:rPr>
          <w:rFonts w:ascii="Arial" w:hAnsi="Arial" w:cs="Arial"/>
          <w:sz w:val="24"/>
          <w:szCs w:val="24"/>
        </w:rPr>
        <w:t>Cha: 18.2 Nguyễn Sĩ Huân</w:t>
      </w:r>
    </w:p>
    <w:p w14:paraId="7EC6A13D" w14:textId="77777777" w:rsidR="00EC2E2D" w:rsidRPr="0094397B" w:rsidRDefault="00EC2E2D" w:rsidP="00EC2E2D">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2524AA48" w14:textId="77777777" w:rsidR="00EC2E2D" w:rsidRPr="0094397B" w:rsidRDefault="00EC2E2D" w:rsidP="00EC2E2D">
      <w:pPr>
        <w:rPr>
          <w:rFonts w:ascii="Arial" w:hAnsi="Arial" w:cs="Arial"/>
          <w:sz w:val="24"/>
          <w:szCs w:val="24"/>
        </w:rPr>
      </w:pPr>
      <w:r w:rsidRPr="0094397B">
        <w:rPr>
          <w:rFonts w:ascii="Arial" w:hAnsi="Arial" w:cs="Arial"/>
          <w:sz w:val="24"/>
          <w:szCs w:val="24"/>
        </w:rPr>
        <w:t xml:space="preserve">Năm mất (Dương lịch): </w:t>
      </w:r>
      <w:r w:rsidRPr="0094397B">
        <w:rPr>
          <w:rFonts w:ascii="Arial" w:hAnsi="Arial" w:cs="Arial"/>
          <w:sz w:val="24"/>
          <w:szCs w:val="24"/>
        </w:rPr>
        <w:br/>
        <w:t xml:space="preserve">Năm mất (Âm lịch): </w:t>
      </w:r>
    </w:p>
    <w:p w14:paraId="0AA54F38" w14:textId="77777777" w:rsidR="00EC2E2D" w:rsidRPr="0094397B" w:rsidRDefault="00EC2E2D" w:rsidP="00EC2E2D">
      <w:pPr>
        <w:rPr>
          <w:rFonts w:ascii="Arial" w:hAnsi="Arial" w:cs="Arial"/>
          <w:sz w:val="24"/>
          <w:szCs w:val="24"/>
        </w:rPr>
      </w:pPr>
      <w:r w:rsidRPr="0094397B">
        <w:rPr>
          <w:rFonts w:ascii="Arial" w:hAnsi="Arial" w:cs="Arial"/>
          <w:sz w:val="24"/>
          <w:szCs w:val="24"/>
        </w:rPr>
        <w:lastRenderedPageBreak/>
        <w:t xml:space="preserve">Chồng: </w:t>
      </w:r>
    </w:p>
    <w:p w14:paraId="02DCE0A1" w14:textId="77777777" w:rsidR="00EC2E2D" w:rsidRPr="0094397B" w:rsidRDefault="00EC2E2D" w:rsidP="00EC2E2D">
      <w:pPr>
        <w:numPr>
          <w:ilvl w:val="0"/>
          <w:numId w:val="22"/>
        </w:numPr>
        <w:rPr>
          <w:rFonts w:ascii="Arial" w:hAnsi="Arial" w:cs="Arial"/>
          <w:sz w:val="24"/>
          <w:szCs w:val="24"/>
        </w:rPr>
      </w:pPr>
      <w:r w:rsidRPr="0094397B">
        <w:rPr>
          <w:rFonts w:ascii="Arial" w:hAnsi="Arial" w:cs="Arial"/>
          <w:sz w:val="24"/>
          <w:szCs w:val="24"/>
        </w:rPr>
        <w:t>Năm sinh (Dương lịch):</w:t>
      </w:r>
    </w:p>
    <w:p w14:paraId="6EA22653" w14:textId="77777777" w:rsidR="00EC2E2D" w:rsidRPr="0094397B" w:rsidRDefault="00EC2E2D" w:rsidP="00EC2E2D">
      <w:pPr>
        <w:numPr>
          <w:ilvl w:val="0"/>
          <w:numId w:val="22"/>
        </w:numPr>
        <w:rPr>
          <w:rFonts w:ascii="Arial" w:hAnsi="Arial" w:cs="Arial"/>
          <w:sz w:val="24"/>
          <w:szCs w:val="24"/>
        </w:rPr>
      </w:pPr>
      <w:r w:rsidRPr="0094397B">
        <w:rPr>
          <w:rFonts w:ascii="Arial" w:hAnsi="Arial" w:cs="Arial"/>
          <w:sz w:val="24"/>
          <w:szCs w:val="24"/>
        </w:rPr>
        <w:t>Năm sinh (Âm lịch):</w:t>
      </w:r>
    </w:p>
    <w:p w14:paraId="5DA533F1" w14:textId="6232E8E6" w:rsidR="00EC2E2D" w:rsidRPr="0094397B" w:rsidRDefault="00EC2E2D" w:rsidP="00EC2E2D">
      <w:pPr>
        <w:rPr>
          <w:rFonts w:ascii="Arial" w:hAnsi="Arial" w:cs="Arial"/>
          <w:b/>
          <w:bCs/>
          <w:sz w:val="24"/>
          <w:szCs w:val="24"/>
          <w:lang w:val="vi-VN"/>
        </w:rPr>
      </w:pPr>
      <w:r w:rsidRPr="0094397B">
        <w:rPr>
          <w:rFonts w:ascii="Arial" w:hAnsi="Arial" w:cs="Arial"/>
          <w:b/>
          <w:bCs/>
          <w:sz w:val="24"/>
          <w:szCs w:val="24"/>
        </w:rPr>
        <w:t>19.</w:t>
      </w:r>
      <w:r w:rsidR="004D4E48" w:rsidRPr="0094397B">
        <w:rPr>
          <w:rFonts w:ascii="Arial" w:hAnsi="Arial" w:cs="Arial"/>
          <w:b/>
          <w:bCs/>
          <w:sz w:val="24"/>
          <w:szCs w:val="24"/>
        </w:rPr>
        <w:t>8</w:t>
      </w:r>
      <w:r w:rsidRPr="0094397B">
        <w:rPr>
          <w:rFonts w:ascii="Arial" w:hAnsi="Arial" w:cs="Arial"/>
          <w:b/>
          <w:bCs/>
          <w:sz w:val="24"/>
          <w:szCs w:val="24"/>
        </w:rPr>
        <w:t xml:space="preserve"> Nguyễn Thị</w:t>
      </w:r>
      <w:r w:rsidRPr="0094397B">
        <w:rPr>
          <w:rFonts w:ascii="Arial" w:hAnsi="Arial" w:cs="Arial"/>
          <w:b/>
          <w:bCs/>
          <w:sz w:val="24"/>
          <w:szCs w:val="24"/>
          <w:lang w:val="vi-VN"/>
        </w:rPr>
        <w:t xml:space="preserve"> Thàng</w:t>
      </w:r>
    </w:p>
    <w:p w14:paraId="25C683C9" w14:textId="77777777" w:rsidR="00EC2E2D" w:rsidRPr="0094397B" w:rsidRDefault="00EC2E2D" w:rsidP="00EC2E2D">
      <w:pPr>
        <w:rPr>
          <w:rFonts w:ascii="Arial" w:hAnsi="Arial" w:cs="Arial"/>
          <w:sz w:val="24"/>
          <w:szCs w:val="24"/>
        </w:rPr>
      </w:pPr>
      <w:r w:rsidRPr="0094397B">
        <w:rPr>
          <w:rFonts w:ascii="Arial" w:hAnsi="Arial" w:cs="Arial"/>
          <w:sz w:val="24"/>
          <w:szCs w:val="24"/>
        </w:rPr>
        <w:t>Cha: 18.2 Nguyễn Sĩ Huân</w:t>
      </w:r>
    </w:p>
    <w:p w14:paraId="4BBA8AB0" w14:textId="77777777" w:rsidR="00EC2E2D" w:rsidRPr="0094397B" w:rsidRDefault="00EC2E2D" w:rsidP="00EC2E2D">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4E676584" w14:textId="77777777" w:rsidR="00EC2E2D" w:rsidRPr="0094397B" w:rsidRDefault="00EC2E2D" w:rsidP="00EC2E2D">
      <w:pPr>
        <w:rPr>
          <w:rFonts w:ascii="Arial" w:hAnsi="Arial" w:cs="Arial"/>
          <w:sz w:val="24"/>
          <w:szCs w:val="24"/>
        </w:rPr>
      </w:pPr>
      <w:r w:rsidRPr="0094397B">
        <w:rPr>
          <w:rFonts w:ascii="Arial" w:hAnsi="Arial" w:cs="Arial"/>
          <w:sz w:val="24"/>
          <w:szCs w:val="24"/>
        </w:rPr>
        <w:t xml:space="preserve">Năm mất (Dương lịch): </w:t>
      </w:r>
      <w:r w:rsidRPr="0094397B">
        <w:rPr>
          <w:rFonts w:ascii="Arial" w:hAnsi="Arial" w:cs="Arial"/>
          <w:sz w:val="24"/>
          <w:szCs w:val="24"/>
        </w:rPr>
        <w:br/>
        <w:t xml:space="preserve">Năm mất (Âm lịch): </w:t>
      </w:r>
    </w:p>
    <w:p w14:paraId="6FAE6226" w14:textId="77777777" w:rsidR="00EC2E2D" w:rsidRPr="0094397B" w:rsidRDefault="00EC2E2D" w:rsidP="00EC2E2D">
      <w:pPr>
        <w:rPr>
          <w:rFonts w:ascii="Arial" w:hAnsi="Arial" w:cs="Arial"/>
          <w:sz w:val="24"/>
          <w:szCs w:val="24"/>
        </w:rPr>
      </w:pPr>
      <w:r w:rsidRPr="0094397B">
        <w:rPr>
          <w:rFonts w:ascii="Arial" w:hAnsi="Arial" w:cs="Arial"/>
          <w:sz w:val="24"/>
          <w:szCs w:val="24"/>
        </w:rPr>
        <w:t xml:space="preserve">Chồng: </w:t>
      </w:r>
    </w:p>
    <w:p w14:paraId="0FF84CE9" w14:textId="77777777" w:rsidR="00EC2E2D" w:rsidRPr="0094397B" w:rsidRDefault="00EC2E2D" w:rsidP="00EC2E2D">
      <w:pPr>
        <w:numPr>
          <w:ilvl w:val="0"/>
          <w:numId w:val="22"/>
        </w:numPr>
        <w:rPr>
          <w:rFonts w:ascii="Arial" w:hAnsi="Arial" w:cs="Arial"/>
          <w:sz w:val="24"/>
          <w:szCs w:val="24"/>
        </w:rPr>
      </w:pPr>
      <w:r w:rsidRPr="0094397B">
        <w:rPr>
          <w:rFonts w:ascii="Arial" w:hAnsi="Arial" w:cs="Arial"/>
          <w:sz w:val="24"/>
          <w:szCs w:val="24"/>
        </w:rPr>
        <w:t>Năm sinh (Dương lịch):</w:t>
      </w:r>
    </w:p>
    <w:p w14:paraId="43AB38EC" w14:textId="77777777" w:rsidR="00EC2E2D" w:rsidRPr="0094397B" w:rsidRDefault="00EC2E2D" w:rsidP="00EC2E2D">
      <w:pPr>
        <w:numPr>
          <w:ilvl w:val="0"/>
          <w:numId w:val="22"/>
        </w:numPr>
        <w:rPr>
          <w:rFonts w:ascii="Arial" w:hAnsi="Arial" w:cs="Arial"/>
          <w:sz w:val="24"/>
          <w:szCs w:val="24"/>
        </w:rPr>
      </w:pPr>
      <w:r w:rsidRPr="0094397B">
        <w:rPr>
          <w:rFonts w:ascii="Arial" w:hAnsi="Arial" w:cs="Arial"/>
          <w:sz w:val="24"/>
          <w:szCs w:val="24"/>
        </w:rPr>
        <w:t>Năm sinh (Âm lịch):</w:t>
      </w:r>
    </w:p>
    <w:p w14:paraId="6DB36CBE" w14:textId="4FEC59BA" w:rsidR="00D9521F" w:rsidRPr="0094397B" w:rsidRDefault="00D9521F" w:rsidP="00D9521F">
      <w:pPr>
        <w:rPr>
          <w:rFonts w:ascii="Arial" w:hAnsi="Arial" w:cs="Arial"/>
          <w:b/>
          <w:bCs/>
          <w:sz w:val="24"/>
          <w:szCs w:val="24"/>
          <w:lang w:val="vi-VN"/>
        </w:rPr>
      </w:pPr>
      <w:r w:rsidRPr="0094397B">
        <w:rPr>
          <w:rFonts w:ascii="Arial" w:hAnsi="Arial" w:cs="Arial"/>
          <w:b/>
          <w:bCs/>
          <w:sz w:val="24"/>
          <w:szCs w:val="24"/>
        </w:rPr>
        <w:t>19.</w:t>
      </w:r>
      <w:r w:rsidR="004D4E48" w:rsidRPr="0094397B">
        <w:rPr>
          <w:rFonts w:ascii="Arial" w:hAnsi="Arial" w:cs="Arial"/>
          <w:b/>
          <w:bCs/>
          <w:sz w:val="24"/>
          <w:szCs w:val="24"/>
        </w:rPr>
        <w:t>9</w:t>
      </w:r>
      <w:r w:rsidRPr="0094397B">
        <w:rPr>
          <w:rFonts w:ascii="Arial" w:hAnsi="Arial" w:cs="Arial"/>
          <w:b/>
          <w:bCs/>
          <w:sz w:val="24"/>
          <w:szCs w:val="24"/>
        </w:rPr>
        <w:t xml:space="preserve"> Nguyễn Thị</w:t>
      </w:r>
      <w:r w:rsidRPr="0094397B">
        <w:rPr>
          <w:rFonts w:ascii="Arial" w:hAnsi="Arial" w:cs="Arial"/>
          <w:b/>
          <w:bCs/>
          <w:sz w:val="24"/>
          <w:szCs w:val="24"/>
          <w:lang w:val="vi-VN"/>
        </w:rPr>
        <w:t xml:space="preserve"> Hiện</w:t>
      </w:r>
    </w:p>
    <w:p w14:paraId="175F9BD4" w14:textId="77777777" w:rsidR="00D9521F" w:rsidRPr="0094397B" w:rsidRDefault="00D9521F" w:rsidP="00D9521F">
      <w:pPr>
        <w:rPr>
          <w:rFonts w:ascii="Arial" w:hAnsi="Arial" w:cs="Arial"/>
          <w:sz w:val="24"/>
          <w:szCs w:val="24"/>
        </w:rPr>
      </w:pPr>
      <w:r w:rsidRPr="0094397B">
        <w:rPr>
          <w:rFonts w:ascii="Arial" w:hAnsi="Arial" w:cs="Arial"/>
          <w:sz w:val="24"/>
          <w:szCs w:val="24"/>
        </w:rPr>
        <w:t>Cha: 18.2 Nguyễn Sĩ Huân</w:t>
      </w:r>
    </w:p>
    <w:p w14:paraId="49E9CF95" w14:textId="77777777" w:rsidR="00D9521F" w:rsidRPr="0094397B" w:rsidRDefault="00D9521F" w:rsidP="00D9521F">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29CD707B" w14:textId="77777777" w:rsidR="00D9521F" w:rsidRPr="0094397B" w:rsidRDefault="00D9521F" w:rsidP="00D9521F">
      <w:pPr>
        <w:rPr>
          <w:rFonts w:ascii="Arial" w:hAnsi="Arial" w:cs="Arial"/>
          <w:sz w:val="24"/>
          <w:szCs w:val="24"/>
        </w:rPr>
      </w:pPr>
      <w:r w:rsidRPr="0094397B">
        <w:rPr>
          <w:rFonts w:ascii="Arial" w:hAnsi="Arial" w:cs="Arial"/>
          <w:sz w:val="24"/>
          <w:szCs w:val="24"/>
        </w:rPr>
        <w:t xml:space="preserve">Năm mất (Dương lịch): </w:t>
      </w:r>
      <w:r w:rsidRPr="0094397B">
        <w:rPr>
          <w:rFonts w:ascii="Arial" w:hAnsi="Arial" w:cs="Arial"/>
          <w:sz w:val="24"/>
          <w:szCs w:val="24"/>
        </w:rPr>
        <w:br/>
        <w:t xml:space="preserve">Năm mất (Âm lịch): </w:t>
      </w:r>
    </w:p>
    <w:p w14:paraId="4960E0FF" w14:textId="77777777" w:rsidR="00D9521F" w:rsidRPr="0094397B" w:rsidRDefault="00D9521F" w:rsidP="00D9521F">
      <w:pPr>
        <w:rPr>
          <w:rFonts w:ascii="Arial" w:hAnsi="Arial" w:cs="Arial"/>
          <w:sz w:val="24"/>
          <w:szCs w:val="24"/>
        </w:rPr>
      </w:pPr>
      <w:r w:rsidRPr="0094397B">
        <w:rPr>
          <w:rFonts w:ascii="Arial" w:hAnsi="Arial" w:cs="Arial"/>
          <w:sz w:val="24"/>
          <w:szCs w:val="24"/>
        </w:rPr>
        <w:t xml:space="preserve">Chồng: </w:t>
      </w:r>
    </w:p>
    <w:p w14:paraId="24A466F6" w14:textId="77777777" w:rsidR="00D9521F" w:rsidRPr="0094397B" w:rsidRDefault="00D9521F" w:rsidP="00D9521F">
      <w:pPr>
        <w:numPr>
          <w:ilvl w:val="0"/>
          <w:numId w:val="22"/>
        </w:numPr>
        <w:rPr>
          <w:rFonts w:ascii="Arial" w:hAnsi="Arial" w:cs="Arial"/>
          <w:sz w:val="24"/>
          <w:szCs w:val="24"/>
        </w:rPr>
      </w:pPr>
      <w:r w:rsidRPr="0094397B">
        <w:rPr>
          <w:rFonts w:ascii="Arial" w:hAnsi="Arial" w:cs="Arial"/>
          <w:sz w:val="24"/>
          <w:szCs w:val="24"/>
        </w:rPr>
        <w:t>Năm sinh (Dương lịch):</w:t>
      </w:r>
    </w:p>
    <w:p w14:paraId="520EBA6A" w14:textId="77777777" w:rsidR="00D9521F" w:rsidRPr="0094397B" w:rsidRDefault="00D9521F" w:rsidP="00D9521F">
      <w:pPr>
        <w:numPr>
          <w:ilvl w:val="0"/>
          <w:numId w:val="22"/>
        </w:numPr>
        <w:rPr>
          <w:rFonts w:ascii="Arial" w:hAnsi="Arial" w:cs="Arial"/>
          <w:sz w:val="24"/>
          <w:szCs w:val="24"/>
        </w:rPr>
      </w:pPr>
      <w:r w:rsidRPr="0094397B">
        <w:rPr>
          <w:rFonts w:ascii="Arial" w:hAnsi="Arial" w:cs="Arial"/>
          <w:sz w:val="24"/>
          <w:szCs w:val="24"/>
        </w:rPr>
        <w:t>Năm sinh (Âm lịch):</w:t>
      </w:r>
    </w:p>
    <w:p w14:paraId="69168886" w14:textId="77777777" w:rsidR="00E53582" w:rsidRPr="0094397B" w:rsidRDefault="00E53582" w:rsidP="009574F7">
      <w:pPr>
        <w:rPr>
          <w:rFonts w:ascii="Arial" w:hAnsi="Arial" w:cs="Arial"/>
          <w:sz w:val="24"/>
          <w:szCs w:val="24"/>
          <w:lang w:val="vi-VN"/>
        </w:rPr>
      </w:pPr>
    </w:p>
    <w:p w14:paraId="24766953" w14:textId="77777777" w:rsidR="00D9521F" w:rsidRPr="0094397B" w:rsidRDefault="00D9521F" w:rsidP="009574F7">
      <w:pPr>
        <w:rPr>
          <w:rFonts w:ascii="Arial" w:hAnsi="Arial" w:cs="Arial"/>
          <w:sz w:val="24"/>
          <w:szCs w:val="24"/>
          <w:lang w:val="vi-VN"/>
        </w:rPr>
      </w:pPr>
    </w:p>
    <w:p w14:paraId="2717B764" w14:textId="77777777" w:rsidR="00E60746" w:rsidRPr="0094397B" w:rsidRDefault="00E60746" w:rsidP="009574F7">
      <w:pPr>
        <w:rPr>
          <w:rFonts w:ascii="Arial" w:hAnsi="Arial" w:cs="Arial"/>
          <w:sz w:val="24"/>
          <w:szCs w:val="24"/>
          <w:lang w:val="vi-VN"/>
        </w:rPr>
      </w:pPr>
    </w:p>
    <w:p w14:paraId="7B82F815" w14:textId="77777777" w:rsidR="00E53582" w:rsidRPr="0094397B" w:rsidRDefault="00E53582" w:rsidP="00E53582">
      <w:pPr>
        <w:rPr>
          <w:rFonts w:ascii="Arial" w:hAnsi="Arial" w:cs="Arial"/>
          <w:b/>
          <w:bCs/>
          <w:sz w:val="24"/>
          <w:szCs w:val="24"/>
        </w:rPr>
      </w:pPr>
      <w:r w:rsidRPr="0094397B">
        <w:rPr>
          <w:rFonts w:ascii="Arial" w:hAnsi="Arial" w:cs="Arial"/>
          <w:b/>
          <w:bCs/>
          <w:sz w:val="24"/>
          <w:szCs w:val="24"/>
        </w:rPr>
        <w:t>ĐỜI 19 – CHI 18.3 (Nguyễn Sĩ Tuyên) – CHI LỚN</w:t>
      </w:r>
    </w:p>
    <w:p w14:paraId="6A7449F8" w14:textId="77777777" w:rsidR="00E53582" w:rsidRPr="0094397B" w:rsidRDefault="00E53582" w:rsidP="00E53582">
      <w:pPr>
        <w:rPr>
          <w:rFonts w:ascii="Arial" w:hAnsi="Arial" w:cs="Arial"/>
          <w:sz w:val="24"/>
          <w:szCs w:val="24"/>
        </w:rPr>
      </w:pPr>
      <w:r w:rsidRPr="0094397B">
        <w:rPr>
          <w:rFonts w:ascii="Arial" w:hAnsi="Arial" w:cs="Arial"/>
          <w:sz w:val="24"/>
          <w:szCs w:val="24"/>
        </w:rPr>
        <w:t>(Con của 18.3 Nguyễn Sĩ Tuyên)</w:t>
      </w:r>
    </w:p>
    <w:p w14:paraId="0A46912E" w14:textId="77777777" w:rsidR="00E53582" w:rsidRPr="0094397B" w:rsidRDefault="003E4157" w:rsidP="00E53582">
      <w:pPr>
        <w:rPr>
          <w:rFonts w:ascii="Arial" w:hAnsi="Arial" w:cs="Arial"/>
          <w:sz w:val="24"/>
          <w:szCs w:val="24"/>
        </w:rPr>
      </w:pPr>
      <w:r w:rsidRPr="0094397B">
        <w:rPr>
          <w:rFonts w:ascii="Arial" w:hAnsi="Arial" w:cs="Arial"/>
          <w:sz w:val="24"/>
          <w:szCs w:val="24"/>
        </w:rPr>
        <w:pict w14:anchorId="2103D4D4">
          <v:rect id="_x0000_i1039" style="width:0;height:1.5pt" o:hralign="center" o:hrstd="t" o:hr="t" fillcolor="#a0a0a0" stroked="f"/>
        </w:pict>
      </w:r>
    </w:p>
    <w:p w14:paraId="503C3C45" w14:textId="7D6A1A14" w:rsidR="00E53582" w:rsidRPr="0094397B" w:rsidRDefault="00E53582" w:rsidP="00E53582">
      <w:pPr>
        <w:rPr>
          <w:rFonts w:ascii="Arial" w:hAnsi="Arial" w:cs="Arial"/>
          <w:b/>
          <w:bCs/>
          <w:sz w:val="24"/>
          <w:szCs w:val="24"/>
        </w:rPr>
      </w:pPr>
      <w:r w:rsidRPr="0094397B">
        <w:rPr>
          <w:rFonts w:ascii="Arial" w:hAnsi="Arial" w:cs="Arial"/>
          <w:b/>
          <w:bCs/>
          <w:sz w:val="24"/>
          <w:szCs w:val="24"/>
        </w:rPr>
        <w:lastRenderedPageBreak/>
        <w:t>19.</w:t>
      </w:r>
      <w:r w:rsidR="00EF4659" w:rsidRPr="0094397B">
        <w:rPr>
          <w:rFonts w:ascii="Arial" w:hAnsi="Arial" w:cs="Arial"/>
          <w:b/>
          <w:bCs/>
          <w:sz w:val="24"/>
          <w:szCs w:val="24"/>
        </w:rPr>
        <w:t>10</w:t>
      </w:r>
      <w:r w:rsidRPr="0094397B">
        <w:rPr>
          <w:rFonts w:ascii="Arial" w:hAnsi="Arial" w:cs="Arial"/>
          <w:b/>
          <w:bCs/>
          <w:sz w:val="24"/>
          <w:szCs w:val="24"/>
        </w:rPr>
        <w:t xml:space="preserve"> Nguyễn Sĩ Tương</w:t>
      </w:r>
    </w:p>
    <w:p w14:paraId="31E10380" w14:textId="77777777" w:rsidR="00E53582" w:rsidRPr="0094397B" w:rsidRDefault="00E53582" w:rsidP="00E53582">
      <w:pPr>
        <w:rPr>
          <w:rFonts w:ascii="Arial" w:hAnsi="Arial" w:cs="Arial"/>
          <w:sz w:val="24"/>
          <w:szCs w:val="24"/>
        </w:rPr>
      </w:pPr>
      <w:r w:rsidRPr="0094397B">
        <w:rPr>
          <w:rFonts w:ascii="Arial" w:hAnsi="Arial" w:cs="Arial"/>
          <w:sz w:val="24"/>
          <w:szCs w:val="24"/>
        </w:rPr>
        <w:t>Cha: 18.3 Nguyễn Sĩ Tuyên</w:t>
      </w:r>
    </w:p>
    <w:p w14:paraId="20501693" w14:textId="77777777" w:rsidR="00E53582" w:rsidRPr="0094397B" w:rsidRDefault="00E53582" w:rsidP="00E53582">
      <w:pPr>
        <w:rPr>
          <w:rFonts w:ascii="Arial" w:hAnsi="Arial" w:cs="Arial"/>
          <w:sz w:val="24"/>
          <w:szCs w:val="24"/>
        </w:rPr>
      </w:pPr>
      <w:r w:rsidRPr="0094397B">
        <w:rPr>
          <w:rFonts w:ascii="Arial" w:hAnsi="Arial" w:cs="Arial"/>
          <w:sz w:val="24"/>
          <w:szCs w:val="24"/>
        </w:rPr>
        <w:t>Năm sinh (Dương lịch): 14/7/1923</w:t>
      </w:r>
      <w:r w:rsidRPr="0094397B">
        <w:rPr>
          <w:rFonts w:ascii="Arial" w:hAnsi="Arial" w:cs="Arial"/>
          <w:sz w:val="24"/>
          <w:szCs w:val="24"/>
        </w:rPr>
        <w:br/>
        <w:t>Năm sinh (Âm lịch):</w:t>
      </w:r>
    </w:p>
    <w:p w14:paraId="3B7ECD69" w14:textId="77777777" w:rsidR="00E53582" w:rsidRPr="0094397B" w:rsidRDefault="00E53582" w:rsidP="00E53582">
      <w:pPr>
        <w:rPr>
          <w:rFonts w:ascii="Arial" w:hAnsi="Arial" w:cs="Arial"/>
          <w:sz w:val="24"/>
          <w:szCs w:val="24"/>
        </w:rPr>
      </w:pPr>
      <w:r w:rsidRPr="0094397B">
        <w:rPr>
          <w:rFonts w:ascii="Arial" w:hAnsi="Arial" w:cs="Arial"/>
          <w:sz w:val="24"/>
          <w:szCs w:val="24"/>
        </w:rPr>
        <w:t>Năm mất (Dương lịch): 04/7/1961</w:t>
      </w:r>
      <w:r w:rsidRPr="0094397B">
        <w:rPr>
          <w:rFonts w:ascii="Arial" w:hAnsi="Arial" w:cs="Arial"/>
          <w:sz w:val="24"/>
          <w:szCs w:val="24"/>
        </w:rPr>
        <w:br/>
        <w:t>Năm mất (Âm lịch): 22/5 Tân Sửu</w:t>
      </w:r>
    </w:p>
    <w:p w14:paraId="0A9AFDFA" w14:textId="77777777" w:rsidR="00E53582" w:rsidRPr="0094397B" w:rsidRDefault="00E53582" w:rsidP="00E53582">
      <w:pPr>
        <w:rPr>
          <w:rFonts w:ascii="Arial" w:hAnsi="Arial" w:cs="Arial"/>
          <w:sz w:val="24"/>
          <w:szCs w:val="24"/>
        </w:rPr>
      </w:pPr>
      <w:r w:rsidRPr="0094397B">
        <w:rPr>
          <w:rFonts w:ascii="Arial" w:hAnsi="Arial" w:cs="Arial"/>
          <w:sz w:val="24"/>
          <w:szCs w:val="24"/>
        </w:rPr>
        <w:t>Vợ: Lê Thị Bí</w:t>
      </w:r>
    </w:p>
    <w:p w14:paraId="770E2893" w14:textId="77777777" w:rsidR="00E53582" w:rsidRPr="0094397B" w:rsidRDefault="00E53582" w:rsidP="00E53582">
      <w:pPr>
        <w:numPr>
          <w:ilvl w:val="0"/>
          <w:numId w:val="23"/>
        </w:numPr>
        <w:rPr>
          <w:rFonts w:ascii="Arial" w:hAnsi="Arial" w:cs="Arial"/>
          <w:sz w:val="24"/>
          <w:szCs w:val="24"/>
        </w:rPr>
      </w:pPr>
      <w:r w:rsidRPr="0094397B">
        <w:rPr>
          <w:rFonts w:ascii="Arial" w:hAnsi="Arial" w:cs="Arial"/>
          <w:sz w:val="24"/>
          <w:szCs w:val="24"/>
        </w:rPr>
        <w:t>Năm sinh (Dương lịch): 1924</w:t>
      </w:r>
    </w:p>
    <w:p w14:paraId="7537778D" w14:textId="77777777" w:rsidR="00E53582" w:rsidRPr="0094397B" w:rsidRDefault="00E53582" w:rsidP="00E53582">
      <w:pPr>
        <w:numPr>
          <w:ilvl w:val="0"/>
          <w:numId w:val="23"/>
        </w:numPr>
        <w:rPr>
          <w:rFonts w:ascii="Arial" w:hAnsi="Arial" w:cs="Arial"/>
          <w:sz w:val="24"/>
          <w:szCs w:val="24"/>
        </w:rPr>
      </w:pPr>
      <w:r w:rsidRPr="0094397B">
        <w:rPr>
          <w:rFonts w:ascii="Arial" w:hAnsi="Arial" w:cs="Arial"/>
          <w:sz w:val="24"/>
          <w:szCs w:val="24"/>
        </w:rPr>
        <w:t>Năm sinh (Âm lịch):</w:t>
      </w:r>
    </w:p>
    <w:p w14:paraId="6BF248A4" w14:textId="77777777" w:rsidR="00E53582" w:rsidRPr="0094397B" w:rsidRDefault="00E53582" w:rsidP="00E53582">
      <w:pPr>
        <w:numPr>
          <w:ilvl w:val="0"/>
          <w:numId w:val="23"/>
        </w:numPr>
        <w:rPr>
          <w:rFonts w:ascii="Arial" w:hAnsi="Arial" w:cs="Arial"/>
          <w:sz w:val="24"/>
          <w:szCs w:val="24"/>
        </w:rPr>
      </w:pPr>
      <w:r w:rsidRPr="0094397B">
        <w:rPr>
          <w:rFonts w:ascii="Arial" w:hAnsi="Arial" w:cs="Arial"/>
          <w:sz w:val="24"/>
          <w:szCs w:val="24"/>
        </w:rPr>
        <w:t>Năm mất (Dương lịch): 0h02' ngày 16/9/2007</w:t>
      </w:r>
    </w:p>
    <w:p w14:paraId="48D9B57C" w14:textId="77777777" w:rsidR="00E53582" w:rsidRPr="0094397B" w:rsidRDefault="00E53582" w:rsidP="00E53582">
      <w:pPr>
        <w:numPr>
          <w:ilvl w:val="0"/>
          <w:numId w:val="23"/>
        </w:numPr>
        <w:rPr>
          <w:rFonts w:ascii="Arial" w:hAnsi="Arial" w:cs="Arial"/>
          <w:sz w:val="24"/>
          <w:szCs w:val="24"/>
        </w:rPr>
      </w:pPr>
      <w:r w:rsidRPr="0094397B">
        <w:rPr>
          <w:rFonts w:ascii="Arial" w:hAnsi="Arial" w:cs="Arial"/>
          <w:sz w:val="24"/>
          <w:szCs w:val="24"/>
        </w:rPr>
        <w:t>Năm mất (Âm lịch): 16/8 Đinh Hợi</w:t>
      </w:r>
    </w:p>
    <w:p w14:paraId="63144444" w14:textId="77777777" w:rsidR="00E53582" w:rsidRPr="0094397B" w:rsidRDefault="00E53582" w:rsidP="00E53582">
      <w:pPr>
        <w:rPr>
          <w:rFonts w:ascii="Arial" w:hAnsi="Arial" w:cs="Arial"/>
          <w:sz w:val="24"/>
          <w:szCs w:val="24"/>
          <w:lang w:val="vi-VN"/>
        </w:rPr>
      </w:pPr>
      <w:r w:rsidRPr="0094397B">
        <w:rPr>
          <w:rFonts w:ascii="Arial" w:hAnsi="Arial" w:cs="Arial"/>
          <w:sz w:val="24"/>
          <w:szCs w:val="24"/>
        </w:rPr>
        <w:t>Con: (xem ĐỜI 20 – chi 19.10)</w:t>
      </w:r>
    </w:p>
    <w:p w14:paraId="2739F8AF" w14:textId="77777777" w:rsidR="00E17C41" w:rsidRPr="0094397B" w:rsidRDefault="00E17C41" w:rsidP="00E53582">
      <w:pPr>
        <w:rPr>
          <w:rFonts w:ascii="Arial" w:hAnsi="Arial" w:cs="Arial"/>
          <w:sz w:val="24"/>
          <w:szCs w:val="24"/>
          <w:lang w:val="vi-VN"/>
        </w:rPr>
      </w:pPr>
    </w:p>
    <w:p w14:paraId="2F303AD3" w14:textId="065DB1AD" w:rsidR="00E030A0" w:rsidRPr="0094397B" w:rsidRDefault="00E030A0" w:rsidP="00E030A0">
      <w:pPr>
        <w:rPr>
          <w:rFonts w:ascii="Arial" w:hAnsi="Arial" w:cs="Arial"/>
          <w:b/>
          <w:bCs/>
          <w:sz w:val="24"/>
          <w:szCs w:val="24"/>
        </w:rPr>
      </w:pPr>
      <w:r w:rsidRPr="0094397B">
        <w:rPr>
          <w:rFonts w:ascii="Arial" w:hAnsi="Arial" w:cs="Arial"/>
          <w:b/>
          <w:bCs/>
          <w:sz w:val="24"/>
          <w:szCs w:val="24"/>
        </w:rPr>
        <w:t>19.</w:t>
      </w:r>
      <w:r w:rsidR="00EF4659" w:rsidRPr="0094397B">
        <w:rPr>
          <w:rFonts w:ascii="Arial" w:hAnsi="Arial" w:cs="Arial"/>
          <w:b/>
          <w:bCs/>
          <w:sz w:val="24"/>
          <w:szCs w:val="24"/>
        </w:rPr>
        <w:t>11</w:t>
      </w:r>
      <w:r w:rsidRPr="0094397B">
        <w:rPr>
          <w:rFonts w:ascii="Arial" w:hAnsi="Arial" w:cs="Arial"/>
          <w:b/>
          <w:bCs/>
          <w:sz w:val="24"/>
          <w:szCs w:val="24"/>
        </w:rPr>
        <w:t xml:space="preserve"> Nguyễn Thị Tường</w:t>
      </w:r>
    </w:p>
    <w:p w14:paraId="684D8D7D" w14:textId="77777777" w:rsidR="00E030A0" w:rsidRPr="0094397B" w:rsidRDefault="00E030A0" w:rsidP="00E030A0">
      <w:pPr>
        <w:rPr>
          <w:rFonts w:ascii="Arial" w:hAnsi="Arial" w:cs="Arial"/>
          <w:sz w:val="24"/>
          <w:szCs w:val="24"/>
        </w:rPr>
      </w:pPr>
      <w:r w:rsidRPr="0094397B">
        <w:rPr>
          <w:rFonts w:ascii="Arial" w:hAnsi="Arial" w:cs="Arial"/>
          <w:sz w:val="24"/>
          <w:szCs w:val="24"/>
        </w:rPr>
        <w:t>Cha: 18.3 Nguyễn Sĩ Tuyên</w:t>
      </w:r>
    </w:p>
    <w:p w14:paraId="0239D047" w14:textId="77777777" w:rsidR="00E030A0" w:rsidRPr="0094397B" w:rsidRDefault="00E030A0" w:rsidP="00E030A0">
      <w:pPr>
        <w:rPr>
          <w:rFonts w:ascii="Arial" w:hAnsi="Arial" w:cs="Arial"/>
          <w:sz w:val="24"/>
          <w:szCs w:val="24"/>
        </w:rPr>
      </w:pPr>
      <w:r w:rsidRPr="0094397B">
        <w:rPr>
          <w:rFonts w:ascii="Arial" w:hAnsi="Arial" w:cs="Arial"/>
          <w:sz w:val="24"/>
          <w:szCs w:val="24"/>
        </w:rPr>
        <w:t>Năm sinh (Dương lịch): 12/9/1925</w:t>
      </w:r>
      <w:r w:rsidRPr="0094397B">
        <w:rPr>
          <w:rFonts w:ascii="Arial" w:hAnsi="Arial" w:cs="Arial"/>
          <w:sz w:val="24"/>
          <w:szCs w:val="24"/>
        </w:rPr>
        <w:br/>
        <w:t>Năm sinh (Âm lịch):</w:t>
      </w:r>
    </w:p>
    <w:p w14:paraId="7EF7DB6D" w14:textId="77777777" w:rsidR="00E030A0" w:rsidRPr="0094397B" w:rsidRDefault="00E030A0" w:rsidP="00E030A0">
      <w:pPr>
        <w:rPr>
          <w:rFonts w:ascii="Arial" w:hAnsi="Arial" w:cs="Arial"/>
          <w:sz w:val="24"/>
          <w:szCs w:val="24"/>
        </w:rPr>
      </w:pPr>
      <w:r w:rsidRPr="0094397B">
        <w:rPr>
          <w:rFonts w:ascii="Arial" w:hAnsi="Arial" w:cs="Arial"/>
          <w:sz w:val="24"/>
          <w:szCs w:val="24"/>
        </w:rPr>
        <w:t>Năm mất (Dương lịch): 04/6/1980</w:t>
      </w:r>
      <w:r w:rsidRPr="0094397B">
        <w:rPr>
          <w:rFonts w:ascii="Arial" w:hAnsi="Arial" w:cs="Arial"/>
          <w:sz w:val="24"/>
          <w:szCs w:val="24"/>
        </w:rPr>
        <w:br/>
        <w:t>Năm mất (Âm lịch): 22/4 Canh Thân</w:t>
      </w:r>
    </w:p>
    <w:p w14:paraId="05A9E82E" w14:textId="77777777" w:rsidR="00E030A0" w:rsidRPr="0094397B" w:rsidRDefault="00E030A0" w:rsidP="00E030A0">
      <w:pPr>
        <w:rPr>
          <w:rFonts w:ascii="Arial" w:hAnsi="Arial" w:cs="Arial"/>
          <w:sz w:val="24"/>
          <w:szCs w:val="24"/>
        </w:rPr>
      </w:pPr>
      <w:r w:rsidRPr="0094397B">
        <w:rPr>
          <w:rFonts w:ascii="Arial" w:hAnsi="Arial" w:cs="Arial"/>
          <w:sz w:val="24"/>
          <w:szCs w:val="24"/>
        </w:rPr>
        <w:t>Chồng: Bùi Văn Chén (ở Đại Phúc)</w:t>
      </w:r>
    </w:p>
    <w:p w14:paraId="623CCF67" w14:textId="2BE7D999" w:rsidR="00E030A0" w:rsidRPr="0094397B" w:rsidRDefault="00E030A0" w:rsidP="00E030A0">
      <w:pPr>
        <w:rPr>
          <w:rFonts w:ascii="Arial" w:hAnsi="Arial" w:cs="Arial"/>
          <w:sz w:val="24"/>
          <w:szCs w:val="24"/>
        </w:rPr>
      </w:pPr>
      <w:r w:rsidRPr="0094397B">
        <w:rPr>
          <w:rFonts w:ascii="Arial" w:hAnsi="Arial" w:cs="Arial"/>
          <w:sz w:val="24"/>
          <w:szCs w:val="24"/>
        </w:rPr>
        <w:t>Con: (xem ĐỜI 20 – chi 19.</w:t>
      </w:r>
      <w:r w:rsidR="006A4238" w:rsidRPr="0094397B">
        <w:rPr>
          <w:rFonts w:ascii="Arial" w:hAnsi="Arial" w:cs="Arial"/>
          <w:sz w:val="24"/>
          <w:szCs w:val="24"/>
        </w:rPr>
        <w:t>11</w:t>
      </w:r>
      <w:r w:rsidRPr="0094397B">
        <w:rPr>
          <w:rFonts w:ascii="Arial" w:hAnsi="Arial" w:cs="Arial"/>
          <w:sz w:val="24"/>
          <w:szCs w:val="24"/>
        </w:rPr>
        <w:t>)</w:t>
      </w:r>
    </w:p>
    <w:p w14:paraId="6249DAE2" w14:textId="77777777" w:rsidR="00E17C41" w:rsidRPr="0094397B" w:rsidRDefault="00E17C41" w:rsidP="00E53582">
      <w:pPr>
        <w:rPr>
          <w:rFonts w:ascii="Arial" w:hAnsi="Arial" w:cs="Arial"/>
          <w:sz w:val="24"/>
          <w:szCs w:val="24"/>
          <w:lang w:val="vi-VN"/>
        </w:rPr>
      </w:pPr>
    </w:p>
    <w:p w14:paraId="1B8BC5F6" w14:textId="77777777" w:rsidR="00E53582" w:rsidRPr="0094397B" w:rsidRDefault="003E4157" w:rsidP="00E53582">
      <w:pPr>
        <w:rPr>
          <w:rFonts w:ascii="Arial" w:hAnsi="Arial" w:cs="Arial"/>
          <w:sz w:val="24"/>
          <w:szCs w:val="24"/>
        </w:rPr>
      </w:pPr>
      <w:r w:rsidRPr="0094397B">
        <w:rPr>
          <w:rFonts w:ascii="Arial" w:hAnsi="Arial" w:cs="Arial"/>
          <w:sz w:val="24"/>
          <w:szCs w:val="24"/>
        </w:rPr>
        <w:pict w14:anchorId="2B089FEF">
          <v:rect id="_x0000_i1040" style="width:0;height:1.5pt" o:hralign="center" o:hrstd="t" o:hr="t" fillcolor="#a0a0a0" stroked="f"/>
        </w:pict>
      </w:r>
    </w:p>
    <w:p w14:paraId="5C363F5D" w14:textId="7912768D" w:rsidR="00E53582" w:rsidRPr="0094397B" w:rsidRDefault="00E53582" w:rsidP="00E53582">
      <w:pPr>
        <w:rPr>
          <w:rFonts w:ascii="Arial" w:hAnsi="Arial" w:cs="Arial"/>
          <w:b/>
          <w:bCs/>
          <w:sz w:val="24"/>
          <w:szCs w:val="24"/>
        </w:rPr>
      </w:pPr>
      <w:r w:rsidRPr="0094397B">
        <w:rPr>
          <w:rFonts w:ascii="Arial" w:hAnsi="Arial" w:cs="Arial"/>
          <w:b/>
          <w:bCs/>
          <w:sz w:val="24"/>
          <w:szCs w:val="24"/>
        </w:rPr>
        <w:t>19.</w:t>
      </w:r>
      <w:r w:rsidR="00EF4659" w:rsidRPr="0094397B">
        <w:rPr>
          <w:rFonts w:ascii="Arial" w:hAnsi="Arial" w:cs="Arial"/>
          <w:b/>
          <w:bCs/>
          <w:sz w:val="24"/>
          <w:szCs w:val="24"/>
        </w:rPr>
        <w:t>12</w:t>
      </w:r>
      <w:r w:rsidRPr="0094397B">
        <w:rPr>
          <w:rFonts w:ascii="Arial" w:hAnsi="Arial" w:cs="Arial"/>
          <w:b/>
          <w:bCs/>
          <w:sz w:val="24"/>
          <w:szCs w:val="24"/>
        </w:rPr>
        <w:t xml:space="preserve"> Nguyễn Sĩ Tính</w:t>
      </w:r>
    </w:p>
    <w:p w14:paraId="2829BA30" w14:textId="77777777" w:rsidR="00E53582" w:rsidRPr="0094397B" w:rsidRDefault="00E53582" w:rsidP="00E53582">
      <w:pPr>
        <w:rPr>
          <w:rFonts w:ascii="Arial" w:hAnsi="Arial" w:cs="Arial"/>
          <w:sz w:val="24"/>
          <w:szCs w:val="24"/>
        </w:rPr>
      </w:pPr>
      <w:r w:rsidRPr="0094397B">
        <w:rPr>
          <w:rFonts w:ascii="Arial" w:hAnsi="Arial" w:cs="Arial"/>
          <w:sz w:val="24"/>
          <w:szCs w:val="24"/>
        </w:rPr>
        <w:t>Cha: 18.3 Nguyễn Sĩ Tuyên</w:t>
      </w:r>
    </w:p>
    <w:p w14:paraId="63D89063" w14:textId="77777777" w:rsidR="00E53582" w:rsidRPr="0094397B" w:rsidRDefault="00E53582" w:rsidP="00E53582">
      <w:pPr>
        <w:rPr>
          <w:rFonts w:ascii="Arial" w:hAnsi="Arial" w:cs="Arial"/>
          <w:sz w:val="24"/>
          <w:szCs w:val="24"/>
        </w:rPr>
      </w:pPr>
      <w:r w:rsidRPr="0094397B">
        <w:rPr>
          <w:rFonts w:ascii="Arial" w:hAnsi="Arial" w:cs="Arial"/>
          <w:sz w:val="24"/>
          <w:szCs w:val="24"/>
        </w:rPr>
        <w:t>Năm sinh (Dương lịch): 20/9/1931</w:t>
      </w:r>
      <w:r w:rsidRPr="0094397B">
        <w:rPr>
          <w:rFonts w:ascii="Arial" w:hAnsi="Arial" w:cs="Arial"/>
          <w:sz w:val="24"/>
          <w:szCs w:val="24"/>
        </w:rPr>
        <w:br/>
        <w:t>Năm sinh (Âm lịch): 9/8 Tân Mùi</w:t>
      </w:r>
    </w:p>
    <w:p w14:paraId="062814B6" w14:textId="77777777" w:rsidR="00E53582" w:rsidRPr="0094397B" w:rsidRDefault="00E53582" w:rsidP="00E53582">
      <w:pPr>
        <w:rPr>
          <w:rFonts w:ascii="Arial" w:hAnsi="Arial" w:cs="Arial"/>
          <w:sz w:val="24"/>
          <w:szCs w:val="24"/>
        </w:rPr>
      </w:pPr>
      <w:r w:rsidRPr="0094397B">
        <w:rPr>
          <w:rFonts w:ascii="Arial" w:hAnsi="Arial" w:cs="Arial"/>
          <w:sz w:val="24"/>
          <w:szCs w:val="24"/>
        </w:rPr>
        <w:lastRenderedPageBreak/>
        <w:t>Năm mất (Dương lịch): 04/02/2022</w:t>
      </w:r>
      <w:r w:rsidRPr="0094397B">
        <w:rPr>
          <w:rFonts w:ascii="Arial" w:hAnsi="Arial" w:cs="Arial"/>
          <w:sz w:val="24"/>
          <w:szCs w:val="24"/>
        </w:rPr>
        <w:br/>
        <w:t>Năm mất (Âm lịch): 04/01 Nhâm Dần</w:t>
      </w:r>
    </w:p>
    <w:p w14:paraId="4AAF4F6D" w14:textId="77777777" w:rsidR="00E53582" w:rsidRPr="0094397B" w:rsidRDefault="00E53582" w:rsidP="00E53582">
      <w:pPr>
        <w:rPr>
          <w:rFonts w:ascii="Arial" w:hAnsi="Arial" w:cs="Arial"/>
          <w:sz w:val="24"/>
          <w:szCs w:val="24"/>
        </w:rPr>
      </w:pPr>
      <w:r w:rsidRPr="0094397B">
        <w:rPr>
          <w:rFonts w:ascii="Arial" w:hAnsi="Arial" w:cs="Arial"/>
          <w:sz w:val="24"/>
          <w:szCs w:val="24"/>
        </w:rPr>
        <w:t>Vợ: Đỗ Thị Tý</w:t>
      </w:r>
    </w:p>
    <w:p w14:paraId="4286E31C" w14:textId="77777777" w:rsidR="00E53582" w:rsidRPr="0094397B" w:rsidRDefault="00E53582" w:rsidP="00E53582">
      <w:pPr>
        <w:numPr>
          <w:ilvl w:val="0"/>
          <w:numId w:val="24"/>
        </w:numPr>
        <w:rPr>
          <w:rFonts w:ascii="Arial" w:hAnsi="Arial" w:cs="Arial"/>
          <w:sz w:val="24"/>
          <w:szCs w:val="24"/>
        </w:rPr>
      </w:pPr>
      <w:r w:rsidRPr="0094397B">
        <w:rPr>
          <w:rFonts w:ascii="Arial" w:hAnsi="Arial" w:cs="Arial"/>
          <w:sz w:val="24"/>
          <w:szCs w:val="24"/>
        </w:rPr>
        <w:t>Năm sinh (Dương lịch): 15/6/1933</w:t>
      </w:r>
    </w:p>
    <w:p w14:paraId="4BC39332" w14:textId="77777777" w:rsidR="00E53582" w:rsidRPr="0094397B" w:rsidRDefault="00E53582" w:rsidP="00E53582">
      <w:pPr>
        <w:numPr>
          <w:ilvl w:val="0"/>
          <w:numId w:val="24"/>
        </w:numPr>
        <w:rPr>
          <w:rFonts w:ascii="Arial" w:hAnsi="Arial" w:cs="Arial"/>
          <w:sz w:val="24"/>
          <w:szCs w:val="24"/>
        </w:rPr>
      </w:pPr>
      <w:r w:rsidRPr="0094397B">
        <w:rPr>
          <w:rFonts w:ascii="Arial" w:hAnsi="Arial" w:cs="Arial"/>
          <w:sz w:val="24"/>
          <w:szCs w:val="24"/>
        </w:rPr>
        <w:t>Năm sinh (Âm lịch): 23/5 Quý Dậu</w:t>
      </w:r>
    </w:p>
    <w:p w14:paraId="28F2BFD4" w14:textId="77777777" w:rsidR="00E53582" w:rsidRPr="0094397B" w:rsidRDefault="00E53582" w:rsidP="00E53582">
      <w:pPr>
        <w:numPr>
          <w:ilvl w:val="0"/>
          <w:numId w:val="24"/>
        </w:numPr>
        <w:rPr>
          <w:rFonts w:ascii="Arial" w:hAnsi="Arial" w:cs="Arial"/>
          <w:sz w:val="24"/>
          <w:szCs w:val="24"/>
        </w:rPr>
      </w:pPr>
      <w:r w:rsidRPr="0094397B">
        <w:rPr>
          <w:rFonts w:ascii="Arial" w:hAnsi="Arial" w:cs="Arial"/>
          <w:sz w:val="24"/>
          <w:szCs w:val="24"/>
        </w:rPr>
        <w:t>Năm mất (Dương lịch):</w:t>
      </w:r>
    </w:p>
    <w:p w14:paraId="03B5F99E" w14:textId="77777777" w:rsidR="00E53582" w:rsidRPr="0094397B" w:rsidRDefault="00E53582" w:rsidP="00E53582">
      <w:pPr>
        <w:numPr>
          <w:ilvl w:val="0"/>
          <w:numId w:val="24"/>
        </w:numPr>
        <w:rPr>
          <w:rFonts w:ascii="Arial" w:hAnsi="Arial" w:cs="Arial"/>
          <w:sz w:val="24"/>
          <w:szCs w:val="24"/>
        </w:rPr>
      </w:pPr>
      <w:r w:rsidRPr="0094397B">
        <w:rPr>
          <w:rFonts w:ascii="Arial" w:hAnsi="Arial" w:cs="Arial"/>
          <w:sz w:val="24"/>
          <w:szCs w:val="24"/>
        </w:rPr>
        <w:t>Năm mất (Âm lịch):</w:t>
      </w:r>
    </w:p>
    <w:p w14:paraId="7735CE74" w14:textId="77777777" w:rsidR="00E53582" w:rsidRPr="0094397B" w:rsidRDefault="00E53582" w:rsidP="00E53582">
      <w:pPr>
        <w:rPr>
          <w:rFonts w:ascii="Arial" w:hAnsi="Arial" w:cs="Arial"/>
          <w:sz w:val="24"/>
          <w:szCs w:val="24"/>
        </w:rPr>
      </w:pPr>
      <w:r w:rsidRPr="0094397B">
        <w:rPr>
          <w:rFonts w:ascii="Arial" w:hAnsi="Arial" w:cs="Arial"/>
          <w:sz w:val="24"/>
          <w:szCs w:val="24"/>
        </w:rPr>
        <w:t>Con: (xem ĐỜI 20 – chi 19.11)</w:t>
      </w:r>
    </w:p>
    <w:p w14:paraId="663E30D9" w14:textId="77777777" w:rsidR="00E53582" w:rsidRPr="0094397B" w:rsidRDefault="003E4157" w:rsidP="00E53582">
      <w:pPr>
        <w:rPr>
          <w:rFonts w:ascii="Arial" w:hAnsi="Arial" w:cs="Arial"/>
          <w:sz w:val="24"/>
          <w:szCs w:val="24"/>
        </w:rPr>
      </w:pPr>
      <w:r w:rsidRPr="0094397B">
        <w:rPr>
          <w:rFonts w:ascii="Arial" w:hAnsi="Arial" w:cs="Arial"/>
          <w:sz w:val="24"/>
          <w:szCs w:val="24"/>
        </w:rPr>
        <w:pict w14:anchorId="04EC6247">
          <v:rect id="_x0000_i1041" style="width:0;height:1.5pt" o:hralign="center" o:hrstd="t" o:hr="t" fillcolor="#a0a0a0" stroked="f"/>
        </w:pict>
      </w:r>
    </w:p>
    <w:p w14:paraId="7AE4E6A5" w14:textId="6555C361" w:rsidR="00E53582" w:rsidRPr="0094397B" w:rsidRDefault="00E53582" w:rsidP="00E53582">
      <w:pPr>
        <w:rPr>
          <w:rFonts w:ascii="Arial" w:hAnsi="Arial" w:cs="Arial"/>
          <w:b/>
          <w:bCs/>
          <w:sz w:val="24"/>
          <w:szCs w:val="24"/>
        </w:rPr>
      </w:pPr>
      <w:r w:rsidRPr="0094397B">
        <w:rPr>
          <w:rFonts w:ascii="Arial" w:hAnsi="Arial" w:cs="Arial"/>
          <w:b/>
          <w:bCs/>
          <w:sz w:val="24"/>
          <w:szCs w:val="24"/>
        </w:rPr>
        <w:t>19.</w:t>
      </w:r>
      <w:r w:rsidR="00EF4659" w:rsidRPr="0094397B">
        <w:rPr>
          <w:rFonts w:ascii="Arial" w:hAnsi="Arial" w:cs="Arial"/>
          <w:b/>
          <w:bCs/>
          <w:sz w:val="24"/>
          <w:szCs w:val="24"/>
        </w:rPr>
        <w:t>13</w:t>
      </w:r>
      <w:r w:rsidRPr="0094397B">
        <w:rPr>
          <w:rFonts w:ascii="Arial" w:hAnsi="Arial" w:cs="Arial"/>
          <w:b/>
          <w:bCs/>
          <w:sz w:val="24"/>
          <w:szCs w:val="24"/>
        </w:rPr>
        <w:t xml:space="preserve"> Nguyễn Sĩ Tưởng</w:t>
      </w:r>
    </w:p>
    <w:p w14:paraId="3A7144C6" w14:textId="77777777" w:rsidR="00E53582" w:rsidRPr="0094397B" w:rsidRDefault="00E53582" w:rsidP="00E53582">
      <w:pPr>
        <w:rPr>
          <w:rFonts w:ascii="Arial" w:hAnsi="Arial" w:cs="Arial"/>
          <w:sz w:val="24"/>
          <w:szCs w:val="24"/>
        </w:rPr>
      </w:pPr>
      <w:r w:rsidRPr="0094397B">
        <w:rPr>
          <w:rFonts w:ascii="Arial" w:hAnsi="Arial" w:cs="Arial"/>
          <w:sz w:val="24"/>
          <w:szCs w:val="24"/>
        </w:rPr>
        <w:t>Cha: 18.3 Nguyễn Sĩ Tuyên</w:t>
      </w:r>
    </w:p>
    <w:p w14:paraId="26682B16" w14:textId="77777777" w:rsidR="00E53582" w:rsidRPr="0094397B" w:rsidRDefault="00E53582" w:rsidP="00E53582">
      <w:pPr>
        <w:rPr>
          <w:rFonts w:ascii="Arial" w:hAnsi="Arial" w:cs="Arial"/>
          <w:sz w:val="24"/>
          <w:szCs w:val="24"/>
        </w:rPr>
      </w:pPr>
      <w:r w:rsidRPr="0094397B">
        <w:rPr>
          <w:rFonts w:ascii="Arial" w:hAnsi="Arial" w:cs="Arial"/>
          <w:sz w:val="24"/>
          <w:szCs w:val="24"/>
        </w:rPr>
        <w:t>Năm sinh (Dương lịch): 02/4/1938</w:t>
      </w:r>
      <w:r w:rsidRPr="0094397B">
        <w:rPr>
          <w:rFonts w:ascii="Arial" w:hAnsi="Arial" w:cs="Arial"/>
          <w:sz w:val="24"/>
          <w:szCs w:val="24"/>
        </w:rPr>
        <w:br/>
        <w:t>Năm sinh (Âm lịch):</w:t>
      </w:r>
    </w:p>
    <w:p w14:paraId="0549A597" w14:textId="77777777" w:rsidR="00E53582" w:rsidRPr="0094397B" w:rsidRDefault="00E53582" w:rsidP="00E53582">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756246FA" w14:textId="77777777" w:rsidR="00E53582" w:rsidRPr="0094397B" w:rsidRDefault="00E53582" w:rsidP="00E53582">
      <w:pPr>
        <w:rPr>
          <w:rFonts w:ascii="Arial" w:hAnsi="Arial" w:cs="Arial"/>
          <w:sz w:val="24"/>
          <w:szCs w:val="24"/>
        </w:rPr>
      </w:pPr>
      <w:r w:rsidRPr="0094397B">
        <w:rPr>
          <w:rFonts w:ascii="Arial" w:hAnsi="Arial" w:cs="Arial"/>
          <w:sz w:val="24"/>
          <w:szCs w:val="24"/>
        </w:rPr>
        <w:t>Vợ: Nguyễn Thị Nức</w:t>
      </w:r>
    </w:p>
    <w:p w14:paraId="5649DCB4" w14:textId="77777777" w:rsidR="00E53582" w:rsidRPr="0094397B" w:rsidRDefault="00E53582" w:rsidP="00E53582">
      <w:pPr>
        <w:rPr>
          <w:rFonts w:ascii="Arial" w:hAnsi="Arial" w:cs="Arial"/>
          <w:sz w:val="24"/>
          <w:szCs w:val="24"/>
          <w:lang w:val="vi-VN"/>
        </w:rPr>
      </w:pPr>
      <w:r w:rsidRPr="0094397B">
        <w:rPr>
          <w:rFonts w:ascii="Arial" w:hAnsi="Arial" w:cs="Arial"/>
          <w:sz w:val="24"/>
          <w:szCs w:val="24"/>
        </w:rPr>
        <w:t>Con: (xem ĐỜI 20 – chi 19.12)</w:t>
      </w:r>
    </w:p>
    <w:p w14:paraId="77D045B0" w14:textId="77777777" w:rsidR="009B23BF" w:rsidRPr="0094397B" w:rsidRDefault="009B23BF" w:rsidP="00E53582">
      <w:pPr>
        <w:rPr>
          <w:rFonts w:ascii="Arial" w:hAnsi="Arial" w:cs="Arial"/>
          <w:sz w:val="24"/>
          <w:szCs w:val="24"/>
          <w:lang w:val="vi-VN"/>
        </w:rPr>
      </w:pPr>
    </w:p>
    <w:p w14:paraId="003A94AE" w14:textId="323B7985" w:rsidR="009B23BF" w:rsidRPr="0094397B" w:rsidRDefault="00EF4659" w:rsidP="009B23BF">
      <w:pPr>
        <w:rPr>
          <w:rFonts w:ascii="Arial" w:hAnsi="Arial" w:cs="Arial"/>
          <w:b/>
          <w:bCs/>
          <w:sz w:val="24"/>
          <w:szCs w:val="24"/>
        </w:rPr>
      </w:pPr>
      <w:r w:rsidRPr="0094397B">
        <w:rPr>
          <w:rFonts w:ascii="Arial" w:hAnsi="Arial" w:cs="Arial"/>
          <w:b/>
          <w:bCs/>
          <w:sz w:val="24"/>
          <w:szCs w:val="24"/>
        </w:rPr>
        <w:t>19</w:t>
      </w:r>
      <w:r w:rsidR="009B23BF" w:rsidRPr="0094397B">
        <w:rPr>
          <w:rFonts w:ascii="Arial" w:hAnsi="Arial" w:cs="Arial"/>
          <w:b/>
          <w:bCs/>
          <w:sz w:val="24"/>
          <w:szCs w:val="24"/>
        </w:rPr>
        <w:t>.</w:t>
      </w:r>
      <w:r w:rsidRPr="0094397B">
        <w:rPr>
          <w:rFonts w:ascii="Arial" w:hAnsi="Arial" w:cs="Arial"/>
          <w:b/>
          <w:bCs/>
          <w:sz w:val="24"/>
          <w:szCs w:val="24"/>
        </w:rPr>
        <w:t>14</w:t>
      </w:r>
      <w:r w:rsidR="009B23BF" w:rsidRPr="0094397B">
        <w:rPr>
          <w:rFonts w:ascii="Arial" w:hAnsi="Arial" w:cs="Arial"/>
          <w:b/>
          <w:bCs/>
          <w:sz w:val="24"/>
          <w:szCs w:val="24"/>
        </w:rPr>
        <w:t xml:space="preserve"> Nguyễn Thị Tân</w:t>
      </w:r>
    </w:p>
    <w:p w14:paraId="62667D7F" w14:textId="77777777" w:rsidR="009B23BF" w:rsidRPr="0094397B" w:rsidRDefault="009B23BF" w:rsidP="009B23BF">
      <w:pPr>
        <w:rPr>
          <w:rFonts w:ascii="Arial" w:hAnsi="Arial" w:cs="Arial"/>
          <w:sz w:val="24"/>
          <w:szCs w:val="24"/>
        </w:rPr>
      </w:pPr>
      <w:r w:rsidRPr="0094397B">
        <w:rPr>
          <w:rFonts w:ascii="Arial" w:hAnsi="Arial" w:cs="Arial"/>
          <w:sz w:val="24"/>
          <w:szCs w:val="24"/>
        </w:rPr>
        <w:t>Cha: 18.3 Nguyễn Sĩ Tuyên</w:t>
      </w:r>
    </w:p>
    <w:p w14:paraId="10E96A60" w14:textId="77777777" w:rsidR="009B23BF" w:rsidRPr="0094397B" w:rsidRDefault="009B23BF" w:rsidP="009B23BF">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65A2A2B0" w14:textId="77777777" w:rsidR="009B23BF" w:rsidRPr="0094397B" w:rsidRDefault="009B23BF" w:rsidP="009B23BF">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2B483486" w14:textId="77777777" w:rsidR="009B23BF" w:rsidRPr="0094397B" w:rsidRDefault="009B23BF" w:rsidP="009B23BF">
      <w:pPr>
        <w:rPr>
          <w:rFonts w:ascii="Arial" w:hAnsi="Arial" w:cs="Arial"/>
          <w:sz w:val="24"/>
          <w:szCs w:val="24"/>
        </w:rPr>
      </w:pPr>
      <w:r w:rsidRPr="0094397B">
        <w:rPr>
          <w:rFonts w:ascii="Arial" w:hAnsi="Arial" w:cs="Arial"/>
          <w:sz w:val="24"/>
          <w:szCs w:val="24"/>
        </w:rPr>
        <w:t>Ghi chú: Mất lúc nhỏ</w:t>
      </w:r>
    </w:p>
    <w:p w14:paraId="0C13B274" w14:textId="77777777" w:rsidR="009B23BF" w:rsidRPr="0094397B" w:rsidRDefault="003E4157" w:rsidP="009B23BF">
      <w:pPr>
        <w:rPr>
          <w:rFonts w:ascii="Arial" w:hAnsi="Arial" w:cs="Arial"/>
          <w:sz w:val="24"/>
          <w:szCs w:val="24"/>
        </w:rPr>
      </w:pPr>
      <w:r w:rsidRPr="0094397B">
        <w:rPr>
          <w:rFonts w:ascii="Arial" w:hAnsi="Arial" w:cs="Arial"/>
          <w:sz w:val="24"/>
          <w:szCs w:val="24"/>
        </w:rPr>
        <w:pict w14:anchorId="332A7E43">
          <v:rect id="_x0000_i1042" style="width:0;height:1.5pt" o:hralign="center" o:hrstd="t" o:hr="t" fillcolor="#a0a0a0" stroked="f"/>
        </w:pict>
      </w:r>
    </w:p>
    <w:p w14:paraId="6AB1C156" w14:textId="37B85F73" w:rsidR="009B23BF" w:rsidRPr="0094397B" w:rsidRDefault="009B23BF" w:rsidP="009B23BF">
      <w:pPr>
        <w:rPr>
          <w:rFonts w:ascii="Arial" w:hAnsi="Arial" w:cs="Arial"/>
          <w:b/>
          <w:bCs/>
          <w:sz w:val="24"/>
          <w:szCs w:val="24"/>
        </w:rPr>
      </w:pPr>
      <w:r w:rsidRPr="0094397B">
        <w:rPr>
          <w:rFonts w:ascii="Arial" w:hAnsi="Arial" w:cs="Arial"/>
          <w:b/>
          <w:bCs/>
          <w:sz w:val="24"/>
          <w:szCs w:val="24"/>
        </w:rPr>
        <w:t>19.</w:t>
      </w:r>
      <w:r w:rsidR="00417FB5" w:rsidRPr="0094397B">
        <w:rPr>
          <w:rFonts w:ascii="Arial" w:hAnsi="Arial" w:cs="Arial"/>
          <w:b/>
          <w:bCs/>
          <w:sz w:val="24"/>
          <w:szCs w:val="24"/>
        </w:rPr>
        <w:t>15</w:t>
      </w:r>
      <w:r w:rsidRPr="0094397B">
        <w:rPr>
          <w:rFonts w:ascii="Arial" w:hAnsi="Arial" w:cs="Arial"/>
          <w:b/>
          <w:bCs/>
          <w:sz w:val="24"/>
          <w:szCs w:val="24"/>
        </w:rPr>
        <w:t xml:space="preserve"> Nguyễn Thị Tín</w:t>
      </w:r>
    </w:p>
    <w:p w14:paraId="4052FF19" w14:textId="77777777" w:rsidR="009B23BF" w:rsidRPr="0094397B" w:rsidRDefault="009B23BF" w:rsidP="009B23BF">
      <w:pPr>
        <w:rPr>
          <w:rFonts w:ascii="Arial" w:hAnsi="Arial" w:cs="Arial"/>
          <w:sz w:val="24"/>
          <w:szCs w:val="24"/>
        </w:rPr>
      </w:pPr>
      <w:r w:rsidRPr="0094397B">
        <w:rPr>
          <w:rFonts w:ascii="Arial" w:hAnsi="Arial" w:cs="Arial"/>
          <w:sz w:val="24"/>
          <w:szCs w:val="24"/>
        </w:rPr>
        <w:lastRenderedPageBreak/>
        <w:t>Cha: 18.3 Nguyễn Sĩ Tuyên</w:t>
      </w:r>
    </w:p>
    <w:p w14:paraId="4B11296A" w14:textId="77777777" w:rsidR="009B23BF" w:rsidRPr="0094397B" w:rsidRDefault="009B23BF" w:rsidP="009B23BF">
      <w:pPr>
        <w:rPr>
          <w:rFonts w:ascii="Arial" w:hAnsi="Arial" w:cs="Arial"/>
          <w:sz w:val="24"/>
          <w:szCs w:val="24"/>
        </w:rPr>
      </w:pPr>
      <w:r w:rsidRPr="0094397B">
        <w:rPr>
          <w:rFonts w:ascii="Arial" w:hAnsi="Arial" w:cs="Arial"/>
          <w:sz w:val="24"/>
          <w:szCs w:val="24"/>
        </w:rPr>
        <w:t>Năm sinh (Dương lịch): 16/02/1951</w:t>
      </w:r>
      <w:r w:rsidRPr="0094397B">
        <w:rPr>
          <w:rFonts w:ascii="Arial" w:hAnsi="Arial" w:cs="Arial"/>
          <w:sz w:val="24"/>
          <w:szCs w:val="24"/>
        </w:rPr>
        <w:br/>
        <w:t>Năm sinh (Âm lịch):</w:t>
      </w:r>
    </w:p>
    <w:p w14:paraId="6C6E9E59" w14:textId="77777777" w:rsidR="009B23BF" w:rsidRPr="0094397B" w:rsidRDefault="009B23BF" w:rsidP="009B23BF">
      <w:pPr>
        <w:rPr>
          <w:rFonts w:ascii="Arial" w:hAnsi="Arial" w:cs="Arial"/>
          <w:sz w:val="24"/>
          <w:szCs w:val="24"/>
        </w:rPr>
      </w:pPr>
      <w:r w:rsidRPr="0094397B">
        <w:rPr>
          <w:rFonts w:ascii="Arial" w:hAnsi="Arial" w:cs="Arial"/>
          <w:sz w:val="24"/>
          <w:szCs w:val="24"/>
        </w:rPr>
        <w:t>Năm mất (Dương lịch): 1h15' ngày 05/3/2005</w:t>
      </w:r>
      <w:r w:rsidRPr="0094397B">
        <w:rPr>
          <w:rFonts w:ascii="Arial" w:hAnsi="Arial" w:cs="Arial"/>
          <w:sz w:val="24"/>
          <w:szCs w:val="24"/>
        </w:rPr>
        <w:br/>
        <w:t>Năm mất (Âm lịch): 25/01 Giáp Thân</w:t>
      </w:r>
    </w:p>
    <w:p w14:paraId="6ABDAA2D" w14:textId="77777777" w:rsidR="009B23BF" w:rsidRPr="0094397B" w:rsidRDefault="009B23BF" w:rsidP="009B23BF">
      <w:pPr>
        <w:rPr>
          <w:rFonts w:ascii="Arial" w:hAnsi="Arial" w:cs="Arial"/>
          <w:sz w:val="24"/>
          <w:szCs w:val="24"/>
        </w:rPr>
      </w:pPr>
      <w:r w:rsidRPr="0094397B">
        <w:rPr>
          <w:rFonts w:ascii="Arial" w:hAnsi="Arial" w:cs="Arial"/>
          <w:sz w:val="24"/>
          <w:szCs w:val="24"/>
        </w:rPr>
        <w:t>Chồng: Lê … Bích</w:t>
      </w:r>
    </w:p>
    <w:p w14:paraId="09366548" w14:textId="77777777" w:rsidR="009B23BF" w:rsidRPr="0094397B" w:rsidRDefault="009B23BF" w:rsidP="009B23BF">
      <w:pPr>
        <w:rPr>
          <w:rFonts w:ascii="Arial" w:hAnsi="Arial" w:cs="Arial"/>
          <w:sz w:val="24"/>
          <w:szCs w:val="24"/>
          <w:lang w:val="vi-VN"/>
        </w:rPr>
      </w:pPr>
      <w:r w:rsidRPr="0094397B">
        <w:rPr>
          <w:rFonts w:ascii="Arial" w:hAnsi="Arial" w:cs="Arial"/>
          <w:sz w:val="24"/>
          <w:szCs w:val="24"/>
        </w:rPr>
        <w:t>Con: Lê Thị Bình</w:t>
      </w:r>
    </w:p>
    <w:p w14:paraId="76015B54" w14:textId="77777777" w:rsidR="00763D7F" w:rsidRPr="0094397B" w:rsidRDefault="00763D7F" w:rsidP="009B23BF">
      <w:pPr>
        <w:rPr>
          <w:rFonts w:ascii="Arial" w:hAnsi="Arial" w:cs="Arial"/>
          <w:sz w:val="24"/>
          <w:szCs w:val="24"/>
          <w:lang w:val="vi-VN"/>
        </w:rPr>
      </w:pPr>
    </w:p>
    <w:p w14:paraId="78406D39" w14:textId="77777777" w:rsidR="00DC39A9" w:rsidRPr="0094397B" w:rsidRDefault="00DC39A9" w:rsidP="009B23BF">
      <w:pPr>
        <w:rPr>
          <w:rFonts w:ascii="Arial" w:hAnsi="Arial" w:cs="Arial"/>
          <w:sz w:val="24"/>
          <w:szCs w:val="24"/>
          <w:lang w:val="vi-VN"/>
        </w:rPr>
      </w:pPr>
    </w:p>
    <w:p w14:paraId="6F011C41" w14:textId="77777777" w:rsidR="00DC39A9" w:rsidRPr="0094397B" w:rsidRDefault="00DC39A9" w:rsidP="009B23BF">
      <w:pPr>
        <w:rPr>
          <w:rFonts w:ascii="Arial" w:hAnsi="Arial" w:cs="Arial"/>
          <w:sz w:val="24"/>
          <w:szCs w:val="24"/>
          <w:lang w:val="vi-VN"/>
        </w:rPr>
      </w:pPr>
    </w:p>
    <w:p w14:paraId="51F7517A" w14:textId="77777777" w:rsidR="00763D7F" w:rsidRPr="0094397B" w:rsidRDefault="00763D7F" w:rsidP="00763D7F">
      <w:pPr>
        <w:rPr>
          <w:rFonts w:ascii="Arial" w:hAnsi="Arial" w:cs="Arial"/>
          <w:b/>
          <w:bCs/>
          <w:sz w:val="24"/>
          <w:szCs w:val="24"/>
        </w:rPr>
      </w:pPr>
      <w:r w:rsidRPr="0094397B">
        <w:rPr>
          <w:rFonts w:ascii="Arial" w:hAnsi="Arial" w:cs="Arial"/>
          <w:b/>
          <w:bCs/>
          <w:sz w:val="24"/>
          <w:szCs w:val="24"/>
        </w:rPr>
        <w:t>ĐỜI 20 – CHI 19.1 NGUYỄN SĨ KHẮC</w:t>
      </w:r>
    </w:p>
    <w:p w14:paraId="17FD8DF7" w14:textId="77777777" w:rsidR="00763D7F" w:rsidRPr="0094397B" w:rsidRDefault="00763D7F" w:rsidP="00763D7F">
      <w:pPr>
        <w:rPr>
          <w:rFonts w:ascii="Arial" w:hAnsi="Arial" w:cs="Arial"/>
          <w:sz w:val="24"/>
          <w:szCs w:val="24"/>
        </w:rPr>
      </w:pPr>
      <w:r w:rsidRPr="0094397B">
        <w:rPr>
          <w:rFonts w:ascii="Arial" w:hAnsi="Arial" w:cs="Arial"/>
          <w:sz w:val="24"/>
          <w:szCs w:val="24"/>
        </w:rPr>
        <w:t>Cha: 19.1 Nguyễn Sĩ Khắc</w:t>
      </w:r>
      <w:r w:rsidRPr="0094397B">
        <w:rPr>
          <w:rFonts w:ascii="Arial" w:hAnsi="Arial" w:cs="Arial"/>
          <w:sz w:val="24"/>
          <w:szCs w:val="24"/>
        </w:rPr>
        <w:br/>
        <w:t>(Con của 18.1 Nguyễn Sĩ Khái)</w:t>
      </w:r>
    </w:p>
    <w:p w14:paraId="753BEBA2" w14:textId="77777777" w:rsidR="00763D7F" w:rsidRPr="0094397B" w:rsidRDefault="003E4157" w:rsidP="00763D7F">
      <w:pPr>
        <w:rPr>
          <w:rFonts w:ascii="Arial" w:hAnsi="Arial" w:cs="Arial"/>
          <w:sz w:val="24"/>
          <w:szCs w:val="24"/>
        </w:rPr>
      </w:pPr>
      <w:r w:rsidRPr="0094397B">
        <w:rPr>
          <w:rFonts w:ascii="Arial" w:hAnsi="Arial" w:cs="Arial"/>
          <w:sz w:val="24"/>
          <w:szCs w:val="24"/>
        </w:rPr>
        <w:pict w14:anchorId="4E674B81">
          <v:rect id="_x0000_i1043" style="width:0;height:1.5pt" o:hralign="center" o:hrstd="t" o:hr="t" fillcolor="#a0a0a0" stroked="f"/>
        </w:pict>
      </w:r>
    </w:p>
    <w:p w14:paraId="16CB9AD1" w14:textId="77777777" w:rsidR="00763D7F" w:rsidRPr="0094397B" w:rsidRDefault="00763D7F" w:rsidP="00763D7F">
      <w:pPr>
        <w:rPr>
          <w:rFonts w:ascii="Arial" w:hAnsi="Arial" w:cs="Arial"/>
          <w:b/>
          <w:bCs/>
          <w:sz w:val="24"/>
          <w:szCs w:val="24"/>
        </w:rPr>
      </w:pPr>
      <w:r w:rsidRPr="0094397B">
        <w:rPr>
          <w:rFonts w:ascii="Arial" w:hAnsi="Arial" w:cs="Arial"/>
          <w:b/>
          <w:bCs/>
          <w:sz w:val="24"/>
          <w:szCs w:val="24"/>
        </w:rPr>
        <w:t>20.1 Nguyễn Sĩ Khuông</w:t>
      </w:r>
    </w:p>
    <w:p w14:paraId="1BFF0C3C" w14:textId="77777777" w:rsidR="00763D7F" w:rsidRPr="0094397B" w:rsidRDefault="00763D7F" w:rsidP="00763D7F">
      <w:pPr>
        <w:rPr>
          <w:rFonts w:ascii="Arial" w:hAnsi="Arial" w:cs="Arial"/>
          <w:sz w:val="24"/>
          <w:szCs w:val="24"/>
        </w:rPr>
      </w:pPr>
      <w:r w:rsidRPr="0094397B">
        <w:rPr>
          <w:rFonts w:ascii="Arial" w:hAnsi="Arial" w:cs="Arial"/>
          <w:sz w:val="24"/>
          <w:szCs w:val="24"/>
        </w:rPr>
        <w:t>Cha: 19.1 Nguyễn Sĩ Khắc</w:t>
      </w:r>
    </w:p>
    <w:p w14:paraId="22851824" w14:textId="77777777" w:rsidR="00763D7F" w:rsidRPr="0094397B" w:rsidRDefault="00763D7F" w:rsidP="00763D7F">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66FBD559" w14:textId="77777777" w:rsidR="00763D7F" w:rsidRPr="0094397B" w:rsidRDefault="00763D7F" w:rsidP="00763D7F">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6634A0FB" w14:textId="77777777" w:rsidR="00763D7F" w:rsidRPr="0094397B" w:rsidRDefault="00763D7F" w:rsidP="00763D7F">
      <w:pPr>
        <w:rPr>
          <w:rFonts w:ascii="Arial" w:hAnsi="Arial" w:cs="Arial"/>
          <w:sz w:val="24"/>
          <w:szCs w:val="24"/>
        </w:rPr>
      </w:pPr>
      <w:r w:rsidRPr="0094397B">
        <w:rPr>
          <w:rFonts w:ascii="Arial" w:hAnsi="Arial" w:cs="Arial"/>
          <w:sz w:val="24"/>
          <w:szCs w:val="24"/>
        </w:rPr>
        <w:t>Vợ: Nghĩa</w:t>
      </w:r>
    </w:p>
    <w:p w14:paraId="0C109B5F" w14:textId="77777777" w:rsidR="00763D7F" w:rsidRPr="0094397B" w:rsidRDefault="00763D7F" w:rsidP="00763D7F">
      <w:pPr>
        <w:rPr>
          <w:rFonts w:ascii="Arial" w:hAnsi="Arial" w:cs="Arial"/>
          <w:sz w:val="24"/>
          <w:szCs w:val="24"/>
        </w:rPr>
      </w:pPr>
      <w:r w:rsidRPr="0094397B">
        <w:rPr>
          <w:rFonts w:ascii="Arial" w:hAnsi="Arial" w:cs="Arial"/>
          <w:sz w:val="24"/>
          <w:szCs w:val="24"/>
        </w:rPr>
        <w:t>Con: (xem ĐỜI 21 – chi 20.1)</w:t>
      </w:r>
    </w:p>
    <w:p w14:paraId="74254B59" w14:textId="77777777" w:rsidR="00763D7F" w:rsidRPr="0094397B" w:rsidRDefault="003E4157" w:rsidP="00763D7F">
      <w:pPr>
        <w:rPr>
          <w:rFonts w:ascii="Arial" w:hAnsi="Arial" w:cs="Arial"/>
          <w:sz w:val="24"/>
          <w:szCs w:val="24"/>
        </w:rPr>
      </w:pPr>
      <w:r w:rsidRPr="0094397B">
        <w:rPr>
          <w:rFonts w:ascii="Arial" w:hAnsi="Arial" w:cs="Arial"/>
          <w:sz w:val="24"/>
          <w:szCs w:val="24"/>
        </w:rPr>
        <w:pict w14:anchorId="6BC8750B">
          <v:rect id="_x0000_i1044" style="width:0;height:1.5pt" o:hralign="center" o:hrstd="t" o:hr="t" fillcolor="#a0a0a0" stroked="f"/>
        </w:pict>
      </w:r>
    </w:p>
    <w:p w14:paraId="55C88C3E" w14:textId="77777777" w:rsidR="00763D7F" w:rsidRPr="0094397B" w:rsidRDefault="00763D7F" w:rsidP="00763D7F">
      <w:pPr>
        <w:rPr>
          <w:rFonts w:ascii="Arial" w:hAnsi="Arial" w:cs="Arial"/>
          <w:b/>
          <w:bCs/>
          <w:sz w:val="24"/>
          <w:szCs w:val="24"/>
        </w:rPr>
      </w:pPr>
      <w:r w:rsidRPr="0094397B">
        <w:rPr>
          <w:rFonts w:ascii="Arial" w:hAnsi="Arial" w:cs="Arial"/>
          <w:b/>
          <w:bCs/>
          <w:sz w:val="24"/>
          <w:szCs w:val="24"/>
        </w:rPr>
        <w:t>20.2 Nguyễn Thị Khuê</w:t>
      </w:r>
    </w:p>
    <w:p w14:paraId="09B90A8E" w14:textId="77777777" w:rsidR="00763D7F" w:rsidRPr="0094397B" w:rsidRDefault="00763D7F" w:rsidP="00763D7F">
      <w:pPr>
        <w:rPr>
          <w:rFonts w:ascii="Arial" w:hAnsi="Arial" w:cs="Arial"/>
          <w:sz w:val="24"/>
          <w:szCs w:val="24"/>
        </w:rPr>
      </w:pPr>
      <w:r w:rsidRPr="0094397B">
        <w:rPr>
          <w:rFonts w:ascii="Arial" w:hAnsi="Arial" w:cs="Arial"/>
          <w:sz w:val="24"/>
          <w:szCs w:val="24"/>
        </w:rPr>
        <w:t>Cha: 19.1 Nguyễn Sĩ Khắc</w:t>
      </w:r>
    </w:p>
    <w:p w14:paraId="1AD6AFDF" w14:textId="77777777" w:rsidR="00763D7F" w:rsidRPr="0094397B" w:rsidRDefault="00763D7F" w:rsidP="00763D7F">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3925C006" w14:textId="77777777" w:rsidR="00763D7F" w:rsidRPr="0094397B" w:rsidRDefault="00763D7F" w:rsidP="00763D7F">
      <w:pPr>
        <w:rPr>
          <w:rFonts w:ascii="Arial" w:hAnsi="Arial" w:cs="Arial"/>
          <w:sz w:val="24"/>
          <w:szCs w:val="24"/>
        </w:rPr>
      </w:pPr>
      <w:r w:rsidRPr="0094397B">
        <w:rPr>
          <w:rFonts w:ascii="Arial" w:hAnsi="Arial" w:cs="Arial"/>
          <w:sz w:val="24"/>
          <w:szCs w:val="24"/>
        </w:rPr>
        <w:lastRenderedPageBreak/>
        <w:t>Năm mất (Dương lịch):</w:t>
      </w:r>
      <w:r w:rsidRPr="0094397B">
        <w:rPr>
          <w:rFonts w:ascii="Arial" w:hAnsi="Arial" w:cs="Arial"/>
          <w:sz w:val="24"/>
          <w:szCs w:val="24"/>
        </w:rPr>
        <w:br/>
        <w:t>Năm mất (Âm lịch):</w:t>
      </w:r>
    </w:p>
    <w:p w14:paraId="784480FD" w14:textId="77777777" w:rsidR="00763D7F" w:rsidRPr="0094397B" w:rsidRDefault="00763D7F" w:rsidP="00763D7F">
      <w:pPr>
        <w:rPr>
          <w:rFonts w:ascii="Arial" w:hAnsi="Arial" w:cs="Arial"/>
          <w:sz w:val="24"/>
          <w:szCs w:val="24"/>
        </w:rPr>
      </w:pPr>
      <w:r w:rsidRPr="0094397B">
        <w:rPr>
          <w:rFonts w:ascii="Arial" w:hAnsi="Arial" w:cs="Arial"/>
          <w:sz w:val="24"/>
          <w:szCs w:val="24"/>
        </w:rPr>
        <w:t>Chồng: Soi</w:t>
      </w:r>
    </w:p>
    <w:p w14:paraId="77156FCE" w14:textId="77777777" w:rsidR="00763D7F" w:rsidRPr="0094397B" w:rsidRDefault="00763D7F" w:rsidP="00763D7F">
      <w:pPr>
        <w:rPr>
          <w:rFonts w:ascii="Arial" w:hAnsi="Arial" w:cs="Arial"/>
          <w:sz w:val="24"/>
          <w:szCs w:val="24"/>
        </w:rPr>
      </w:pPr>
      <w:r w:rsidRPr="0094397B">
        <w:rPr>
          <w:rFonts w:ascii="Arial" w:hAnsi="Arial" w:cs="Arial"/>
          <w:sz w:val="24"/>
          <w:szCs w:val="24"/>
        </w:rPr>
        <w:t>Con: (xem ĐỜI 21 – chi 20.2)</w:t>
      </w:r>
    </w:p>
    <w:p w14:paraId="0C6F2275" w14:textId="77777777" w:rsidR="00763D7F" w:rsidRPr="0094397B" w:rsidRDefault="003E4157" w:rsidP="00763D7F">
      <w:pPr>
        <w:rPr>
          <w:rFonts w:ascii="Arial" w:hAnsi="Arial" w:cs="Arial"/>
          <w:sz w:val="24"/>
          <w:szCs w:val="24"/>
        </w:rPr>
      </w:pPr>
      <w:r w:rsidRPr="0094397B">
        <w:rPr>
          <w:rFonts w:ascii="Arial" w:hAnsi="Arial" w:cs="Arial"/>
          <w:sz w:val="24"/>
          <w:szCs w:val="24"/>
        </w:rPr>
        <w:pict w14:anchorId="043F1764">
          <v:rect id="_x0000_i1045" style="width:0;height:1.5pt" o:hralign="center" o:hrstd="t" o:hr="t" fillcolor="#a0a0a0" stroked="f"/>
        </w:pict>
      </w:r>
    </w:p>
    <w:p w14:paraId="1E899648" w14:textId="77777777" w:rsidR="00763D7F" w:rsidRPr="0094397B" w:rsidRDefault="00763D7F" w:rsidP="00763D7F">
      <w:pPr>
        <w:rPr>
          <w:rFonts w:ascii="Arial" w:hAnsi="Arial" w:cs="Arial"/>
          <w:b/>
          <w:bCs/>
          <w:sz w:val="24"/>
          <w:szCs w:val="24"/>
        </w:rPr>
      </w:pPr>
      <w:r w:rsidRPr="0094397B">
        <w:rPr>
          <w:rFonts w:ascii="Arial" w:hAnsi="Arial" w:cs="Arial"/>
          <w:b/>
          <w:bCs/>
          <w:sz w:val="24"/>
          <w:szCs w:val="24"/>
        </w:rPr>
        <w:t>20.3 Nguyễn Thị Khang</w:t>
      </w:r>
    </w:p>
    <w:p w14:paraId="1F570F57" w14:textId="77777777" w:rsidR="00763D7F" w:rsidRPr="0094397B" w:rsidRDefault="00763D7F" w:rsidP="00763D7F">
      <w:pPr>
        <w:rPr>
          <w:rFonts w:ascii="Arial" w:hAnsi="Arial" w:cs="Arial"/>
          <w:sz w:val="24"/>
          <w:szCs w:val="24"/>
        </w:rPr>
      </w:pPr>
      <w:r w:rsidRPr="0094397B">
        <w:rPr>
          <w:rFonts w:ascii="Arial" w:hAnsi="Arial" w:cs="Arial"/>
          <w:sz w:val="24"/>
          <w:szCs w:val="24"/>
        </w:rPr>
        <w:t>Cha: 19.1 Nguyễn Sĩ Khắc</w:t>
      </w:r>
    </w:p>
    <w:p w14:paraId="69F44582" w14:textId="77777777" w:rsidR="00763D7F" w:rsidRPr="0094397B" w:rsidRDefault="00763D7F" w:rsidP="00763D7F">
      <w:pPr>
        <w:rPr>
          <w:rFonts w:ascii="Arial" w:hAnsi="Arial" w:cs="Arial"/>
          <w:sz w:val="24"/>
          <w:szCs w:val="24"/>
        </w:rPr>
      </w:pPr>
      <w:r w:rsidRPr="0094397B">
        <w:rPr>
          <w:rFonts w:ascii="Arial" w:hAnsi="Arial" w:cs="Arial"/>
          <w:sz w:val="24"/>
          <w:szCs w:val="24"/>
        </w:rPr>
        <w:t>Chồng:</w:t>
      </w:r>
    </w:p>
    <w:p w14:paraId="5B1B8250" w14:textId="77777777" w:rsidR="00763D7F" w:rsidRPr="0094397B" w:rsidRDefault="003E4157" w:rsidP="00763D7F">
      <w:pPr>
        <w:rPr>
          <w:rFonts w:ascii="Arial" w:hAnsi="Arial" w:cs="Arial"/>
          <w:sz w:val="24"/>
          <w:szCs w:val="24"/>
        </w:rPr>
      </w:pPr>
      <w:r w:rsidRPr="0094397B">
        <w:rPr>
          <w:rFonts w:ascii="Arial" w:hAnsi="Arial" w:cs="Arial"/>
          <w:sz w:val="24"/>
          <w:szCs w:val="24"/>
        </w:rPr>
        <w:pict w14:anchorId="03711C7E">
          <v:rect id="_x0000_i1046" style="width:0;height:1.5pt" o:hralign="center" o:hrstd="t" o:hr="t" fillcolor="#a0a0a0" stroked="f"/>
        </w:pict>
      </w:r>
    </w:p>
    <w:p w14:paraId="49631B17" w14:textId="77777777" w:rsidR="00763D7F" w:rsidRPr="0094397B" w:rsidRDefault="00763D7F" w:rsidP="00763D7F">
      <w:pPr>
        <w:rPr>
          <w:rFonts w:ascii="Arial" w:hAnsi="Arial" w:cs="Arial"/>
          <w:b/>
          <w:bCs/>
          <w:sz w:val="24"/>
          <w:szCs w:val="24"/>
        </w:rPr>
      </w:pPr>
      <w:r w:rsidRPr="0094397B">
        <w:rPr>
          <w:rFonts w:ascii="Arial" w:hAnsi="Arial" w:cs="Arial"/>
          <w:b/>
          <w:bCs/>
          <w:sz w:val="24"/>
          <w:szCs w:val="24"/>
        </w:rPr>
        <w:t>20.4 Nguyễn Thị Lạng</w:t>
      </w:r>
    </w:p>
    <w:p w14:paraId="7A132E00" w14:textId="77777777" w:rsidR="00763D7F" w:rsidRPr="0094397B" w:rsidRDefault="00763D7F" w:rsidP="00763D7F">
      <w:pPr>
        <w:rPr>
          <w:rFonts w:ascii="Arial" w:hAnsi="Arial" w:cs="Arial"/>
          <w:sz w:val="24"/>
          <w:szCs w:val="24"/>
        </w:rPr>
      </w:pPr>
      <w:r w:rsidRPr="0094397B">
        <w:rPr>
          <w:rFonts w:ascii="Arial" w:hAnsi="Arial" w:cs="Arial"/>
          <w:sz w:val="24"/>
          <w:szCs w:val="24"/>
        </w:rPr>
        <w:t>Cha: 19.1 Nguyễn Sĩ Khắc</w:t>
      </w:r>
    </w:p>
    <w:p w14:paraId="4CD89E60" w14:textId="77777777" w:rsidR="00763D7F" w:rsidRPr="0094397B" w:rsidRDefault="00763D7F" w:rsidP="00763D7F">
      <w:pPr>
        <w:rPr>
          <w:rFonts w:ascii="Arial" w:hAnsi="Arial" w:cs="Arial"/>
          <w:sz w:val="24"/>
          <w:szCs w:val="24"/>
        </w:rPr>
      </w:pPr>
      <w:r w:rsidRPr="0094397B">
        <w:rPr>
          <w:rFonts w:ascii="Arial" w:hAnsi="Arial" w:cs="Arial"/>
          <w:sz w:val="24"/>
          <w:szCs w:val="24"/>
        </w:rPr>
        <w:t>Chồng:</w:t>
      </w:r>
    </w:p>
    <w:p w14:paraId="2D40A3C4" w14:textId="77777777" w:rsidR="00763D7F" w:rsidRPr="0094397B" w:rsidRDefault="003E4157" w:rsidP="00763D7F">
      <w:pPr>
        <w:rPr>
          <w:rFonts w:ascii="Arial" w:hAnsi="Arial" w:cs="Arial"/>
          <w:sz w:val="24"/>
          <w:szCs w:val="24"/>
        </w:rPr>
      </w:pPr>
      <w:r w:rsidRPr="0094397B">
        <w:rPr>
          <w:rFonts w:ascii="Arial" w:hAnsi="Arial" w:cs="Arial"/>
          <w:sz w:val="24"/>
          <w:szCs w:val="24"/>
        </w:rPr>
        <w:pict w14:anchorId="255EB3FD">
          <v:rect id="_x0000_i1047" style="width:0;height:1.5pt" o:hralign="center" o:hrstd="t" o:hr="t" fillcolor="#a0a0a0" stroked="f"/>
        </w:pict>
      </w:r>
    </w:p>
    <w:p w14:paraId="23D75658" w14:textId="77777777" w:rsidR="00763D7F" w:rsidRPr="0094397B" w:rsidRDefault="00763D7F" w:rsidP="00763D7F">
      <w:pPr>
        <w:rPr>
          <w:rFonts w:ascii="Arial" w:hAnsi="Arial" w:cs="Arial"/>
          <w:b/>
          <w:bCs/>
          <w:sz w:val="24"/>
          <w:szCs w:val="24"/>
        </w:rPr>
      </w:pPr>
      <w:r w:rsidRPr="0094397B">
        <w:rPr>
          <w:rFonts w:ascii="Arial" w:hAnsi="Arial" w:cs="Arial"/>
          <w:b/>
          <w:bCs/>
          <w:sz w:val="24"/>
          <w:szCs w:val="24"/>
        </w:rPr>
        <w:t>20.5 Nguyễn Thị Liêm</w:t>
      </w:r>
    </w:p>
    <w:p w14:paraId="17183408" w14:textId="77777777" w:rsidR="00763D7F" w:rsidRPr="0094397B" w:rsidRDefault="00763D7F" w:rsidP="00763D7F">
      <w:pPr>
        <w:rPr>
          <w:rFonts w:ascii="Arial" w:hAnsi="Arial" w:cs="Arial"/>
          <w:sz w:val="24"/>
          <w:szCs w:val="24"/>
        </w:rPr>
      </w:pPr>
      <w:r w:rsidRPr="0094397B">
        <w:rPr>
          <w:rFonts w:ascii="Arial" w:hAnsi="Arial" w:cs="Arial"/>
          <w:sz w:val="24"/>
          <w:szCs w:val="24"/>
        </w:rPr>
        <w:t>Cha: 19.1 Nguyễn Sĩ Khắc</w:t>
      </w:r>
    </w:p>
    <w:p w14:paraId="1690C404" w14:textId="77777777" w:rsidR="00763D7F" w:rsidRPr="0094397B" w:rsidRDefault="00763D7F" w:rsidP="00763D7F">
      <w:pPr>
        <w:rPr>
          <w:rFonts w:ascii="Arial" w:hAnsi="Arial" w:cs="Arial"/>
          <w:sz w:val="24"/>
          <w:szCs w:val="24"/>
        </w:rPr>
      </w:pPr>
      <w:r w:rsidRPr="0094397B">
        <w:rPr>
          <w:rFonts w:ascii="Arial" w:hAnsi="Arial" w:cs="Arial"/>
          <w:sz w:val="24"/>
          <w:szCs w:val="24"/>
        </w:rPr>
        <w:t>Chồng: Thuận</w:t>
      </w:r>
    </w:p>
    <w:p w14:paraId="4ABC8E44" w14:textId="77777777" w:rsidR="00763D7F" w:rsidRPr="0094397B" w:rsidRDefault="003E4157" w:rsidP="00763D7F">
      <w:pPr>
        <w:rPr>
          <w:rFonts w:ascii="Arial" w:hAnsi="Arial" w:cs="Arial"/>
          <w:sz w:val="24"/>
          <w:szCs w:val="24"/>
        </w:rPr>
      </w:pPr>
      <w:r w:rsidRPr="0094397B">
        <w:rPr>
          <w:rFonts w:ascii="Arial" w:hAnsi="Arial" w:cs="Arial"/>
          <w:sz w:val="24"/>
          <w:szCs w:val="24"/>
        </w:rPr>
        <w:pict w14:anchorId="3D2BBCD0">
          <v:rect id="_x0000_i1048" style="width:0;height:1.5pt" o:hralign="center" o:hrstd="t" o:hr="t" fillcolor="#a0a0a0" stroked="f"/>
        </w:pict>
      </w:r>
    </w:p>
    <w:p w14:paraId="3EAAA51D" w14:textId="77777777" w:rsidR="00763D7F" w:rsidRPr="0094397B" w:rsidRDefault="00763D7F" w:rsidP="00763D7F">
      <w:pPr>
        <w:rPr>
          <w:rFonts w:ascii="Arial" w:hAnsi="Arial" w:cs="Arial"/>
          <w:b/>
          <w:bCs/>
          <w:sz w:val="24"/>
          <w:szCs w:val="24"/>
        </w:rPr>
      </w:pPr>
      <w:r w:rsidRPr="0094397B">
        <w:rPr>
          <w:rFonts w:ascii="Arial" w:hAnsi="Arial" w:cs="Arial"/>
          <w:b/>
          <w:bCs/>
          <w:sz w:val="24"/>
          <w:szCs w:val="24"/>
        </w:rPr>
        <w:t>20.6 Nguyễn Sĩ Khoả</w:t>
      </w:r>
    </w:p>
    <w:p w14:paraId="338D1E48" w14:textId="77777777" w:rsidR="00763D7F" w:rsidRPr="0094397B" w:rsidRDefault="00763D7F" w:rsidP="00763D7F">
      <w:pPr>
        <w:rPr>
          <w:rFonts w:ascii="Arial" w:hAnsi="Arial" w:cs="Arial"/>
          <w:sz w:val="24"/>
          <w:szCs w:val="24"/>
        </w:rPr>
      </w:pPr>
      <w:r w:rsidRPr="0094397B">
        <w:rPr>
          <w:rFonts w:ascii="Arial" w:hAnsi="Arial" w:cs="Arial"/>
          <w:sz w:val="24"/>
          <w:szCs w:val="24"/>
        </w:rPr>
        <w:t>Cha: 19.1 Nguyễn Sĩ Khắc</w:t>
      </w:r>
    </w:p>
    <w:p w14:paraId="47CF7457" w14:textId="77777777" w:rsidR="00763D7F" w:rsidRPr="0094397B" w:rsidRDefault="00763D7F" w:rsidP="00763D7F">
      <w:pPr>
        <w:rPr>
          <w:rFonts w:ascii="Arial" w:hAnsi="Arial" w:cs="Arial"/>
          <w:sz w:val="24"/>
          <w:szCs w:val="24"/>
        </w:rPr>
      </w:pPr>
      <w:r w:rsidRPr="0094397B">
        <w:rPr>
          <w:rFonts w:ascii="Arial" w:hAnsi="Arial" w:cs="Arial"/>
          <w:sz w:val="24"/>
          <w:szCs w:val="24"/>
        </w:rPr>
        <w:t>Vợ: Lý</w:t>
      </w:r>
    </w:p>
    <w:p w14:paraId="4CBDAC97" w14:textId="77777777" w:rsidR="00763D7F" w:rsidRPr="0094397B" w:rsidRDefault="00763D7F" w:rsidP="009B23BF">
      <w:pPr>
        <w:rPr>
          <w:rFonts w:ascii="Arial" w:hAnsi="Arial" w:cs="Arial"/>
          <w:sz w:val="24"/>
          <w:szCs w:val="24"/>
          <w:lang w:val="vi-VN"/>
        </w:rPr>
      </w:pPr>
    </w:p>
    <w:p w14:paraId="6B47A4FE" w14:textId="77777777" w:rsidR="007F20A6" w:rsidRPr="0094397B" w:rsidRDefault="007F20A6" w:rsidP="007F20A6">
      <w:pPr>
        <w:rPr>
          <w:rFonts w:ascii="Arial" w:hAnsi="Arial" w:cs="Arial"/>
          <w:b/>
          <w:bCs/>
          <w:sz w:val="24"/>
          <w:szCs w:val="24"/>
        </w:rPr>
      </w:pPr>
      <w:r w:rsidRPr="0094397B">
        <w:rPr>
          <w:rFonts w:ascii="Arial" w:hAnsi="Arial" w:cs="Arial"/>
          <w:b/>
          <w:bCs/>
          <w:sz w:val="24"/>
          <w:szCs w:val="24"/>
        </w:rPr>
        <w:t>ĐỜI 20 – CHI 19.2 NGUYỄN SĨ KHÂM</w:t>
      </w:r>
    </w:p>
    <w:p w14:paraId="36918DB3" w14:textId="77777777" w:rsidR="007F20A6" w:rsidRPr="0094397B" w:rsidRDefault="007F20A6" w:rsidP="007F20A6">
      <w:pPr>
        <w:rPr>
          <w:rFonts w:ascii="Arial" w:hAnsi="Arial" w:cs="Arial"/>
          <w:sz w:val="24"/>
          <w:szCs w:val="24"/>
        </w:rPr>
      </w:pPr>
      <w:r w:rsidRPr="0094397B">
        <w:rPr>
          <w:rFonts w:ascii="Arial" w:hAnsi="Arial" w:cs="Arial"/>
          <w:sz w:val="24"/>
          <w:szCs w:val="24"/>
        </w:rPr>
        <w:t>(Con của 19.2 Nguyễn Sĩ Khâm)</w:t>
      </w:r>
    </w:p>
    <w:p w14:paraId="08F5D563" w14:textId="77777777" w:rsidR="007F20A6" w:rsidRPr="0094397B" w:rsidRDefault="003E4157" w:rsidP="007F20A6">
      <w:pPr>
        <w:rPr>
          <w:rFonts w:ascii="Arial" w:hAnsi="Arial" w:cs="Arial"/>
          <w:sz w:val="24"/>
          <w:szCs w:val="24"/>
        </w:rPr>
      </w:pPr>
      <w:r w:rsidRPr="0094397B">
        <w:rPr>
          <w:rFonts w:ascii="Arial" w:hAnsi="Arial" w:cs="Arial"/>
          <w:sz w:val="24"/>
          <w:szCs w:val="24"/>
        </w:rPr>
        <w:pict w14:anchorId="166E39A2">
          <v:rect id="_x0000_i1049" style="width:0;height:1.5pt" o:hralign="center" o:hrstd="t" o:hr="t" fillcolor="#a0a0a0" stroked="f"/>
        </w:pict>
      </w:r>
    </w:p>
    <w:p w14:paraId="5A07E3C5" w14:textId="77777777" w:rsidR="007F20A6" w:rsidRPr="0094397B" w:rsidRDefault="007F20A6" w:rsidP="007F20A6">
      <w:pPr>
        <w:rPr>
          <w:rFonts w:ascii="Arial" w:hAnsi="Arial" w:cs="Arial"/>
          <w:b/>
          <w:bCs/>
          <w:sz w:val="24"/>
          <w:szCs w:val="24"/>
        </w:rPr>
      </w:pPr>
      <w:r w:rsidRPr="0094397B">
        <w:rPr>
          <w:rFonts w:ascii="Arial" w:hAnsi="Arial" w:cs="Arial"/>
          <w:b/>
          <w:bCs/>
          <w:sz w:val="24"/>
          <w:szCs w:val="24"/>
        </w:rPr>
        <w:t>20.7 Nguyễn Sĩ Khiết</w:t>
      </w:r>
    </w:p>
    <w:p w14:paraId="7BB9EE3B" w14:textId="77777777" w:rsidR="007F20A6" w:rsidRPr="0094397B" w:rsidRDefault="007F20A6" w:rsidP="007F20A6">
      <w:pPr>
        <w:rPr>
          <w:rFonts w:ascii="Arial" w:hAnsi="Arial" w:cs="Arial"/>
          <w:sz w:val="24"/>
          <w:szCs w:val="24"/>
        </w:rPr>
      </w:pPr>
      <w:r w:rsidRPr="0094397B">
        <w:rPr>
          <w:rFonts w:ascii="Arial" w:hAnsi="Arial" w:cs="Arial"/>
          <w:sz w:val="24"/>
          <w:szCs w:val="24"/>
        </w:rPr>
        <w:lastRenderedPageBreak/>
        <w:t>Cha: 19.2 Nguyễn Sĩ Khâm</w:t>
      </w:r>
    </w:p>
    <w:p w14:paraId="26F53C54" w14:textId="77777777" w:rsidR="007F20A6" w:rsidRPr="0094397B" w:rsidRDefault="007F20A6" w:rsidP="007F20A6">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291835C3" w14:textId="77777777" w:rsidR="007F20A6" w:rsidRPr="0094397B" w:rsidRDefault="007F20A6" w:rsidP="007F20A6">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20D34C1D" w14:textId="77777777" w:rsidR="007F20A6" w:rsidRPr="0094397B" w:rsidRDefault="007F20A6" w:rsidP="007F20A6">
      <w:pPr>
        <w:rPr>
          <w:rFonts w:ascii="Arial" w:hAnsi="Arial" w:cs="Arial"/>
          <w:sz w:val="24"/>
          <w:szCs w:val="24"/>
        </w:rPr>
      </w:pPr>
      <w:r w:rsidRPr="0094397B">
        <w:rPr>
          <w:rFonts w:ascii="Arial" w:hAnsi="Arial" w:cs="Arial"/>
          <w:sz w:val="24"/>
          <w:szCs w:val="24"/>
        </w:rPr>
        <w:t>Vợ:</w:t>
      </w:r>
    </w:p>
    <w:p w14:paraId="651BB8F1" w14:textId="77777777" w:rsidR="007F20A6" w:rsidRPr="0094397B" w:rsidRDefault="007F20A6" w:rsidP="007F20A6">
      <w:pPr>
        <w:rPr>
          <w:rFonts w:ascii="Arial" w:hAnsi="Arial" w:cs="Arial"/>
          <w:sz w:val="24"/>
          <w:szCs w:val="24"/>
        </w:rPr>
      </w:pPr>
      <w:r w:rsidRPr="0094397B">
        <w:rPr>
          <w:rFonts w:ascii="Arial" w:hAnsi="Arial" w:cs="Arial"/>
          <w:sz w:val="24"/>
          <w:szCs w:val="24"/>
        </w:rPr>
        <w:t>Con:</w:t>
      </w:r>
    </w:p>
    <w:p w14:paraId="7392EF88" w14:textId="77777777" w:rsidR="007F20A6" w:rsidRPr="0094397B" w:rsidRDefault="003E4157" w:rsidP="007F20A6">
      <w:pPr>
        <w:rPr>
          <w:rFonts w:ascii="Arial" w:hAnsi="Arial" w:cs="Arial"/>
          <w:sz w:val="24"/>
          <w:szCs w:val="24"/>
        </w:rPr>
      </w:pPr>
      <w:r w:rsidRPr="0094397B">
        <w:rPr>
          <w:rFonts w:ascii="Arial" w:hAnsi="Arial" w:cs="Arial"/>
          <w:sz w:val="24"/>
          <w:szCs w:val="24"/>
        </w:rPr>
        <w:pict w14:anchorId="1DA5BDB7">
          <v:rect id="_x0000_i1050" style="width:0;height:1.5pt" o:hralign="center" o:hrstd="t" o:hr="t" fillcolor="#a0a0a0" stroked="f"/>
        </w:pict>
      </w:r>
    </w:p>
    <w:p w14:paraId="66FC2984" w14:textId="77777777" w:rsidR="007F20A6" w:rsidRPr="0094397B" w:rsidRDefault="007F20A6" w:rsidP="007F20A6">
      <w:pPr>
        <w:rPr>
          <w:rFonts w:ascii="Arial" w:hAnsi="Arial" w:cs="Arial"/>
          <w:b/>
          <w:bCs/>
          <w:sz w:val="24"/>
          <w:szCs w:val="24"/>
        </w:rPr>
      </w:pPr>
      <w:r w:rsidRPr="0094397B">
        <w:rPr>
          <w:rFonts w:ascii="Arial" w:hAnsi="Arial" w:cs="Arial"/>
          <w:b/>
          <w:bCs/>
          <w:sz w:val="24"/>
          <w:szCs w:val="24"/>
        </w:rPr>
        <w:t>20.8 Nguyễn Sĩ Khung</w:t>
      </w:r>
    </w:p>
    <w:p w14:paraId="72D1A98E" w14:textId="77777777" w:rsidR="007F20A6" w:rsidRPr="0094397B" w:rsidRDefault="007F20A6" w:rsidP="007F20A6">
      <w:pPr>
        <w:rPr>
          <w:rFonts w:ascii="Arial" w:hAnsi="Arial" w:cs="Arial"/>
          <w:sz w:val="24"/>
          <w:szCs w:val="24"/>
        </w:rPr>
      </w:pPr>
      <w:r w:rsidRPr="0094397B">
        <w:rPr>
          <w:rFonts w:ascii="Arial" w:hAnsi="Arial" w:cs="Arial"/>
          <w:sz w:val="24"/>
          <w:szCs w:val="24"/>
        </w:rPr>
        <w:t>Cha: 19.2 Nguyễn Sĩ Khâm</w:t>
      </w:r>
    </w:p>
    <w:p w14:paraId="7062AF68" w14:textId="77777777" w:rsidR="007F20A6" w:rsidRPr="0094397B" w:rsidRDefault="007F20A6" w:rsidP="007F20A6">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14F02EAE" w14:textId="77777777" w:rsidR="007F20A6" w:rsidRPr="0094397B" w:rsidRDefault="007F20A6" w:rsidP="007F20A6">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5D3B9377" w14:textId="77777777" w:rsidR="007F20A6" w:rsidRPr="0094397B" w:rsidRDefault="007F20A6" w:rsidP="007F20A6">
      <w:pPr>
        <w:rPr>
          <w:rFonts w:ascii="Arial" w:hAnsi="Arial" w:cs="Arial"/>
          <w:sz w:val="24"/>
          <w:szCs w:val="24"/>
        </w:rPr>
      </w:pPr>
      <w:r w:rsidRPr="0094397B">
        <w:rPr>
          <w:rFonts w:ascii="Arial" w:hAnsi="Arial" w:cs="Arial"/>
          <w:sz w:val="24"/>
          <w:szCs w:val="24"/>
        </w:rPr>
        <w:t>Vợ:</w:t>
      </w:r>
    </w:p>
    <w:p w14:paraId="5195164B" w14:textId="77777777" w:rsidR="007F20A6" w:rsidRPr="0094397B" w:rsidRDefault="007F20A6" w:rsidP="007F20A6">
      <w:pPr>
        <w:rPr>
          <w:rFonts w:ascii="Arial" w:hAnsi="Arial" w:cs="Arial"/>
          <w:sz w:val="24"/>
          <w:szCs w:val="24"/>
        </w:rPr>
      </w:pPr>
      <w:r w:rsidRPr="0094397B">
        <w:rPr>
          <w:rFonts w:ascii="Arial" w:hAnsi="Arial" w:cs="Arial"/>
          <w:sz w:val="24"/>
          <w:szCs w:val="24"/>
        </w:rPr>
        <w:t>Con:</w:t>
      </w:r>
    </w:p>
    <w:p w14:paraId="5F8521D2" w14:textId="77777777" w:rsidR="007F20A6" w:rsidRPr="0094397B" w:rsidRDefault="003E4157" w:rsidP="007F20A6">
      <w:pPr>
        <w:rPr>
          <w:rFonts w:ascii="Arial" w:hAnsi="Arial" w:cs="Arial"/>
          <w:sz w:val="24"/>
          <w:szCs w:val="24"/>
        </w:rPr>
      </w:pPr>
      <w:r w:rsidRPr="0094397B">
        <w:rPr>
          <w:rFonts w:ascii="Arial" w:hAnsi="Arial" w:cs="Arial"/>
          <w:sz w:val="24"/>
          <w:szCs w:val="24"/>
        </w:rPr>
        <w:pict w14:anchorId="7A6BE25B">
          <v:rect id="_x0000_i1051" style="width:0;height:1.5pt" o:hralign="center" o:hrstd="t" o:hr="t" fillcolor="#a0a0a0" stroked="f"/>
        </w:pict>
      </w:r>
    </w:p>
    <w:p w14:paraId="116F68AF" w14:textId="77777777" w:rsidR="007F20A6" w:rsidRPr="0094397B" w:rsidRDefault="007F20A6" w:rsidP="007F20A6">
      <w:pPr>
        <w:rPr>
          <w:rFonts w:ascii="Arial" w:hAnsi="Arial" w:cs="Arial"/>
          <w:b/>
          <w:bCs/>
          <w:sz w:val="24"/>
          <w:szCs w:val="24"/>
        </w:rPr>
      </w:pPr>
      <w:r w:rsidRPr="0094397B">
        <w:rPr>
          <w:rFonts w:ascii="Arial" w:hAnsi="Arial" w:cs="Arial"/>
          <w:b/>
          <w:bCs/>
          <w:sz w:val="24"/>
          <w:szCs w:val="24"/>
        </w:rPr>
        <w:t>20.9 Nguyễn Sĩ Khải</w:t>
      </w:r>
    </w:p>
    <w:p w14:paraId="7A0FAA8F" w14:textId="77777777" w:rsidR="007F20A6" w:rsidRPr="0094397B" w:rsidRDefault="007F20A6" w:rsidP="007F20A6">
      <w:pPr>
        <w:rPr>
          <w:rFonts w:ascii="Arial" w:hAnsi="Arial" w:cs="Arial"/>
          <w:sz w:val="24"/>
          <w:szCs w:val="24"/>
        </w:rPr>
      </w:pPr>
      <w:r w:rsidRPr="0094397B">
        <w:rPr>
          <w:rFonts w:ascii="Arial" w:hAnsi="Arial" w:cs="Arial"/>
          <w:sz w:val="24"/>
          <w:szCs w:val="24"/>
        </w:rPr>
        <w:t>Cha: 19.2 Nguyễn Sĩ Khâm</w:t>
      </w:r>
    </w:p>
    <w:p w14:paraId="460F1780" w14:textId="77777777" w:rsidR="007F20A6" w:rsidRPr="0094397B" w:rsidRDefault="007F20A6" w:rsidP="007F20A6">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4C05648A" w14:textId="77777777" w:rsidR="007F20A6" w:rsidRPr="0094397B" w:rsidRDefault="007F20A6" w:rsidP="007F20A6">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05EED036" w14:textId="77777777" w:rsidR="007F20A6" w:rsidRPr="0094397B" w:rsidRDefault="007F20A6" w:rsidP="007F20A6">
      <w:pPr>
        <w:rPr>
          <w:rFonts w:ascii="Arial" w:hAnsi="Arial" w:cs="Arial"/>
          <w:sz w:val="24"/>
          <w:szCs w:val="24"/>
        </w:rPr>
      </w:pPr>
      <w:r w:rsidRPr="0094397B">
        <w:rPr>
          <w:rFonts w:ascii="Arial" w:hAnsi="Arial" w:cs="Arial"/>
          <w:sz w:val="24"/>
          <w:szCs w:val="24"/>
        </w:rPr>
        <w:t>Vợ:</w:t>
      </w:r>
    </w:p>
    <w:p w14:paraId="35B6656F" w14:textId="77777777" w:rsidR="007F20A6" w:rsidRPr="0094397B" w:rsidRDefault="007F20A6" w:rsidP="007F20A6">
      <w:pPr>
        <w:rPr>
          <w:rFonts w:ascii="Arial" w:hAnsi="Arial" w:cs="Arial"/>
          <w:sz w:val="24"/>
          <w:szCs w:val="24"/>
        </w:rPr>
      </w:pPr>
      <w:r w:rsidRPr="0094397B">
        <w:rPr>
          <w:rFonts w:ascii="Arial" w:hAnsi="Arial" w:cs="Arial"/>
          <w:sz w:val="24"/>
          <w:szCs w:val="24"/>
        </w:rPr>
        <w:t>Con:</w:t>
      </w:r>
    </w:p>
    <w:p w14:paraId="315E278B" w14:textId="77777777" w:rsidR="007F20A6" w:rsidRPr="0094397B" w:rsidRDefault="003E4157" w:rsidP="007F20A6">
      <w:pPr>
        <w:rPr>
          <w:rFonts w:ascii="Arial" w:hAnsi="Arial" w:cs="Arial"/>
          <w:sz w:val="24"/>
          <w:szCs w:val="24"/>
        </w:rPr>
      </w:pPr>
      <w:r w:rsidRPr="0094397B">
        <w:rPr>
          <w:rFonts w:ascii="Arial" w:hAnsi="Arial" w:cs="Arial"/>
          <w:sz w:val="24"/>
          <w:szCs w:val="24"/>
        </w:rPr>
        <w:pict w14:anchorId="17D7A4D6">
          <v:rect id="_x0000_i1052" style="width:0;height:1.5pt" o:hralign="center" o:hrstd="t" o:hr="t" fillcolor="#a0a0a0" stroked="f"/>
        </w:pict>
      </w:r>
    </w:p>
    <w:p w14:paraId="041FDFA2" w14:textId="77777777" w:rsidR="007F20A6" w:rsidRPr="0094397B" w:rsidRDefault="007F20A6" w:rsidP="007F20A6">
      <w:pPr>
        <w:rPr>
          <w:rFonts w:ascii="Arial" w:hAnsi="Arial" w:cs="Arial"/>
          <w:b/>
          <w:bCs/>
          <w:sz w:val="24"/>
          <w:szCs w:val="24"/>
        </w:rPr>
      </w:pPr>
      <w:r w:rsidRPr="0094397B">
        <w:rPr>
          <w:rFonts w:ascii="Arial" w:hAnsi="Arial" w:cs="Arial"/>
          <w:b/>
          <w:bCs/>
          <w:sz w:val="24"/>
          <w:szCs w:val="24"/>
        </w:rPr>
        <w:t>20.10 Nguyễn Thị Hoàn</w:t>
      </w:r>
    </w:p>
    <w:p w14:paraId="55D2FF0D" w14:textId="77777777" w:rsidR="007F20A6" w:rsidRPr="0094397B" w:rsidRDefault="007F20A6" w:rsidP="007F20A6">
      <w:pPr>
        <w:rPr>
          <w:rFonts w:ascii="Arial" w:hAnsi="Arial" w:cs="Arial"/>
          <w:sz w:val="24"/>
          <w:szCs w:val="24"/>
        </w:rPr>
      </w:pPr>
      <w:r w:rsidRPr="0094397B">
        <w:rPr>
          <w:rFonts w:ascii="Arial" w:hAnsi="Arial" w:cs="Arial"/>
          <w:sz w:val="24"/>
          <w:szCs w:val="24"/>
        </w:rPr>
        <w:lastRenderedPageBreak/>
        <w:t>Cha: 19.2 Nguyễn Sĩ Khâm</w:t>
      </w:r>
    </w:p>
    <w:p w14:paraId="1A8F6E37" w14:textId="77777777" w:rsidR="007F20A6" w:rsidRPr="0094397B" w:rsidRDefault="007F20A6" w:rsidP="007F20A6">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0B83FB51" w14:textId="77777777" w:rsidR="007F20A6" w:rsidRPr="0094397B" w:rsidRDefault="007F20A6" w:rsidP="007F20A6">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614D02E7" w14:textId="77777777" w:rsidR="007F20A6" w:rsidRPr="0094397B" w:rsidRDefault="007F20A6" w:rsidP="007F20A6">
      <w:pPr>
        <w:rPr>
          <w:rFonts w:ascii="Arial" w:hAnsi="Arial" w:cs="Arial"/>
          <w:sz w:val="24"/>
          <w:szCs w:val="24"/>
        </w:rPr>
      </w:pPr>
      <w:r w:rsidRPr="0094397B">
        <w:rPr>
          <w:rFonts w:ascii="Arial" w:hAnsi="Arial" w:cs="Arial"/>
          <w:sz w:val="24"/>
          <w:szCs w:val="24"/>
        </w:rPr>
        <w:t>Chồng: Đoan</w:t>
      </w:r>
    </w:p>
    <w:p w14:paraId="627545C3" w14:textId="77777777" w:rsidR="007F20A6" w:rsidRPr="0094397B" w:rsidRDefault="007F20A6" w:rsidP="007F20A6">
      <w:pPr>
        <w:rPr>
          <w:rFonts w:ascii="Arial" w:hAnsi="Arial" w:cs="Arial"/>
          <w:sz w:val="24"/>
          <w:szCs w:val="24"/>
        </w:rPr>
      </w:pPr>
      <w:r w:rsidRPr="0094397B">
        <w:rPr>
          <w:rFonts w:ascii="Arial" w:hAnsi="Arial" w:cs="Arial"/>
          <w:sz w:val="24"/>
          <w:szCs w:val="24"/>
        </w:rPr>
        <w:t>Con:</w:t>
      </w:r>
    </w:p>
    <w:p w14:paraId="48022E9E" w14:textId="77777777" w:rsidR="007F20A6" w:rsidRPr="0094397B" w:rsidRDefault="003E4157" w:rsidP="007F20A6">
      <w:pPr>
        <w:rPr>
          <w:rFonts w:ascii="Arial" w:hAnsi="Arial" w:cs="Arial"/>
          <w:sz w:val="24"/>
          <w:szCs w:val="24"/>
        </w:rPr>
      </w:pPr>
      <w:r w:rsidRPr="0094397B">
        <w:rPr>
          <w:rFonts w:ascii="Arial" w:hAnsi="Arial" w:cs="Arial"/>
          <w:sz w:val="24"/>
          <w:szCs w:val="24"/>
        </w:rPr>
        <w:pict w14:anchorId="46DB6F3F">
          <v:rect id="_x0000_i1053" style="width:0;height:1.5pt" o:hralign="center" o:hrstd="t" o:hr="t" fillcolor="#a0a0a0" stroked="f"/>
        </w:pict>
      </w:r>
    </w:p>
    <w:p w14:paraId="16C34901" w14:textId="77777777" w:rsidR="007F20A6" w:rsidRPr="0094397B" w:rsidRDefault="007F20A6" w:rsidP="007F20A6">
      <w:pPr>
        <w:rPr>
          <w:rFonts w:ascii="Arial" w:hAnsi="Arial" w:cs="Arial"/>
          <w:b/>
          <w:bCs/>
          <w:sz w:val="24"/>
          <w:szCs w:val="24"/>
        </w:rPr>
      </w:pPr>
      <w:r w:rsidRPr="0094397B">
        <w:rPr>
          <w:rFonts w:ascii="Arial" w:hAnsi="Arial" w:cs="Arial"/>
          <w:b/>
          <w:bCs/>
          <w:sz w:val="24"/>
          <w:szCs w:val="24"/>
        </w:rPr>
        <w:t>20.11 Nguyễn Thị Hoàn</w:t>
      </w:r>
    </w:p>
    <w:p w14:paraId="5CD46A87" w14:textId="77777777" w:rsidR="007F20A6" w:rsidRPr="0094397B" w:rsidRDefault="007F20A6" w:rsidP="007F20A6">
      <w:pPr>
        <w:rPr>
          <w:rFonts w:ascii="Arial" w:hAnsi="Arial" w:cs="Arial"/>
          <w:sz w:val="24"/>
          <w:szCs w:val="24"/>
        </w:rPr>
      </w:pPr>
      <w:r w:rsidRPr="0094397B">
        <w:rPr>
          <w:rFonts w:ascii="Arial" w:hAnsi="Arial" w:cs="Arial"/>
          <w:sz w:val="24"/>
          <w:szCs w:val="24"/>
        </w:rPr>
        <w:t>Cha: 19.2 Nguyễn Sĩ Khâm</w:t>
      </w:r>
    </w:p>
    <w:p w14:paraId="5C079B9A" w14:textId="77777777" w:rsidR="007F20A6" w:rsidRPr="0094397B" w:rsidRDefault="007F20A6" w:rsidP="007F20A6">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2AE945A1" w14:textId="77777777" w:rsidR="007F20A6" w:rsidRPr="0094397B" w:rsidRDefault="007F20A6" w:rsidP="007F20A6">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5220ED6E" w14:textId="77777777" w:rsidR="007F20A6" w:rsidRPr="0094397B" w:rsidRDefault="007F20A6" w:rsidP="007F20A6">
      <w:pPr>
        <w:rPr>
          <w:rFonts w:ascii="Arial" w:hAnsi="Arial" w:cs="Arial"/>
          <w:sz w:val="24"/>
          <w:szCs w:val="24"/>
        </w:rPr>
      </w:pPr>
      <w:r w:rsidRPr="0094397B">
        <w:rPr>
          <w:rFonts w:ascii="Arial" w:hAnsi="Arial" w:cs="Arial"/>
          <w:sz w:val="24"/>
          <w:szCs w:val="24"/>
        </w:rPr>
        <w:t>Chồng: Giang</w:t>
      </w:r>
    </w:p>
    <w:p w14:paraId="54417ACA" w14:textId="77777777" w:rsidR="007F20A6" w:rsidRPr="0094397B" w:rsidRDefault="007F20A6" w:rsidP="007F20A6">
      <w:pPr>
        <w:rPr>
          <w:rFonts w:ascii="Arial" w:hAnsi="Arial" w:cs="Arial"/>
          <w:sz w:val="24"/>
          <w:szCs w:val="24"/>
        </w:rPr>
      </w:pPr>
      <w:r w:rsidRPr="0094397B">
        <w:rPr>
          <w:rFonts w:ascii="Arial" w:hAnsi="Arial" w:cs="Arial"/>
          <w:sz w:val="24"/>
          <w:szCs w:val="24"/>
        </w:rPr>
        <w:t>Con</w:t>
      </w:r>
    </w:p>
    <w:p w14:paraId="3284AA86" w14:textId="77777777" w:rsidR="007F20A6" w:rsidRPr="0094397B" w:rsidRDefault="007F20A6" w:rsidP="009B23BF">
      <w:pPr>
        <w:rPr>
          <w:rFonts w:ascii="Arial" w:hAnsi="Arial" w:cs="Arial"/>
          <w:sz w:val="24"/>
          <w:szCs w:val="24"/>
          <w:lang w:val="vi-VN"/>
        </w:rPr>
      </w:pPr>
    </w:p>
    <w:p w14:paraId="72E1C1E6" w14:textId="77777777" w:rsidR="0062701A" w:rsidRPr="0094397B" w:rsidRDefault="0062701A" w:rsidP="0062701A">
      <w:pPr>
        <w:rPr>
          <w:rFonts w:ascii="Arial" w:hAnsi="Arial" w:cs="Arial"/>
          <w:b/>
          <w:bCs/>
          <w:sz w:val="24"/>
          <w:szCs w:val="24"/>
        </w:rPr>
      </w:pPr>
      <w:r w:rsidRPr="0094397B">
        <w:rPr>
          <w:rFonts w:ascii="Arial" w:hAnsi="Arial" w:cs="Arial"/>
          <w:b/>
          <w:bCs/>
          <w:sz w:val="24"/>
          <w:szCs w:val="24"/>
        </w:rPr>
        <w:t>ĐỜI 20 – CHI 19.3 NGUYỄN THỊ KHẢNG</w:t>
      </w:r>
    </w:p>
    <w:p w14:paraId="59D89116" w14:textId="77777777" w:rsidR="0062701A" w:rsidRPr="0094397B" w:rsidRDefault="0062701A" w:rsidP="0062701A">
      <w:pPr>
        <w:rPr>
          <w:rFonts w:ascii="Arial" w:hAnsi="Arial" w:cs="Arial"/>
          <w:sz w:val="24"/>
          <w:szCs w:val="24"/>
        </w:rPr>
      </w:pPr>
      <w:r w:rsidRPr="0094397B">
        <w:rPr>
          <w:rFonts w:ascii="Arial" w:hAnsi="Arial" w:cs="Arial"/>
          <w:sz w:val="24"/>
          <w:szCs w:val="24"/>
        </w:rPr>
        <w:t>(Con của 19.3 Nguyễn Thị Khảng)</w:t>
      </w:r>
    </w:p>
    <w:p w14:paraId="6442CEA2" w14:textId="77777777" w:rsidR="0062701A" w:rsidRPr="0094397B" w:rsidRDefault="003E4157" w:rsidP="0062701A">
      <w:pPr>
        <w:rPr>
          <w:rFonts w:ascii="Arial" w:hAnsi="Arial" w:cs="Arial"/>
          <w:sz w:val="24"/>
          <w:szCs w:val="24"/>
        </w:rPr>
      </w:pPr>
      <w:r w:rsidRPr="0094397B">
        <w:rPr>
          <w:rFonts w:ascii="Arial" w:hAnsi="Arial" w:cs="Arial"/>
          <w:sz w:val="24"/>
          <w:szCs w:val="24"/>
        </w:rPr>
        <w:pict w14:anchorId="0BE08BFF">
          <v:rect id="_x0000_i1054" style="width:0;height:1.5pt" o:hralign="center" o:hrstd="t" o:hr="t" fillcolor="#a0a0a0" stroked="f"/>
        </w:pict>
      </w:r>
    </w:p>
    <w:p w14:paraId="71FE0E4A" w14:textId="77777777" w:rsidR="0062701A" w:rsidRPr="0094397B" w:rsidRDefault="0062701A" w:rsidP="0062701A">
      <w:pPr>
        <w:rPr>
          <w:rFonts w:ascii="Arial" w:hAnsi="Arial" w:cs="Arial"/>
          <w:b/>
          <w:bCs/>
          <w:sz w:val="24"/>
          <w:szCs w:val="24"/>
        </w:rPr>
      </w:pPr>
      <w:r w:rsidRPr="0094397B">
        <w:rPr>
          <w:rFonts w:ascii="Arial" w:hAnsi="Arial" w:cs="Arial"/>
          <w:b/>
          <w:bCs/>
          <w:sz w:val="24"/>
          <w:szCs w:val="24"/>
        </w:rPr>
        <w:t>20.12 Nguyễn Đông</w:t>
      </w:r>
    </w:p>
    <w:p w14:paraId="3A772D3C" w14:textId="77777777" w:rsidR="0062701A" w:rsidRPr="0094397B" w:rsidRDefault="0062701A" w:rsidP="0062701A">
      <w:pPr>
        <w:rPr>
          <w:rFonts w:ascii="Arial" w:hAnsi="Arial" w:cs="Arial"/>
          <w:sz w:val="24"/>
          <w:szCs w:val="24"/>
        </w:rPr>
      </w:pPr>
      <w:r w:rsidRPr="0094397B">
        <w:rPr>
          <w:rFonts w:ascii="Arial" w:hAnsi="Arial" w:cs="Arial"/>
          <w:sz w:val="24"/>
          <w:szCs w:val="24"/>
        </w:rPr>
        <w:t>Cha: (Con của 19.3 Nguyễn Thị Khảng)</w:t>
      </w:r>
    </w:p>
    <w:p w14:paraId="090F367C" w14:textId="77777777" w:rsidR="0062701A" w:rsidRPr="0094397B" w:rsidRDefault="0062701A" w:rsidP="0062701A">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27A9E4CD" w14:textId="77777777" w:rsidR="0062701A" w:rsidRPr="0094397B" w:rsidRDefault="0062701A" w:rsidP="0062701A">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3BBB5754" w14:textId="77777777" w:rsidR="0062701A" w:rsidRPr="0094397B" w:rsidRDefault="0062701A" w:rsidP="0062701A">
      <w:pPr>
        <w:rPr>
          <w:rFonts w:ascii="Arial" w:hAnsi="Arial" w:cs="Arial"/>
          <w:sz w:val="24"/>
          <w:szCs w:val="24"/>
        </w:rPr>
      </w:pPr>
      <w:r w:rsidRPr="0094397B">
        <w:rPr>
          <w:rFonts w:ascii="Arial" w:hAnsi="Arial" w:cs="Arial"/>
          <w:sz w:val="24"/>
          <w:szCs w:val="24"/>
        </w:rPr>
        <w:t>Vợ:</w:t>
      </w:r>
    </w:p>
    <w:p w14:paraId="1D11F69A" w14:textId="77777777" w:rsidR="0062701A" w:rsidRPr="0094397B" w:rsidRDefault="003E4157" w:rsidP="0062701A">
      <w:pPr>
        <w:rPr>
          <w:rFonts w:ascii="Arial" w:hAnsi="Arial" w:cs="Arial"/>
          <w:sz w:val="24"/>
          <w:szCs w:val="24"/>
        </w:rPr>
      </w:pPr>
      <w:r w:rsidRPr="0094397B">
        <w:rPr>
          <w:rFonts w:ascii="Arial" w:hAnsi="Arial" w:cs="Arial"/>
          <w:sz w:val="24"/>
          <w:szCs w:val="24"/>
        </w:rPr>
        <w:lastRenderedPageBreak/>
        <w:pict w14:anchorId="40676285">
          <v:rect id="_x0000_i1055" style="width:0;height:1.5pt" o:hralign="center" o:hrstd="t" o:hr="t" fillcolor="#a0a0a0" stroked="f"/>
        </w:pict>
      </w:r>
    </w:p>
    <w:p w14:paraId="552E378D" w14:textId="77777777" w:rsidR="0062701A" w:rsidRPr="0094397B" w:rsidRDefault="0062701A" w:rsidP="0062701A">
      <w:pPr>
        <w:rPr>
          <w:rFonts w:ascii="Arial" w:hAnsi="Arial" w:cs="Arial"/>
          <w:b/>
          <w:bCs/>
          <w:sz w:val="24"/>
          <w:szCs w:val="24"/>
        </w:rPr>
      </w:pPr>
      <w:r w:rsidRPr="0094397B">
        <w:rPr>
          <w:rFonts w:ascii="Arial" w:hAnsi="Arial" w:cs="Arial"/>
          <w:b/>
          <w:bCs/>
          <w:sz w:val="24"/>
          <w:szCs w:val="24"/>
        </w:rPr>
        <w:t>20.13 Nguyễn Thỏa</w:t>
      </w:r>
    </w:p>
    <w:p w14:paraId="6916129B" w14:textId="77777777" w:rsidR="0062701A" w:rsidRPr="0094397B" w:rsidRDefault="0062701A" w:rsidP="0062701A">
      <w:pPr>
        <w:rPr>
          <w:rFonts w:ascii="Arial" w:hAnsi="Arial" w:cs="Arial"/>
          <w:sz w:val="24"/>
          <w:szCs w:val="24"/>
        </w:rPr>
      </w:pPr>
      <w:r w:rsidRPr="0094397B">
        <w:rPr>
          <w:rFonts w:ascii="Arial" w:hAnsi="Arial" w:cs="Arial"/>
          <w:sz w:val="24"/>
          <w:szCs w:val="24"/>
        </w:rPr>
        <w:t>Cha: (Con của 19.3 Nguyễn Thị Khảng)</w:t>
      </w:r>
    </w:p>
    <w:p w14:paraId="0ED4C437" w14:textId="77777777" w:rsidR="0062701A" w:rsidRPr="0094397B" w:rsidRDefault="0062701A" w:rsidP="0062701A">
      <w:pPr>
        <w:rPr>
          <w:rFonts w:ascii="Arial" w:hAnsi="Arial" w:cs="Arial"/>
          <w:sz w:val="24"/>
          <w:szCs w:val="24"/>
        </w:rPr>
      </w:pPr>
      <w:r w:rsidRPr="0094397B">
        <w:rPr>
          <w:rFonts w:ascii="Arial" w:hAnsi="Arial" w:cs="Arial"/>
          <w:sz w:val="24"/>
          <w:szCs w:val="24"/>
        </w:rPr>
        <w:t>Chồng:</w:t>
      </w:r>
    </w:p>
    <w:p w14:paraId="137827C8" w14:textId="77777777" w:rsidR="0062701A" w:rsidRPr="0094397B" w:rsidRDefault="003E4157" w:rsidP="0062701A">
      <w:pPr>
        <w:rPr>
          <w:rFonts w:ascii="Arial" w:hAnsi="Arial" w:cs="Arial"/>
          <w:sz w:val="24"/>
          <w:szCs w:val="24"/>
        </w:rPr>
      </w:pPr>
      <w:r w:rsidRPr="0094397B">
        <w:rPr>
          <w:rFonts w:ascii="Arial" w:hAnsi="Arial" w:cs="Arial"/>
          <w:sz w:val="24"/>
          <w:szCs w:val="24"/>
        </w:rPr>
        <w:pict w14:anchorId="593B5A96">
          <v:rect id="_x0000_i1056" style="width:0;height:1.5pt" o:hralign="center" o:hrstd="t" o:hr="t" fillcolor="#a0a0a0" stroked="f"/>
        </w:pict>
      </w:r>
    </w:p>
    <w:p w14:paraId="039AE72C" w14:textId="77777777" w:rsidR="0062701A" w:rsidRPr="0094397B" w:rsidRDefault="0062701A" w:rsidP="0062701A">
      <w:pPr>
        <w:rPr>
          <w:rFonts w:ascii="Arial" w:hAnsi="Arial" w:cs="Arial"/>
          <w:b/>
          <w:bCs/>
          <w:sz w:val="24"/>
          <w:szCs w:val="24"/>
        </w:rPr>
      </w:pPr>
      <w:r w:rsidRPr="0094397B">
        <w:rPr>
          <w:rFonts w:ascii="Arial" w:hAnsi="Arial" w:cs="Arial"/>
          <w:b/>
          <w:bCs/>
          <w:sz w:val="24"/>
          <w:szCs w:val="24"/>
        </w:rPr>
        <w:t>20.14 Nguyễn Khuyến</w:t>
      </w:r>
    </w:p>
    <w:p w14:paraId="68A32958" w14:textId="77777777" w:rsidR="0062701A" w:rsidRPr="0094397B" w:rsidRDefault="0062701A" w:rsidP="0062701A">
      <w:pPr>
        <w:rPr>
          <w:rFonts w:ascii="Arial" w:hAnsi="Arial" w:cs="Arial"/>
          <w:sz w:val="24"/>
          <w:szCs w:val="24"/>
        </w:rPr>
      </w:pPr>
      <w:r w:rsidRPr="0094397B">
        <w:rPr>
          <w:rFonts w:ascii="Arial" w:hAnsi="Arial" w:cs="Arial"/>
          <w:sz w:val="24"/>
          <w:szCs w:val="24"/>
        </w:rPr>
        <w:t>Cha: (Con của 19.3 Nguyễn Thị Khảng)</w:t>
      </w:r>
    </w:p>
    <w:p w14:paraId="5676152C" w14:textId="77777777" w:rsidR="0062701A" w:rsidRPr="0094397B" w:rsidRDefault="0062701A" w:rsidP="0062701A">
      <w:pPr>
        <w:rPr>
          <w:rFonts w:ascii="Arial" w:hAnsi="Arial" w:cs="Arial"/>
          <w:sz w:val="24"/>
          <w:szCs w:val="24"/>
        </w:rPr>
      </w:pPr>
      <w:r w:rsidRPr="0094397B">
        <w:rPr>
          <w:rFonts w:ascii="Arial" w:hAnsi="Arial" w:cs="Arial"/>
          <w:sz w:val="24"/>
          <w:szCs w:val="24"/>
        </w:rPr>
        <w:t>Chồng:</w:t>
      </w:r>
    </w:p>
    <w:p w14:paraId="0B170AA9" w14:textId="77777777" w:rsidR="0062701A" w:rsidRPr="0094397B" w:rsidRDefault="003E4157" w:rsidP="0062701A">
      <w:pPr>
        <w:rPr>
          <w:rFonts w:ascii="Arial" w:hAnsi="Arial" w:cs="Arial"/>
          <w:sz w:val="24"/>
          <w:szCs w:val="24"/>
        </w:rPr>
      </w:pPr>
      <w:r w:rsidRPr="0094397B">
        <w:rPr>
          <w:rFonts w:ascii="Arial" w:hAnsi="Arial" w:cs="Arial"/>
          <w:sz w:val="24"/>
          <w:szCs w:val="24"/>
        </w:rPr>
        <w:pict w14:anchorId="550F1744">
          <v:rect id="_x0000_i1057" style="width:0;height:1.5pt" o:hralign="center" o:hrstd="t" o:hr="t" fillcolor="#a0a0a0" stroked="f"/>
        </w:pict>
      </w:r>
    </w:p>
    <w:p w14:paraId="0E00A86D" w14:textId="77777777" w:rsidR="0062701A" w:rsidRPr="0094397B" w:rsidRDefault="0062701A" w:rsidP="0062701A">
      <w:pPr>
        <w:rPr>
          <w:rFonts w:ascii="Arial" w:hAnsi="Arial" w:cs="Arial"/>
          <w:b/>
          <w:bCs/>
          <w:sz w:val="24"/>
          <w:szCs w:val="24"/>
        </w:rPr>
      </w:pPr>
      <w:r w:rsidRPr="0094397B">
        <w:rPr>
          <w:rFonts w:ascii="Arial" w:hAnsi="Arial" w:cs="Arial"/>
          <w:b/>
          <w:bCs/>
          <w:sz w:val="24"/>
          <w:szCs w:val="24"/>
        </w:rPr>
        <w:t>20.15 Nguyễn Nương</w:t>
      </w:r>
    </w:p>
    <w:p w14:paraId="4A4A0576" w14:textId="77777777" w:rsidR="0062701A" w:rsidRPr="0094397B" w:rsidRDefault="0062701A" w:rsidP="0062701A">
      <w:pPr>
        <w:rPr>
          <w:rFonts w:ascii="Arial" w:hAnsi="Arial" w:cs="Arial"/>
          <w:sz w:val="24"/>
          <w:szCs w:val="24"/>
        </w:rPr>
      </w:pPr>
      <w:r w:rsidRPr="0094397B">
        <w:rPr>
          <w:rFonts w:ascii="Arial" w:hAnsi="Arial" w:cs="Arial"/>
          <w:sz w:val="24"/>
          <w:szCs w:val="24"/>
        </w:rPr>
        <w:t>Cha: (Con của 19.3 Nguyễn Thị Khảng)</w:t>
      </w:r>
    </w:p>
    <w:p w14:paraId="14C04B9F" w14:textId="77777777" w:rsidR="0062701A" w:rsidRPr="0094397B" w:rsidRDefault="0062701A" w:rsidP="0062701A">
      <w:pPr>
        <w:rPr>
          <w:rFonts w:ascii="Arial" w:hAnsi="Arial" w:cs="Arial"/>
          <w:sz w:val="24"/>
          <w:szCs w:val="24"/>
        </w:rPr>
      </w:pPr>
      <w:r w:rsidRPr="0094397B">
        <w:rPr>
          <w:rFonts w:ascii="Arial" w:hAnsi="Arial" w:cs="Arial"/>
          <w:sz w:val="24"/>
          <w:szCs w:val="24"/>
        </w:rPr>
        <w:t>Chồng:</w:t>
      </w:r>
    </w:p>
    <w:p w14:paraId="3021DEBE" w14:textId="77777777" w:rsidR="0062701A" w:rsidRPr="0094397B" w:rsidRDefault="003E4157" w:rsidP="0062701A">
      <w:pPr>
        <w:rPr>
          <w:rFonts w:ascii="Arial" w:hAnsi="Arial" w:cs="Arial"/>
          <w:sz w:val="24"/>
          <w:szCs w:val="24"/>
        </w:rPr>
      </w:pPr>
      <w:r w:rsidRPr="0094397B">
        <w:rPr>
          <w:rFonts w:ascii="Arial" w:hAnsi="Arial" w:cs="Arial"/>
          <w:sz w:val="24"/>
          <w:szCs w:val="24"/>
        </w:rPr>
        <w:pict w14:anchorId="3EFC5F53">
          <v:rect id="_x0000_i1058" style="width:0;height:1.5pt" o:hralign="center" o:hrstd="t" o:hr="t" fillcolor="#a0a0a0" stroked="f"/>
        </w:pict>
      </w:r>
    </w:p>
    <w:p w14:paraId="1E6AD98B" w14:textId="77777777" w:rsidR="0062701A" w:rsidRPr="0094397B" w:rsidRDefault="0062701A" w:rsidP="0062701A">
      <w:pPr>
        <w:rPr>
          <w:rFonts w:ascii="Arial" w:hAnsi="Arial" w:cs="Arial"/>
          <w:b/>
          <w:bCs/>
          <w:sz w:val="24"/>
          <w:szCs w:val="24"/>
        </w:rPr>
      </w:pPr>
      <w:r w:rsidRPr="0094397B">
        <w:rPr>
          <w:rFonts w:ascii="Arial" w:hAnsi="Arial" w:cs="Arial"/>
          <w:b/>
          <w:bCs/>
          <w:sz w:val="24"/>
          <w:szCs w:val="24"/>
        </w:rPr>
        <w:t>20.16 Nguyễn Anh</w:t>
      </w:r>
    </w:p>
    <w:p w14:paraId="04287E05" w14:textId="77777777" w:rsidR="0062701A" w:rsidRPr="0094397B" w:rsidRDefault="0062701A" w:rsidP="0062701A">
      <w:pPr>
        <w:rPr>
          <w:rFonts w:ascii="Arial" w:hAnsi="Arial" w:cs="Arial"/>
          <w:sz w:val="24"/>
          <w:szCs w:val="24"/>
        </w:rPr>
      </w:pPr>
      <w:r w:rsidRPr="0094397B">
        <w:rPr>
          <w:rFonts w:ascii="Arial" w:hAnsi="Arial" w:cs="Arial"/>
          <w:sz w:val="24"/>
          <w:szCs w:val="24"/>
        </w:rPr>
        <w:t>Cha: (Con của 19.3 Nguyễn Thị Khảng)</w:t>
      </w:r>
    </w:p>
    <w:p w14:paraId="20773519" w14:textId="77777777" w:rsidR="0062701A" w:rsidRPr="0094397B" w:rsidRDefault="0062701A" w:rsidP="0062701A">
      <w:pPr>
        <w:rPr>
          <w:rFonts w:ascii="Arial" w:hAnsi="Arial" w:cs="Arial"/>
          <w:sz w:val="24"/>
          <w:szCs w:val="24"/>
        </w:rPr>
      </w:pPr>
      <w:r w:rsidRPr="0094397B">
        <w:rPr>
          <w:rFonts w:ascii="Arial" w:hAnsi="Arial" w:cs="Arial"/>
          <w:sz w:val="24"/>
          <w:szCs w:val="24"/>
        </w:rPr>
        <w:t>Chồng:</w:t>
      </w:r>
    </w:p>
    <w:p w14:paraId="30270ECA" w14:textId="77777777" w:rsidR="0062701A" w:rsidRPr="0094397B" w:rsidRDefault="0062701A" w:rsidP="009B23BF">
      <w:pPr>
        <w:rPr>
          <w:rFonts w:ascii="Arial" w:hAnsi="Arial" w:cs="Arial"/>
          <w:sz w:val="24"/>
          <w:szCs w:val="24"/>
          <w:lang w:val="vi-VN"/>
        </w:rPr>
      </w:pPr>
    </w:p>
    <w:p w14:paraId="022C6F8E" w14:textId="77777777" w:rsidR="00270D1A" w:rsidRPr="0094397B" w:rsidRDefault="00270D1A" w:rsidP="00270D1A">
      <w:pPr>
        <w:rPr>
          <w:rFonts w:ascii="Arial" w:hAnsi="Arial" w:cs="Arial"/>
          <w:b/>
          <w:bCs/>
          <w:sz w:val="24"/>
          <w:szCs w:val="24"/>
        </w:rPr>
      </w:pPr>
      <w:r w:rsidRPr="0094397B">
        <w:rPr>
          <w:rFonts w:ascii="Arial" w:hAnsi="Arial" w:cs="Arial"/>
          <w:b/>
          <w:bCs/>
          <w:sz w:val="24"/>
          <w:szCs w:val="24"/>
        </w:rPr>
        <w:t>ĐỜI 20 – CHI 19.4 NGUYỄN THỊ NÂU</w:t>
      </w:r>
    </w:p>
    <w:p w14:paraId="7DC05C25" w14:textId="77777777" w:rsidR="00270D1A" w:rsidRPr="0094397B" w:rsidRDefault="00270D1A" w:rsidP="00270D1A">
      <w:pPr>
        <w:rPr>
          <w:rFonts w:ascii="Arial" w:hAnsi="Arial" w:cs="Arial"/>
          <w:sz w:val="24"/>
          <w:szCs w:val="24"/>
        </w:rPr>
      </w:pPr>
      <w:r w:rsidRPr="0094397B">
        <w:rPr>
          <w:rFonts w:ascii="Arial" w:hAnsi="Arial" w:cs="Arial"/>
          <w:sz w:val="24"/>
          <w:szCs w:val="24"/>
        </w:rPr>
        <w:t>(Con của 19.4 Nguyễn Thị Nâu)</w:t>
      </w:r>
    </w:p>
    <w:p w14:paraId="579BF52C" w14:textId="77777777" w:rsidR="00270D1A" w:rsidRPr="0094397B" w:rsidRDefault="003E4157" w:rsidP="00270D1A">
      <w:pPr>
        <w:rPr>
          <w:rFonts w:ascii="Arial" w:hAnsi="Arial" w:cs="Arial"/>
          <w:sz w:val="24"/>
          <w:szCs w:val="24"/>
        </w:rPr>
      </w:pPr>
      <w:r w:rsidRPr="0094397B">
        <w:rPr>
          <w:rFonts w:ascii="Arial" w:hAnsi="Arial" w:cs="Arial"/>
          <w:sz w:val="24"/>
          <w:szCs w:val="24"/>
        </w:rPr>
        <w:pict w14:anchorId="5816EA6E">
          <v:rect id="_x0000_i1059" style="width:0;height:1.5pt" o:hralign="center" o:hrstd="t" o:hr="t" fillcolor="#a0a0a0" stroked="f"/>
        </w:pict>
      </w:r>
    </w:p>
    <w:p w14:paraId="151981F6" w14:textId="77777777" w:rsidR="00270D1A" w:rsidRPr="0094397B" w:rsidRDefault="00270D1A" w:rsidP="00270D1A">
      <w:pPr>
        <w:rPr>
          <w:rFonts w:ascii="Arial" w:hAnsi="Arial" w:cs="Arial"/>
          <w:b/>
          <w:bCs/>
          <w:sz w:val="24"/>
          <w:szCs w:val="24"/>
        </w:rPr>
      </w:pPr>
      <w:r w:rsidRPr="0094397B">
        <w:rPr>
          <w:rFonts w:ascii="Arial" w:hAnsi="Arial" w:cs="Arial"/>
          <w:b/>
          <w:bCs/>
          <w:sz w:val="24"/>
          <w:szCs w:val="24"/>
        </w:rPr>
        <w:t>20.17 Kim</w:t>
      </w:r>
    </w:p>
    <w:p w14:paraId="0E9B8034" w14:textId="77777777" w:rsidR="00270D1A" w:rsidRPr="0094397B" w:rsidRDefault="00270D1A" w:rsidP="00270D1A">
      <w:pPr>
        <w:rPr>
          <w:rFonts w:ascii="Arial" w:hAnsi="Arial" w:cs="Arial"/>
          <w:sz w:val="24"/>
          <w:szCs w:val="24"/>
        </w:rPr>
      </w:pPr>
      <w:r w:rsidRPr="0094397B">
        <w:rPr>
          <w:rFonts w:ascii="Arial" w:hAnsi="Arial" w:cs="Arial"/>
          <w:sz w:val="24"/>
          <w:szCs w:val="24"/>
        </w:rPr>
        <w:t>Cha: (Con của 19.4 Nguyễn Thị Nâu)</w:t>
      </w:r>
    </w:p>
    <w:p w14:paraId="7E920974" w14:textId="77777777" w:rsidR="00270D1A" w:rsidRPr="0094397B" w:rsidRDefault="00270D1A" w:rsidP="00270D1A">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43819AAE" w14:textId="77777777" w:rsidR="00270D1A" w:rsidRPr="0094397B" w:rsidRDefault="00270D1A" w:rsidP="00270D1A">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5E17E2A5" w14:textId="77777777" w:rsidR="00270D1A" w:rsidRPr="0094397B" w:rsidRDefault="00270D1A" w:rsidP="00270D1A">
      <w:pPr>
        <w:rPr>
          <w:rFonts w:ascii="Arial" w:hAnsi="Arial" w:cs="Arial"/>
          <w:sz w:val="24"/>
          <w:szCs w:val="24"/>
        </w:rPr>
      </w:pPr>
      <w:r w:rsidRPr="0094397B">
        <w:rPr>
          <w:rFonts w:ascii="Arial" w:hAnsi="Arial" w:cs="Arial"/>
          <w:sz w:val="24"/>
          <w:szCs w:val="24"/>
        </w:rPr>
        <w:lastRenderedPageBreak/>
        <w:t>Con:</w:t>
      </w:r>
    </w:p>
    <w:p w14:paraId="387ED5FD" w14:textId="77777777" w:rsidR="00270D1A" w:rsidRPr="0094397B" w:rsidRDefault="00270D1A" w:rsidP="009B23BF">
      <w:pPr>
        <w:rPr>
          <w:rFonts w:ascii="Arial" w:hAnsi="Arial" w:cs="Arial"/>
          <w:sz w:val="24"/>
          <w:szCs w:val="24"/>
          <w:lang w:val="vi-VN"/>
        </w:rPr>
      </w:pPr>
    </w:p>
    <w:p w14:paraId="1C5BF6DE" w14:textId="77777777" w:rsidR="00BA5845" w:rsidRPr="0094397B" w:rsidRDefault="00BA5845" w:rsidP="00BA5845">
      <w:pPr>
        <w:rPr>
          <w:rFonts w:ascii="Arial" w:hAnsi="Arial" w:cs="Arial"/>
          <w:b/>
          <w:bCs/>
          <w:sz w:val="24"/>
          <w:szCs w:val="24"/>
        </w:rPr>
      </w:pPr>
      <w:r w:rsidRPr="0094397B">
        <w:rPr>
          <w:rFonts w:ascii="Arial" w:hAnsi="Arial" w:cs="Arial"/>
          <w:b/>
          <w:bCs/>
          <w:sz w:val="24"/>
          <w:szCs w:val="24"/>
        </w:rPr>
        <w:t>ĐỜI 20 – CHI 19.5 NGUYỄN SĨ HUẤN</w:t>
      </w:r>
    </w:p>
    <w:p w14:paraId="0F1A5EAB" w14:textId="77777777" w:rsidR="00BA5845" w:rsidRPr="0094397B" w:rsidRDefault="00BA5845" w:rsidP="00BA5845">
      <w:pPr>
        <w:rPr>
          <w:rFonts w:ascii="Arial" w:hAnsi="Arial" w:cs="Arial"/>
          <w:sz w:val="24"/>
          <w:szCs w:val="24"/>
        </w:rPr>
      </w:pPr>
      <w:r w:rsidRPr="0094397B">
        <w:rPr>
          <w:rFonts w:ascii="Arial" w:hAnsi="Arial" w:cs="Arial"/>
          <w:sz w:val="24"/>
          <w:szCs w:val="24"/>
        </w:rPr>
        <w:t>(Con của 19.5 Nguyễn Sĩ Huấn)</w:t>
      </w:r>
    </w:p>
    <w:p w14:paraId="01AE8C8F" w14:textId="77777777" w:rsidR="00BA5845" w:rsidRPr="0094397B" w:rsidRDefault="003E4157" w:rsidP="00BA5845">
      <w:pPr>
        <w:rPr>
          <w:rFonts w:ascii="Arial" w:hAnsi="Arial" w:cs="Arial"/>
          <w:sz w:val="24"/>
          <w:szCs w:val="24"/>
        </w:rPr>
      </w:pPr>
      <w:r w:rsidRPr="0094397B">
        <w:rPr>
          <w:rFonts w:ascii="Arial" w:hAnsi="Arial" w:cs="Arial"/>
          <w:sz w:val="24"/>
          <w:szCs w:val="24"/>
        </w:rPr>
        <w:pict w14:anchorId="737F09B5">
          <v:rect id="_x0000_i1060" style="width:0;height:1.5pt" o:hralign="center" o:hrstd="t" o:hr="t" fillcolor="#a0a0a0" stroked="f"/>
        </w:pict>
      </w:r>
    </w:p>
    <w:p w14:paraId="2052F389" w14:textId="77777777" w:rsidR="00BA5845" w:rsidRPr="0094397B" w:rsidRDefault="00BA5845" w:rsidP="00BA5845">
      <w:pPr>
        <w:rPr>
          <w:rFonts w:ascii="Arial" w:hAnsi="Arial" w:cs="Arial"/>
          <w:b/>
          <w:bCs/>
          <w:sz w:val="24"/>
          <w:szCs w:val="24"/>
        </w:rPr>
      </w:pPr>
      <w:r w:rsidRPr="0094397B">
        <w:rPr>
          <w:rFonts w:ascii="Arial" w:hAnsi="Arial" w:cs="Arial"/>
          <w:b/>
          <w:bCs/>
          <w:sz w:val="24"/>
          <w:szCs w:val="24"/>
        </w:rPr>
        <w:t>20.18 Nguyễn Sĩ Hưng</w:t>
      </w:r>
    </w:p>
    <w:p w14:paraId="2955A158" w14:textId="77777777" w:rsidR="00BA5845" w:rsidRPr="0094397B" w:rsidRDefault="00BA5845" w:rsidP="00BA5845">
      <w:pPr>
        <w:rPr>
          <w:rFonts w:ascii="Arial" w:hAnsi="Arial" w:cs="Arial"/>
          <w:sz w:val="24"/>
          <w:szCs w:val="24"/>
        </w:rPr>
      </w:pPr>
      <w:r w:rsidRPr="0094397B">
        <w:rPr>
          <w:rFonts w:ascii="Arial" w:hAnsi="Arial" w:cs="Arial"/>
          <w:sz w:val="24"/>
          <w:szCs w:val="24"/>
        </w:rPr>
        <w:t>Cha: 19.5 Nguyễn Sĩ Huấn</w:t>
      </w:r>
    </w:p>
    <w:p w14:paraId="551B7DE4" w14:textId="77777777" w:rsidR="00BA5845" w:rsidRPr="0094397B" w:rsidRDefault="00BA5845" w:rsidP="00BA5845">
      <w:pPr>
        <w:rPr>
          <w:rFonts w:ascii="Arial" w:hAnsi="Arial" w:cs="Arial"/>
          <w:sz w:val="24"/>
          <w:szCs w:val="24"/>
        </w:rPr>
      </w:pPr>
      <w:r w:rsidRPr="0094397B">
        <w:rPr>
          <w:rFonts w:ascii="Arial" w:hAnsi="Arial" w:cs="Arial"/>
          <w:sz w:val="24"/>
          <w:szCs w:val="24"/>
        </w:rPr>
        <w:t>Vợ:</w:t>
      </w:r>
    </w:p>
    <w:p w14:paraId="1AB97443" w14:textId="77777777" w:rsidR="00BA5845" w:rsidRPr="0094397B" w:rsidRDefault="003E4157" w:rsidP="00BA5845">
      <w:pPr>
        <w:rPr>
          <w:rFonts w:ascii="Arial" w:hAnsi="Arial" w:cs="Arial"/>
          <w:sz w:val="24"/>
          <w:szCs w:val="24"/>
        </w:rPr>
      </w:pPr>
      <w:r w:rsidRPr="0094397B">
        <w:rPr>
          <w:rFonts w:ascii="Arial" w:hAnsi="Arial" w:cs="Arial"/>
          <w:sz w:val="24"/>
          <w:szCs w:val="24"/>
        </w:rPr>
        <w:pict w14:anchorId="6BA45EBC">
          <v:rect id="_x0000_i1061" style="width:0;height:1.5pt" o:hralign="center" o:hrstd="t" o:hr="t" fillcolor="#a0a0a0" stroked="f"/>
        </w:pict>
      </w:r>
    </w:p>
    <w:p w14:paraId="57ADFF69" w14:textId="77777777" w:rsidR="00BA5845" w:rsidRPr="0094397B" w:rsidRDefault="00BA5845" w:rsidP="00BA5845">
      <w:pPr>
        <w:rPr>
          <w:rFonts w:ascii="Arial" w:hAnsi="Arial" w:cs="Arial"/>
          <w:b/>
          <w:bCs/>
          <w:sz w:val="24"/>
          <w:szCs w:val="24"/>
        </w:rPr>
      </w:pPr>
      <w:r w:rsidRPr="0094397B">
        <w:rPr>
          <w:rFonts w:ascii="Arial" w:hAnsi="Arial" w:cs="Arial"/>
          <w:b/>
          <w:bCs/>
          <w:sz w:val="24"/>
          <w:szCs w:val="24"/>
        </w:rPr>
        <w:t>20.19 Nguyễn Sĩ Hiệu</w:t>
      </w:r>
    </w:p>
    <w:p w14:paraId="492C4D83" w14:textId="77777777" w:rsidR="00BA5845" w:rsidRPr="0094397B" w:rsidRDefault="00BA5845" w:rsidP="00BA5845">
      <w:pPr>
        <w:rPr>
          <w:rFonts w:ascii="Arial" w:hAnsi="Arial" w:cs="Arial"/>
          <w:sz w:val="24"/>
          <w:szCs w:val="24"/>
        </w:rPr>
      </w:pPr>
      <w:r w:rsidRPr="0094397B">
        <w:rPr>
          <w:rFonts w:ascii="Arial" w:hAnsi="Arial" w:cs="Arial"/>
          <w:sz w:val="24"/>
          <w:szCs w:val="24"/>
        </w:rPr>
        <w:t>Cha: 19.5 Nguyễn Sĩ Huấn</w:t>
      </w:r>
    </w:p>
    <w:p w14:paraId="43A689C9" w14:textId="77777777" w:rsidR="00BA5845" w:rsidRPr="0094397B" w:rsidRDefault="00BA5845" w:rsidP="00BA5845">
      <w:pPr>
        <w:rPr>
          <w:rFonts w:ascii="Arial" w:hAnsi="Arial" w:cs="Arial"/>
          <w:sz w:val="24"/>
          <w:szCs w:val="24"/>
        </w:rPr>
      </w:pPr>
      <w:r w:rsidRPr="0094397B">
        <w:rPr>
          <w:rFonts w:ascii="Arial" w:hAnsi="Arial" w:cs="Arial"/>
          <w:sz w:val="24"/>
          <w:szCs w:val="24"/>
        </w:rPr>
        <w:t>Ghi chú: Đã mất</w:t>
      </w:r>
    </w:p>
    <w:p w14:paraId="6700ACC6" w14:textId="77777777" w:rsidR="00BA5845" w:rsidRPr="0094397B" w:rsidRDefault="003E4157" w:rsidP="00BA5845">
      <w:pPr>
        <w:rPr>
          <w:rFonts w:ascii="Arial" w:hAnsi="Arial" w:cs="Arial"/>
          <w:sz w:val="24"/>
          <w:szCs w:val="24"/>
        </w:rPr>
      </w:pPr>
      <w:r w:rsidRPr="0094397B">
        <w:rPr>
          <w:rFonts w:ascii="Arial" w:hAnsi="Arial" w:cs="Arial"/>
          <w:sz w:val="24"/>
          <w:szCs w:val="24"/>
        </w:rPr>
        <w:pict w14:anchorId="1BD3476A">
          <v:rect id="_x0000_i1062" style="width:0;height:1.5pt" o:hralign="center" o:hrstd="t" o:hr="t" fillcolor="#a0a0a0" stroked="f"/>
        </w:pict>
      </w:r>
    </w:p>
    <w:p w14:paraId="1FF11015" w14:textId="77777777" w:rsidR="00BA5845" w:rsidRPr="0094397B" w:rsidRDefault="00BA5845" w:rsidP="00BA5845">
      <w:pPr>
        <w:rPr>
          <w:rFonts w:ascii="Arial" w:hAnsi="Arial" w:cs="Arial"/>
          <w:b/>
          <w:bCs/>
          <w:sz w:val="24"/>
          <w:szCs w:val="24"/>
        </w:rPr>
      </w:pPr>
      <w:r w:rsidRPr="0094397B">
        <w:rPr>
          <w:rFonts w:ascii="Arial" w:hAnsi="Arial" w:cs="Arial"/>
          <w:b/>
          <w:bCs/>
          <w:sz w:val="24"/>
          <w:szCs w:val="24"/>
        </w:rPr>
        <w:t>20.20 Nguyễn Sĩ Hiến</w:t>
      </w:r>
    </w:p>
    <w:p w14:paraId="7E02BB89" w14:textId="77777777" w:rsidR="00BA5845" w:rsidRPr="0094397B" w:rsidRDefault="00BA5845" w:rsidP="00BA5845">
      <w:pPr>
        <w:rPr>
          <w:rFonts w:ascii="Arial" w:hAnsi="Arial" w:cs="Arial"/>
          <w:sz w:val="24"/>
          <w:szCs w:val="24"/>
        </w:rPr>
      </w:pPr>
      <w:r w:rsidRPr="0094397B">
        <w:rPr>
          <w:rFonts w:ascii="Arial" w:hAnsi="Arial" w:cs="Arial"/>
          <w:sz w:val="24"/>
          <w:szCs w:val="24"/>
        </w:rPr>
        <w:t>Cha: 19.5 Nguyễn Sĩ Huấn</w:t>
      </w:r>
    </w:p>
    <w:p w14:paraId="49E162AA" w14:textId="77777777" w:rsidR="00BA5845" w:rsidRPr="0094397B" w:rsidRDefault="00BA5845" w:rsidP="00BA5845">
      <w:pPr>
        <w:rPr>
          <w:rFonts w:ascii="Arial" w:hAnsi="Arial" w:cs="Arial"/>
          <w:sz w:val="24"/>
          <w:szCs w:val="24"/>
        </w:rPr>
      </w:pPr>
      <w:r w:rsidRPr="0094397B">
        <w:rPr>
          <w:rFonts w:ascii="Arial" w:hAnsi="Arial" w:cs="Arial"/>
          <w:sz w:val="24"/>
          <w:szCs w:val="24"/>
        </w:rPr>
        <w:t>Ghi chú: Đã mất</w:t>
      </w:r>
    </w:p>
    <w:p w14:paraId="6693032D" w14:textId="77777777" w:rsidR="00BA5845" w:rsidRPr="0094397B" w:rsidRDefault="003E4157" w:rsidP="00BA5845">
      <w:pPr>
        <w:rPr>
          <w:rFonts w:ascii="Arial" w:hAnsi="Arial" w:cs="Arial"/>
          <w:sz w:val="24"/>
          <w:szCs w:val="24"/>
        </w:rPr>
      </w:pPr>
      <w:r w:rsidRPr="0094397B">
        <w:rPr>
          <w:rFonts w:ascii="Arial" w:hAnsi="Arial" w:cs="Arial"/>
          <w:sz w:val="24"/>
          <w:szCs w:val="24"/>
        </w:rPr>
        <w:pict w14:anchorId="13675D64">
          <v:rect id="_x0000_i1063" style="width:0;height:1.5pt" o:hralign="center" o:hrstd="t" o:hr="t" fillcolor="#a0a0a0" stroked="f"/>
        </w:pict>
      </w:r>
    </w:p>
    <w:p w14:paraId="30EDB302" w14:textId="77777777" w:rsidR="00BA5845" w:rsidRPr="0094397B" w:rsidRDefault="00BA5845" w:rsidP="00BA5845">
      <w:pPr>
        <w:rPr>
          <w:rFonts w:ascii="Arial" w:hAnsi="Arial" w:cs="Arial"/>
          <w:b/>
          <w:bCs/>
          <w:sz w:val="24"/>
          <w:szCs w:val="24"/>
        </w:rPr>
      </w:pPr>
      <w:r w:rsidRPr="0094397B">
        <w:rPr>
          <w:rFonts w:ascii="Arial" w:hAnsi="Arial" w:cs="Arial"/>
          <w:b/>
          <w:bCs/>
          <w:sz w:val="24"/>
          <w:szCs w:val="24"/>
        </w:rPr>
        <w:t>20.21 Nguyễn Sĩ Hiệu</w:t>
      </w:r>
    </w:p>
    <w:p w14:paraId="29F92F84" w14:textId="77777777" w:rsidR="00BA5845" w:rsidRPr="0094397B" w:rsidRDefault="00BA5845" w:rsidP="00BA5845">
      <w:pPr>
        <w:rPr>
          <w:rFonts w:ascii="Arial" w:hAnsi="Arial" w:cs="Arial"/>
          <w:sz w:val="24"/>
          <w:szCs w:val="24"/>
        </w:rPr>
      </w:pPr>
      <w:r w:rsidRPr="0094397B">
        <w:rPr>
          <w:rFonts w:ascii="Arial" w:hAnsi="Arial" w:cs="Arial"/>
          <w:sz w:val="24"/>
          <w:szCs w:val="24"/>
        </w:rPr>
        <w:t>Cha: 19.5 Nguyễn Sĩ Huấn</w:t>
      </w:r>
    </w:p>
    <w:p w14:paraId="57A0A1FC" w14:textId="77777777" w:rsidR="00BA5845" w:rsidRPr="0094397B" w:rsidRDefault="00BA5845" w:rsidP="00BA5845">
      <w:pPr>
        <w:rPr>
          <w:rFonts w:ascii="Arial" w:hAnsi="Arial" w:cs="Arial"/>
          <w:sz w:val="24"/>
          <w:szCs w:val="24"/>
        </w:rPr>
      </w:pPr>
      <w:r w:rsidRPr="0094397B">
        <w:rPr>
          <w:rFonts w:ascii="Arial" w:hAnsi="Arial" w:cs="Arial"/>
          <w:sz w:val="24"/>
          <w:szCs w:val="24"/>
        </w:rPr>
        <w:t>Ghi chú: Đã mất</w:t>
      </w:r>
    </w:p>
    <w:p w14:paraId="487321E1" w14:textId="77777777" w:rsidR="00BA5845" w:rsidRPr="0094397B" w:rsidRDefault="00BA5845" w:rsidP="00BA5845">
      <w:pPr>
        <w:rPr>
          <w:rFonts w:ascii="Arial" w:hAnsi="Arial" w:cs="Arial"/>
          <w:sz w:val="24"/>
          <w:szCs w:val="24"/>
        </w:rPr>
      </w:pPr>
      <w:r w:rsidRPr="0094397B">
        <w:rPr>
          <w:rFonts w:ascii="Arial" w:hAnsi="Arial" w:cs="Arial"/>
          <w:sz w:val="24"/>
          <w:szCs w:val="24"/>
        </w:rPr>
        <w:t>(</w:t>
      </w:r>
      <w:r w:rsidRPr="0094397B">
        <w:rPr>
          <w:rFonts w:ascii="Segoe UI Symbol" w:hAnsi="Segoe UI Symbol" w:cs="Segoe UI Symbol"/>
          <w:sz w:val="24"/>
          <w:szCs w:val="24"/>
        </w:rPr>
        <w:t>⚠</w:t>
      </w:r>
      <w:r w:rsidRPr="0094397B">
        <w:rPr>
          <w:rFonts w:ascii="Arial" w:hAnsi="Arial" w:cs="Arial"/>
          <w:sz w:val="24"/>
          <w:szCs w:val="24"/>
        </w:rPr>
        <w:t xml:space="preserve"> Có 2 cụ trùng tên Hiệu trong Excel – ta giữ nguyên đúng dữ liệu, không tự gộp)</w:t>
      </w:r>
    </w:p>
    <w:p w14:paraId="03E78CB5" w14:textId="77777777" w:rsidR="00BA5845" w:rsidRPr="0094397B" w:rsidRDefault="003E4157" w:rsidP="00BA5845">
      <w:pPr>
        <w:rPr>
          <w:rFonts w:ascii="Arial" w:hAnsi="Arial" w:cs="Arial"/>
          <w:sz w:val="24"/>
          <w:szCs w:val="24"/>
        </w:rPr>
      </w:pPr>
      <w:r w:rsidRPr="0094397B">
        <w:rPr>
          <w:rFonts w:ascii="Arial" w:hAnsi="Arial" w:cs="Arial"/>
          <w:sz w:val="24"/>
          <w:szCs w:val="24"/>
        </w:rPr>
        <w:pict w14:anchorId="7F767B6C">
          <v:rect id="_x0000_i1064" style="width:0;height:1.5pt" o:hralign="center" o:hrstd="t" o:hr="t" fillcolor="#a0a0a0" stroked="f"/>
        </w:pict>
      </w:r>
    </w:p>
    <w:p w14:paraId="650DB8AB" w14:textId="77777777" w:rsidR="00BA5845" w:rsidRPr="0094397B" w:rsidRDefault="00BA5845" w:rsidP="00BA5845">
      <w:pPr>
        <w:rPr>
          <w:rFonts w:ascii="Arial" w:hAnsi="Arial" w:cs="Arial"/>
          <w:b/>
          <w:bCs/>
          <w:sz w:val="24"/>
          <w:szCs w:val="24"/>
        </w:rPr>
      </w:pPr>
      <w:r w:rsidRPr="0094397B">
        <w:rPr>
          <w:rFonts w:ascii="Arial" w:hAnsi="Arial" w:cs="Arial"/>
          <w:b/>
          <w:bCs/>
          <w:sz w:val="24"/>
          <w:szCs w:val="24"/>
        </w:rPr>
        <w:t>20.22 Nguyễn Sĩ Hàm</w:t>
      </w:r>
    </w:p>
    <w:p w14:paraId="5A726BCF" w14:textId="77777777" w:rsidR="00BA5845" w:rsidRPr="0094397B" w:rsidRDefault="00BA5845" w:rsidP="00BA5845">
      <w:pPr>
        <w:rPr>
          <w:rFonts w:ascii="Arial" w:hAnsi="Arial" w:cs="Arial"/>
          <w:sz w:val="24"/>
          <w:szCs w:val="24"/>
        </w:rPr>
      </w:pPr>
      <w:r w:rsidRPr="0094397B">
        <w:rPr>
          <w:rFonts w:ascii="Arial" w:hAnsi="Arial" w:cs="Arial"/>
          <w:sz w:val="24"/>
          <w:szCs w:val="24"/>
        </w:rPr>
        <w:t>Cha: 19.5 Nguyễn Sĩ Huấn</w:t>
      </w:r>
    </w:p>
    <w:p w14:paraId="729ECF6B" w14:textId="77777777" w:rsidR="00BA5845" w:rsidRPr="0094397B" w:rsidRDefault="00BA5845" w:rsidP="00BA5845">
      <w:pPr>
        <w:rPr>
          <w:rFonts w:ascii="Arial" w:hAnsi="Arial" w:cs="Arial"/>
          <w:sz w:val="24"/>
          <w:szCs w:val="24"/>
        </w:rPr>
      </w:pPr>
      <w:r w:rsidRPr="0094397B">
        <w:rPr>
          <w:rFonts w:ascii="Arial" w:hAnsi="Arial" w:cs="Arial"/>
          <w:sz w:val="24"/>
          <w:szCs w:val="24"/>
        </w:rPr>
        <w:lastRenderedPageBreak/>
        <w:t>Vợ:</w:t>
      </w:r>
    </w:p>
    <w:p w14:paraId="5188394D" w14:textId="77777777" w:rsidR="00BA5845" w:rsidRPr="0094397B" w:rsidRDefault="003E4157" w:rsidP="00BA5845">
      <w:pPr>
        <w:rPr>
          <w:rFonts w:ascii="Arial" w:hAnsi="Arial" w:cs="Arial"/>
          <w:sz w:val="24"/>
          <w:szCs w:val="24"/>
        </w:rPr>
      </w:pPr>
      <w:r w:rsidRPr="0094397B">
        <w:rPr>
          <w:rFonts w:ascii="Arial" w:hAnsi="Arial" w:cs="Arial"/>
          <w:sz w:val="24"/>
          <w:szCs w:val="24"/>
        </w:rPr>
        <w:pict w14:anchorId="7F69E3FA">
          <v:rect id="_x0000_i1065" style="width:0;height:1.5pt" o:hralign="center" o:hrstd="t" o:hr="t" fillcolor="#a0a0a0" stroked="f"/>
        </w:pict>
      </w:r>
    </w:p>
    <w:p w14:paraId="720B1B82" w14:textId="77777777" w:rsidR="00BA5845" w:rsidRPr="0094397B" w:rsidRDefault="00BA5845" w:rsidP="00BA5845">
      <w:pPr>
        <w:rPr>
          <w:rFonts w:ascii="Arial" w:hAnsi="Arial" w:cs="Arial"/>
          <w:b/>
          <w:bCs/>
          <w:sz w:val="24"/>
          <w:szCs w:val="24"/>
        </w:rPr>
      </w:pPr>
      <w:r w:rsidRPr="0094397B">
        <w:rPr>
          <w:rFonts w:ascii="Arial" w:hAnsi="Arial" w:cs="Arial"/>
          <w:b/>
          <w:bCs/>
          <w:sz w:val="24"/>
          <w:szCs w:val="24"/>
        </w:rPr>
        <w:t>20.23 Nguyễn Thị Luyến</w:t>
      </w:r>
    </w:p>
    <w:p w14:paraId="2F2B3094" w14:textId="77777777" w:rsidR="00BA5845" w:rsidRPr="0094397B" w:rsidRDefault="00BA5845" w:rsidP="00BA5845">
      <w:pPr>
        <w:rPr>
          <w:rFonts w:ascii="Arial" w:hAnsi="Arial" w:cs="Arial"/>
          <w:sz w:val="24"/>
          <w:szCs w:val="24"/>
        </w:rPr>
      </w:pPr>
      <w:r w:rsidRPr="0094397B">
        <w:rPr>
          <w:rFonts w:ascii="Arial" w:hAnsi="Arial" w:cs="Arial"/>
          <w:sz w:val="24"/>
          <w:szCs w:val="24"/>
        </w:rPr>
        <w:t>Cha: 19.5 Nguyễn Sĩ Huấn</w:t>
      </w:r>
    </w:p>
    <w:p w14:paraId="26F37C67" w14:textId="77777777" w:rsidR="00BA5845" w:rsidRPr="0094397B" w:rsidRDefault="00BA5845" w:rsidP="00BA5845">
      <w:pPr>
        <w:rPr>
          <w:rFonts w:ascii="Arial" w:hAnsi="Arial" w:cs="Arial"/>
          <w:sz w:val="24"/>
          <w:szCs w:val="24"/>
        </w:rPr>
      </w:pPr>
      <w:r w:rsidRPr="0094397B">
        <w:rPr>
          <w:rFonts w:ascii="Arial" w:hAnsi="Arial" w:cs="Arial"/>
          <w:sz w:val="24"/>
          <w:szCs w:val="24"/>
        </w:rPr>
        <w:t>Chồng: (ở chợ Bắc Ninh)</w:t>
      </w:r>
    </w:p>
    <w:p w14:paraId="5F9E8542" w14:textId="77777777" w:rsidR="00BA5845" w:rsidRPr="0094397B" w:rsidRDefault="00BA5845" w:rsidP="009B23BF">
      <w:pPr>
        <w:rPr>
          <w:rFonts w:ascii="Arial" w:hAnsi="Arial" w:cs="Arial"/>
          <w:sz w:val="24"/>
          <w:szCs w:val="24"/>
          <w:lang w:val="vi-VN"/>
        </w:rPr>
      </w:pPr>
    </w:p>
    <w:p w14:paraId="046E785C" w14:textId="77777777" w:rsidR="005F7918" w:rsidRPr="0094397B" w:rsidRDefault="005F7918" w:rsidP="005F7918">
      <w:pPr>
        <w:rPr>
          <w:rFonts w:ascii="Arial" w:hAnsi="Arial" w:cs="Arial"/>
          <w:b/>
          <w:bCs/>
          <w:sz w:val="24"/>
          <w:szCs w:val="24"/>
        </w:rPr>
      </w:pPr>
      <w:r w:rsidRPr="0094397B">
        <w:rPr>
          <w:rFonts w:ascii="Arial" w:hAnsi="Arial" w:cs="Arial"/>
          <w:b/>
          <w:bCs/>
          <w:sz w:val="24"/>
          <w:szCs w:val="24"/>
        </w:rPr>
        <w:t>ĐỜI 20 – CHI 19.10 NGUYỄN SĨ TƯƠNG</w:t>
      </w:r>
    </w:p>
    <w:p w14:paraId="1D0C19C5" w14:textId="77777777" w:rsidR="005F7918" w:rsidRPr="0094397B" w:rsidRDefault="003E4157" w:rsidP="005F7918">
      <w:pPr>
        <w:rPr>
          <w:rFonts w:ascii="Arial" w:hAnsi="Arial" w:cs="Arial"/>
          <w:sz w:val="24"/>
          <w:szCs w:val="24"/>
        </w:rPr>
      </w:pPr>
      <w:r w:rsidRPr="0094397B">
        <w:rPr>
          <w:rFonts w:ascii="Arial" w:hAnsi="Arial" w:cs="Arial"/>
          <w:sz w:val="24"/>
          <w:szCs w:val="24"/>
        </w:rPr>
        <w:pict w14:anchorId="3A18EA4C">
          <v:rect id="_x0000_i1066" style="width:0;height:1.5pt" o:hralign="center" o:hrstd="t" o:hr="t" fillcolor="#a0a0a0" stroked="f"/>
        </w:pict>
      </w:r>
    </w:p>
    <w:p w14:paraId="744564D1" w14:textId="77777777" w:rsidR="005F7918" w:rsidRPr="0094397B" w:rsidRDefault="005F7918" w:rsidP="005F7918">
      <w:pPr>
        <w:rPr>
          <w:rFonts w:ascii="Arial" w:hAnsi="Arial" w:cs="Arial"/>
          <w:b/>
          <w:bCs/>
          <w:sz w:val="24"/>
          <w:szCs w:val="24"/>
        </w:rPr>
      </w:pPr>
      <w:r w:rsidRPr="0094397B">
        <w:rPr>
          <w:rFonts w:ascii="Arial" w:hAnsi="Arial" w:cs="Arial"/>
          <w:b/>
          <w:bCs/>
          <w:sz w:val="24"/>
          <w:szCs w:val="24"/>
        </w:rPr>
        <w:t>20.24 Nguyễn Sĩ Tuấn</w:t>
      </w:r>
    </w:p>
    <w:p w14:paraId="2539A65B" w14:textId="77777777" w:rsidR="005F7918" w:rsidRPr="0094397B" w:rsidRDefault="005F7918" w:rsidP="005F7918">
      <w:pPr>
        <w:rPr>
          <w:rFonts w:ascii="Arial" w:hAnsi="Arial" w:cs="Arial"/>
          <w:sz w:val="24"/>
          <w:szCs w:val="24"/>
        </w:rPr>
      </w:pPr>
      <w:r w:rsidRPr="0094397B">
        <w:rPr>
          <w:rFonts w:ascii="Arial" w:hAnsi="Arial" w:cs="Arial"/>
          <w:sz w:val="24"/>
          <w:szCs w:val="24"/>
        </w:rPr>
        <w:t>Cha: 19.10 Nguyễn Sĩ Tương</w:t>
      </w:r>
    </w:p>
    <w:p w14:paraId="2FAFB16C" w14:textId="77777777" w:rsidR="005F7918" w:rsidRPr="0094397B" w:rsidRDefault="005F7918" w:rsidP="005F7918">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02365734" w14:textId="77777777" w:rsidR="005F7918" w:rsidRPr="0094397B" w:rsidRDefault="005F7918" w:rsidP="005F7918">
      <w:pPr>
        <w:rPr>
          <w:rFonts w:ascii="Arial" w:hAnsi="Arial" w:cs="Arial"/>
          <w:sz w:val="24"/>
          <w:szCs w:val="24"/>
        </w:rPr>
      </w:pPr>
      <w:r w:rsidRPr="0094397B">
        <w:rPr>
          <w:rFonts w:ascii="Arial" w:hAnsi="Arial" w:cs="Arial"/>
          <w:sz w:val="24"/>
          <w:szCs w:val="24"/>
        </w:rPr>
        <w:t>Vợ: Phượng</w:t>
      </w:r>
    </w:p>
    <w:p w14:paraId="79BC06A2" w14:textId="77777777" w:rsidR="005F7918" w:rsidRPr="0094397B" w:rsidRDefault="005F7918" w:rsidP="005F7918">
      <w:pPr>
        <w:rPr>
          <w:rFonts w:ascii="Arial" w:hAnsi="Arial" w:cs="Arial"/>
          <w:sz w:val="24"/>
          <w:szCs w:val="24"/>
        </w:rPr>
      </w:pPr>
      <w:r w:rsidRPr="0094397B">
        <w:rPr>
          <w:rFonts w:ascii="Arial" w:hAnsi="Arial" w:cs="Arial"/>
          <w:sz w:val="24"/>
          <w:szCs w:val="24"/>
        </w:rPr>
        <w:t>Con:</w:t>
      </w:r>
    </w:p>
    <w:p w14:paraId="3D575D28" w14:textId="77777777" w:rsidR="005F7918" w:rsidRPr="0094397B" w:rsidRDefault="003E4157" w:rsidP="005F7918">
      <w:pPr>
        <w:rPr>
          <w:rFonts w:ascii="Arial" w:hAnsi="Arial" w:cs="Arial"/>
          <w:sz w:val="24"/>
          <w:szCs w:val="24"/>
        </w:rPr>
      </w:pPr>
      <w:r w:rsidRPr="0094397B">
        <w:rPr>
          <w:rFonts w:ascii="Arial" w:hAnsi="Arial" w:cs="Arial"/>
          <w:sz w:val="24"/>
          <w:szCs w:val="24"/>
        </w:rPr>
        <w:pict w14:anchorId="68E142BE">
          <v:rect id="_x0000_i1067" style="width:0;height:1.5pt" o:hralign="center" o:hrstd="t" o:hr="t" fillcolor="#a0a0a0" stroked="f"/>
        </w:pict>
      </w:r>
    </w:p>
    <w:p w14:paraId="5B9D8C17" w14:textId="77777777" w:rsidR="005F7918" w:rsidRPr="0094397B" w:rsidRDefault="005F7918" w:rsidP="005F7918">
      <w:pPr>
        <w:rPr>
          <w:rFonts w:ascii="Arial" w:hAnsi="Arial" w:cs="Arial"/>
          <w:b/>
          <w:bCs/>
          <w:sz w:val="24"/>
          <w:szCs w:val="24"/>
        </w:rPr>
      </w:pPr>
      <w:r w:rsidRPr="0094397B">
        <w:rPr>
          <w:rFonts w:ascii="Arial" w:hAnsi="Arial" w:cs="Arial"/>
          <w:b/>
          <w:bCs/>
          <w:sz w:val="24"/>
          <w:szCs w:val="24"/>
        </w:rPr>
        <w:t>20.25 Nguyễn Sĩ Tuyến</w:t>
      </w:r>
    </w:p>
    <w:p w14:paraId="46142FE9" w14:textId="77777777" w:rsidR="005F7918" w:rsidRPr="0094397B" w:rsidRDefault="005F7918" w:rsidP="005F7918">
      <w:pPr>
        <w:rPr>
          <w:rFonts w:ascii="Arial" w:hAnsi="Arial" w:cs="Arial"/>
          <w:sz w:val="24"/>
          <w:szCs w:val="24"/>
        </w:rPr>
      </w:pPr>
      <w:r w:rsidRPr="0094397B">
        <w:rPr>
          <w:rFonts w:ascii="Arial" w:hAnsi="Arial" w:cs="Arial"/>
          <w:sz w:val="24"/>
          <w:szCs w:val="24"/>
        </w:rPr>
        <w:t>Cha: 19.10 Nguyễn Sĩ Tương</w:t>
      </w:r>
    </w:p>
    <w:p w14:paraId="0F7EEA85" w14:textId="77777777" w:rsidR="005F7918" w:rsidRPr="0094397B" w:rsidRDefault="005F7918" w:rsidP="005F7918">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12F7A0DF" w14:textId="77777777" w:rsidR="005F7918" w:rsidRPr="0094397B" w:rsidRDefault="005F7918" w:rsidP="005F7918">
      <w:pPr>
        <w:rPr>
          <w:rFonts w:ascii="Arial" w:hAnsi="Arial" w:cs="Arial"/>
          <w:sz w:val="24"/>
          <w:szCs w:val="24"/>
        </w:rPr>
      </w:pPr>
      <w:r w:rsidRPr="0094397B">
        <w:rPr>
          <w:rFonts w:ascii="Arial" w:hAnsi="Arial" w:cs="Arial"/>
          <w:sz w:val="24"/>
          <w:szCs w:val="24"/>
        </w:rPr>
        <w:t>Vợ: Bình</w:t>
      </w:r>
    </w:p>
    <w:p w14:paraId="40E35976" w14:textId="77777777" w:rsidR="005F7918" w:rsidRPr="0094397B" w:rsidRDefault="005F7918" w:rsidP="005F7918">
      <w:pPr>
        <w:rPr>
          <w:rFonts w:ascii="Arial" w:hAnsi="Arial" w:cs="Arial"/>
          <w:sz w:val="24"/>
          <w:szCs w:val="24"/>
        </w:rPr>
      </w:pPr>
      <w:r w:rsidRPr="0094397B">
        <w:rPr>
          <w:rFonts w:ascii="Arial" w:hAnsi="Arial" w:cs="Arial"/>
          <w:sz w:val="24"/>
          <w:szCs w:val="24"/>
        </w:rPr>
        <w:t>Con: (xem ĐỜI 21 – chi 20.25)</w:t>
      </w:r>
    </w:p>
    <w:p w14:paraId="6CEBE486" w14:textId="77777777" w:rsidR="005F7918" w:rsidRPr="0094397B" w:rsidRDefault="003E4157" w:rsidP="005F7918">
      <w:pPr>
        <w:rPr>
          <w:rFonts w:ascii="Arial" w:hAnsi="Arial" w:cs="Arial"/>
          <w:sz w:val="24"/>
          <w:szCs w:val="24"/>
        </w:rPr>
      </w:pPr>
      <w:r w:rsidRPr="0094397B">
        <w:rPr>
          <w:rFonts w:ascii="Arial" w:hAnsi="Arial" w:cs="Arial"/>
          <w:sz w:val="24"/>
          <w:szCs w:val="24"/>
        </w:rPr>
        <w:pict w14:anchorId="24CA6AC3">
          <v:rect id="_x0000_i1068" style="width:0;height:1.5pt" o:hralign="center" o:hrstd="t" o:hr="t" fillcolor="#a0a0a0" stroked="f"/>
        </w:pict>
      </w:r>
    </w:p>
    <w:p w14:paraId="30AACEA9" w14:textId="77777777" w:rsidR="005F7918" w:rsidRPr="0094397B" w:rsidRDefault="005F7918" w:rsidP="005F7918">
      <w:pPr>
        <w:rPr>
          <w:rFonts w:ascii="Arial" w:hAnsi="Arial" w:cs="Arial"/>
          <w:b/>
          <w:bCs/>
          <w:sz w:val="24"/>
          <w:szCs w:val="24"/>
        </w:rPr>
      </w:pPr>
      <w:r w:rsidRPr="0094397B">
        <w:rPr>
          <w:rFonts w:ascii="Arial" w:hAnsi="Arial" w:cs="Arial"/>
          <w:b/>
          <w:bCs/>
          <w:sz w:val="24"/>
          <w:szCs w:val="24"/>
        </w:rPr>
        <w:t>20.26 Nguyễn Thị Thủy</w:t>
      </w:r>
    </w:p>
    <w:p w14:paraId="23C6E51D" w14:textId="77777777" w:rsidR="005F7918" w:rsidRPr="0094397B" w:rsidRDefault="005F7918" w:rsidP="005F7918">
      <w:pPr>
        <w:rPr>
          <w:rFonts w:ascii="Arial" w:hAnsi="Arial" w:cs="Arial"/>
          <w:sz w:val="24"/>
          <w:szCs w:val="24"/>
        </w:rPr>
      </w:pPr>
      <w:r w:rsidRPr="0094397B">
        <w:rPr>
          <w:rFonts w:ascii="Arial" w:hAnsi="Arial" w:cs="Arial"/>
          <w:sz w:val="24"/>
          <w:szCs w:val="24"/>
        </w:rPr>
        <w:t>Cha: 19.10 Nguyễn Sĩ Tương</w:t>
      </w:r>
    </w:p>
    <w:p w14:paraId="20505A76" w14:textId="77777777" w:rsidR="005F7918" w:rsidRPr="0094397B" w:rsidRDefault="005F7918" w:rsidP="005F7918">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45AB1AF0" w14:textId="77777777" w:rsidR="005F7918" w:rsidRPr="0094397B" w:rsidRDefault="005F7918" w:rsidP="005F7918">
      <w:pPr>
        <w:rPr>
          <w:rFonts w:ascii="Arial" w:hAnsi="Arial" w:cs="Arial"/>
          <w:sz w:val="24"/>
          <w:szCs w:val="24"/>
        </w:rPr>
      </w:pPr>
      <w:r w:rsidRPr="0094397B">
        <w:rPr>
          <w:rFonts w:ascii="Arial" w:hAnsi="Arial" w:cs="Arial"/>
          <w:sz w:val="24"/>
          <w:szCs w:val="24"/>
        </w:rPr>
        <w:lastRenderedPageBreak/>
        <w:t>Chồng: Thông</w:t>
      </w:r>
    </w:p>
    <w:p w14:paraId="50353A42" w14:textId="77777777" w:rsidR="005F7918" w:rsidRPr="0094397B" w:rsidRDefault="005F7918" w:rsidP="005F7918">
      <w:pPr>
        <w:rPr>
          <w:rFonts w:ascii="Arial" w:hAnsi="Arial" w:cs="Arial"/>
          <w:sz w:val="24"/>
          <w:szCs w:val="24"/>
        </w:rPr>
      </w:pPr>
      <w:r w:rsidRPr="0094397B">
        <w:rPr>
          <w:rFonts w:ascii="Arial" w:hAnsi="Arial" w:cs="Arial"/>
          <w:sz w:val="24"/>
          <w:szCs w:val="24"/>
        </w:rPr>
        <w:t>Con:</w:t>
      </w:r>
    </w:p>
    <w:p w14:paraId="22CDE38C" w14:textId="77777777" w:rsidR="005F7918" w:rsidRPr="0094397B" w:rsidRDefault="005F7918" w:rsidP="009B23BF">
      <w:pPr>
        <w:rPr>
          <w:rFonts w:ascii="Arial" w:hAnsi="Arial" w:cs="Arial"/>
          <w:sz w:val="24"/>
          <w:szCs w:val="24"/>
          <w:lang w:val="vi-VN"/>
        </w:rPr>
      </w:pPr>
    </w:p>
    <w:p w14:paraId="3F2C8789" w14:textId="77777777" w:rsidR="009C0C75" w:rsidRPr="0094397B" w:rsidRDefault="009C0C75" w:rsidP="009C0C75">
      <w:pPr>
        <w:rPr>
          <w:rFonts w:ascii="Arial" w:hAnsi="Arial" w:cs="Arial"/>
          <w:b/>
          <w:bCs/>
          <w:sz w:val="24"/>
          <w:szCs w:val="24"/>
        </w:rPr>
      </w:pPr>
      <w:r w:rsidRPr="0094397B">
        <w:rPr>
          <w:rFonts w:ascii="Arial" w:hAnsi="Arial" w:cs="Arial"/>
          <w:b/>
          <w:bCs/>
          <w:sz w:val="24"/>
          <w:szCs w:val="24"/>
        </w:rPr>
        <w:t>ĐỜI 20 – CHI 19.11 NGUYỄN THỊ TƯỜNG</w:t>
      </w:r>
    </w:p>
    <w:p w14:paraId="2A585F93" w14:textId="77777777" w:rsidR="009C0C75" w:rsidRPr="0094397B" w:rsidRDefault="009C0C75" w:rsidP="009C0C75">
      <w:pPr>
        <w:rPr>
          <w:rFonts w:ascii="Arial" w:hAnsi="Arial" w:cs="Arial"/>
          <w:sz w:val="24"/>
          <w:szCs w:val="24"/>
        </w:rPr>
      </w:pPr>
      <w:r w:rsidRPr="0094397B">
        <w:rPr>
          <w:rFonts w:ascii="Arial" w:hAnsi="Arial" w:cs="Arial"/>
          <w:sz w:val="24"/>
          <w:szCs w:val="24"/>
        </w:rPr>
        <w:t>(Con của 19.11 Nguyễn Thị Tường)</w:t>
      </w:r>
    </w:p>
    <w:p w14:paraId="1B5744D9" w14:textId="77777777" w:rsidR="009C0C75" w:rsidRPr="0094397B" w:rsidRDefault="003E4157" w:rsidP="009C0C75">
      <w:pPr>
        <w:rPr>
          <w:rFonts w:ascii="Arial" w:hAnsi="Arial" w:cs="Arial"/>
          <w:sz w:val="24"/>
          <w:szCs w:val="24"/>
        </w:rPr>
      </w:pPr>
      <w:r w:rsidRPr="0094397B">
        <w:rPr>
          <w:rFonts w:ascii="Arial" w:hAnsi="Arial" w:cs="Arial"/>
          <w:sz w:val="24"/>
          <w:szCs w:val="24"/>
        </w:rPr>
        <w:pict w14:anchorId="761DA5D5">
          <v:rect id="_x0000_i1069" style="width:0;height:1.5pt" o:hralign="center" o:hrstd="t" o:hr="t" fillcolor="#a0a0a0" stroked="f"/>
        </w:pict>
      </w:r>
    </w:p>
    <w:p w14:paraId="7DF90661" w14:textId="77777777" w:rsidR="009C0C75" w:rsidRPr="0094397B" w:rsidRDefault="009C0C75" w:rsidP="009C0C75">
      <w:pPr>
        <w:rPr>
          <w:rFonts w:ascii="Arial" w:hAnsi="Arial" w:cs="Arial"/>
          <w:b/>
          <w:bCs/>
          <w:sz w:val="24"/>
          <w:szCs w:val="24"/>
        </w:rPr>
      </w:pPr>
      <w:r w:rsidRPr="0094397B">
        <w:rPr>
          <w:rFonts w:ascii="Arial" w:hAnsi="Arial" w:cs="Arial"/>
          <w:b/>
          <w:bCs/>
          <w:sz w:val="24"/>
          <w:szCs w:val="24"/>
        </w:rPr>
        <w:t>20.27 Bùi Chiến</w:t>
      </w:r>
    </w:p>
    <w:p w14:paraId="5576B75D" w14:textId="77777777" w:rsidR="009C0C75" w:rsidRPr="0094397B" w:rsidRDefault="009C0C75" w:rsidP="009C0C75">
      <w:pPr>
        <w:rPr>
          <w:rFonts w:ascii="Arial" w:hAnsi="Arial" w:cs="Arial"/>
          <w:sz w:val="24"/>
          <w:szCs w:val="24"/>
        </w:rPr>
      </w:pPr>
      <w:r w:rsidRPr="0094397B">
        <w:rPr>
          <w:rFonts w:ascii="Arial" w:hAnsi="Arial" w:cs="Arial"/>
          <w:sz w:val="24"/>
          <w:szCs w:val="24"/>
        </w:rPr>
        <w:t>Cha: (Con của 19.11 Nguyễn Thị Tường)</w:t>
      </w:r>
    </w:p>
    <w:p w14:paraId="46655C00" w14:textId="77777777" w:rsidR="009C0C75" w:rsidRPr="0094397B" w:rsidRDefault="009C0C75" w:rsidP="009C0C75">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39875773" w14:textId="77777777" w:rsidR="009C0C75" w:rsidRPr="0094397B" w:rsidRDefault="009C0C75" w:rsidP="009C0C75">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18329C63" w14:textId="77777777" w:rsidR="009C0C75" w:rsidRPr="0094397B" w:rsidRDefault="009C0C75" w:rsidP="009C0C75">
      <w:pPr>
        <w:rPr>
          <w:rFonts w:ascii="Arial" w:hAnsi="Arial" w:cs="Arial"/>
          <w:sz w:val="24"/>
          <w:szCs w:val="24"/>
        </w:rPr>
      </w:pPr>
      <w:r w:rsidRPr="0094397B">
        <w:rPr>
          <w:rFonts w:ascii="Arial" w:hAnsi="Arial" w:cs="Arial"/>
          <w:sz w:val="24"/>
          <w:szCs w:val="24"/>
        </w:rPr>
        <w:t>Ghi chú: Liệt sĩ</w:t>
      </w:r>
    </w:p>
    <w:p w14:paraId="68A651FC" w14:textId="77777777" w:rsidR="009C0C75" w:rsidRPr="0094397B" w:rsidRDefault="003E4157" w:rsidP="009C0C75">
      <w:pPr>
        <w:rPr>
          <w:rFonts w:ascii="Arial" w:hAnsi="Arial" w:cs="Arial"/>
          <w:sz w:val="24"/>
          <w:szCs w:val="24"/>
        </w:rPr>
      </w:pPr>
      <w:r w:rsidRPr="0094397B">
        <w:rPr>
          <w:rFonts w:ascii="Arial" w:hAnsi="Arial" w:cs="Arial"/>
          <w:sz w:val="24"/>
          <w:szCs w:val="24"/>
        </w:rPr>
        <w:pict w14:anchorId="6A6FC61A">
          <v:rect id="_x0000_i1070" style="width:0;height:1.5pt" o:hralign="center" o:hrstd="t" o:hr="t" fillcolor="#a0a0a0" stroked="f"/>
        </w:pict>
      </w:r>
    </w:p>
    <w:p w14:paraId="4FA43073" w14:textId="77777777" w:rsidR="009C0C75" w:rsidRPr="0094397B" w:rsidRDefault="009C0C75" w:rsidP="009C0C75">
      <w:pPr>
        <w:rPr>
          <w:rFonts w:ascii="Arial" w:hAnsi="Arial" w:cs="Arial"/>
          <w:b/>
          <w:bCs/>
          <w:sz w:val="24"/>
          <w:szCs w:val="24"/>
        </w:rPr>
      </w:pPr>
      <w:r w:rsidRPr="0094397B">
        <w:rPr>
          <w:rFonts w:ascii="Arial" w:hAnsi="Arial" w:cs="Arial"/>
          <w:b/>
          <w:bCs/>
          <w:sz w:val="24"/>
          <w:szCs w:val="24"/>
        </w:rPr>
        <w:t>20.28 Bùi … Kiên</w:t>
      </w:r>
    </w:p>
    <w:p w14:paraId="68E387F0" w14:textId="77777777" w:rsidR="009C0C75" w:rsidRPr="0094397B" w:rsidRDefault="009C0C75" w:rsidP="009C0C75">
      <w:pPr>
        <w:rPr>
          <w:rFonts w:ascii="Arial" w:hAnsi="Arial" w:cs="Arial"/>
          <w:sz w:val="24"/>
          <w:szCs w:val="24"/>
        </w:rPr>
      </w:pPr>
      <w:r w:rsidRPr="0094397B">
        <w:rPr>
          <w:rFonts w:ascii="Arial" w:hAnsi="Arial" w:cs="Arial"/>
          <w:sz w:val="24"/>
          <w:szCs w:val="24"/>
        </w:rPr>
        <w:t>Cha: (Con của 19.11 Nguyễn Thị Tường)</w:t>
      </w:r>
    </w:p>
    <w:p w14:paraId="7BE2EC0F" w14:textId="77777777" w:rsidR="009C0C75" w:rsidRPr="0094397B" w:rsidRDefault="009C0C75" w:rsidP="009C0C75">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4B86EE8A" w14:textId="77777777" w:rsidR="009C0C75" w:rsidRPr="0094397B" w:rsidRDefault="009C0C75" w:rsidP="009C0C75">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1279FDFA" w14:textId="77777777" w:rsidR="009C0C75" w:rsidRPr="0094397B" w:rsidRDefault="009C0C75" w:rsidP="009C0C75">
      <w:pPr>
        <w:rPr>
          <w:rFonts w:ascii="Arial" w:hAnsi="Arial" w:cs="Arial"/>
          <w:sz w:val="24"/>
          <w:szCs w:val="24"/>
        </w:rPr>
      </w:pPr>
      <w:r w:rsidRPr="0094397B">
        <w:rPr>
          <w:rFonts w:ascii="Arial" w:hAnsi="Arial" w:cs="Arial"/>
          <w:sz w:val="24"/>
          <w:szCs w:val="24"/>
        </w:rPr>
        <w:t>Vợ: Duyên</w:t>
      </w:r>
    </w:p>
    <w:p w14:paraId="6D110B20" w14:textId="77777777" w:rsidR="009C0C75" w:rsidRPr="0094397B" w:rsidRDefault="003E4157" w:rsidP="009C0C75">
      <w:pPr>
        <w:rPr>
          <w:rFonts w:ascii="Arial" w:hAnsi="Arial" w:cs="Arial"/>
          <w:sz w:val="24"/>
          <w:szCs w:val="24"/>
        </w:rPr>
      </w:pPr>
      <w:r w:rsidRPr="0094397B">
        <w:rPr>
          <w:rFonts w:ascii="Arial" w:hAnsi="Arial" w:cs="Arial"/>
          <w:sz w:val="24"/>
          <w:szCs w:val="24"/>
        </w:rPr>
        <w:pict w14:anchorId="5D0FB8AC">
          <v:rect id="_x0000_i1071" style="width:0;height:1.5pt" o:hralign="center" o:hrstd="t" o:hr="t" fillcolor="#a0a0a0" stroked="f"/>
        </w:pict>
      </w:r>
    </w:p>
    <w:p w14:paraId="41E4CA61" w14:textId="77777777" w:rsidR="009C0C75" w:rsidRPr="0094397B" w:rsidRDefault="009C0C75" w:rsidP="009C0C75">
      <w:pPr>
        <w:rPr>
          <w:rFonts w:ascii="Arial" w:hAnsi="Arial" w:cs="Arial"/>
          <w:b/>
          <w:bCs/>
          <w:sz w:val="24"/>
          <w:szCs w:val="24"/>
        </w:rPr>
      </w:pPr>
      <w:r w:rsidRPr="0094397B">
        <w:rPr>
          <w:rFonts w:ascii="Arial" w:hAnsi="Arial" w:cs="Arial"/>
          <w:b/>
          <w:bCs/>
          <w:sz w:val="24"/>
          <w:szCs w:val="24"/>
        </w:rPr>
        <w:t>20.29 Bùi … Quyết</w:t>
      </w:r>
    </w:p>
    <w:p w14:paraId="0134B98B" w14:textId="77777777" w:rsidR="009C0C75" w:rsidRPr="0094397B" w:rsidRDefault="009C0C75" w:rsidP="009C0C75">
      <w:pPr>
        <w:rPr>
          <w:rFonts w:ascii="Arial" w:hAnsi="Arial" w:cs="Arial"/>
          <w:sz w:val="24"/>
          <w:szCs w:val="24"/>
        </w:rPr>
      </w:pPr>
      <w:r w:rsidRPr="0094397B">
        <w:rPr>
          <w:rFonts w:ascii="Arial" w:hAnsi="Arial" w:cs="Arial"/>
          <w:sz w:val="24"/>
          <w:szCs w:val="24"/>
        </w:rPr>
        <w:t>Cha: (Con của 19.11 Nguyễn Thị Tường)</w:t>
      </w:r>
    </w:p>
    <w:p w14:paraId="5EBEB5DA" w14:textId="77777777" w:rsidR="009C0C75" w:rsidRPr="0094397B" w:rsidRDefault="009C0C75" w:rsidP="009C0C75">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55535A6A" w14:textId="77777777" w:rsidR="009C0C75" w:rsidRPr="0094397B" w:rsidRDefault="009C0C75" w:rsidP="009C0C75">
      <w:pPr>
        <w:rPr>
          <w:rFonts w:ascii="Arial" w:hAnsi="Arial" w:cs="Arial"/>
          <w:sz w:val="24"/>
          <w:szCs w:val="24"/>
        </w:rPr>
      </w:pPr>
      <w:r w:rsidRPr="0094397B">
        <w:rPr>
          <w:rFonts w:ascii="Arial" w:hAnsi="Arial" w:cs="Arial"/>
          <w:sz w:val="24"/>
          <w:szCs w:val="24"/>
        </w:rPr>
        <w:t>Vợ: Vinh</w:t>
      </w:r>
    </w:p>
    <w:p w14:paraId="4106A5BA" w14:textId="77777777" w:rsidR="009C0C75" w:rsidRPr="0094397B" w:rsidRDefault="009C0C75" w:rsidP="009B23BF">
      <w:pPr>
        <w:rPr>
          <w:rFonts w:ascii="Arial" w:hAnsi="Arial" w:cs="Arial"/>
          <w:sz w:val="24"/>
          <w:szCs w:val="24"/>
          <w:lang w:val="vi-VN"/>
        </w:rPr>
      </w:pPr>
    </w:p>
    <w:p w14:paraId="7034C2C7" w14:textId="77777777" w:rsidR="009A3099" w:rsidRPr="0094397B" w:rsidRDefault="009A3099" w:rsidP="009A3099">
      <w:pPr>
        <w:rPr>
          <w:rFonts w:ascii="Arial" w:hAnsi="Arial" w:cs="Arial"/>
          <w:b/>
          <w:bCs/>
          <w:sz w:val="24"/>
          <w:szCs w:val="24"/>
        </w:rPr>
      </w:pPr>
      <w:r w:rsidRPr="0094397B">
        <w:rPr>
          <w:rFonts w:ascii="Arial" w:hAnsi="Arial" w:cs="Arial"/>
          <w:b/>
          <w:bCs/>
          <w:sz w:val="24"/>
          <w:szCs w:val="24"/>
        </w:rPr>
        <w:t>ĐỜI 20 – CHI 19.12 NGUYỄN SĨ TÍNH</w:t>
      </w:r>
    </w:p>
    <w:p w14:paraId="33214AD9" w14:textId="77777777" w:rsidR="009A3099" w:rsidRPr="0094397B" w:rsidRDefault="009A3099" w:rsidP="009A3099">
      <w:pPr>
        <w:rPr>
          <w:rFonts w:ascii="Arial" w:hAnsi="Arial" w:cs="Arial"/>
          <w:sz w:val="24"/>
          <w:szCs w:val="24"/>
        </w:rPr>
      </w:pPr>
      <w:r w:rsidRPr="0094397B">
        <w:rPr>
          <w:rFonts w:ascii="Arial" w:hAnsi="Arial" w:cs="Arial"/>
          <w:sz w:val="24"/>
          <w:szCs w:val="24"/>
        </w:rPr>
        <w:t>(Con của 19.12 Nguyễn Sĩ Tính)</w:t>
      </w:r>
    </w:p>
    <w:p w14:paraId="1F4138BB" w14:textId="77777777" w:rsidR="009A3099" w:rsidRPr="0094397B" w:rsidRDefault="003E4157" w:rsidP="009A3099">
      <w:pPr>
        <w:rPr>
          <w:rFonts w:ascii="Arial" w:hAnsi="Arial" w:cs="Arial"/>
          <w:sz w:val="24"/>
          <w:szCs w:val="24"/>
        </w:rPr>
      </w:pPr>
      <w:r w:rsidRPr="0094397B">
        <w:rPr>
          <w:rFonts w:ascii="Arial" w:hAnsi="Arial" w:cs="Arial"/>
          <w:sz w:val="24"/>
          <w:szCs w:val="24"/>
        </w:rPr>
        <w:pict w14:anchorId="66BA02EB">
          <v:rect id="_x0000_i1072" style="width:0;height:1.5pt" o:hralign="center" o:hrstd="t" o:hr="t" fillcolor="#a0a0a0" stroked="f"/>
        </w:pict>
      </w:r>
    </w:p>
    <w:p w14:paraId="242A25DE" w14:textId="77777777" w:rsidR="009A3099" w:rsidRPr="0094397B" w:rsidRDefault="009A3099" w:rsidP="009A3099">
      <w:pPr>
        <w:rPr>
          <w:rFonts w:ascii="Arial" w:hAnsi="Arial" w:cs="Arial"/>
          <w:b/>
          <w:bCs/>
          <w:sz w:val="24"/>
          <w:szCs w:val="24"/>
        </w:rPr>
      </w:pPr>
      <w:r w:rsidRPr="0094397B">
        <w:rPr>
          <w:rFonts w:ascii="Arial" w:hAnsi="Arial" w:cs="Arial"/>
          <w:b/>
          <w:bCs/>
          <w:sz w:val="24"/>
          <w:szCs w:val="24"/>
        </w:rPr>
        <w:t>20.30 Nguyễn Sĩ Thắng</w:t>
      </w:r>
    </w:p>
    <w:p w14:paraId="7FFB7782" w14:textId="77777777" w:rsidR="009A3099" w:rsidRPr="0094397B" w:rsidRDefault="009A3099" w:rsidP="009A3099">
      <w:pPr>
        <w:rPr>
          <w:rFonts w:ascii="Arial" w:hAnsi="Arial" w:cs="Arial"/>
          <w:sz w:val="24"/>
          <w:szCs w:val="24"/>
        </w:rPr>
      </w:pPr>
      <w:r w:rsidRPr="0094397B">
        <w:rPr>
          <w:rFonts w:ascii="Arial" w:hAnsi="Arial" w:cs="Arial"/>
          <w:sz w:val="24"/>
          <w:szCs w:val="24"/>
        </w:rPr>
        <w:t>Cha: 19.12 Nguyễn Sĩ Tính</w:t>
      </w:r>
    </w:p>
    <w:p w14:paraId="6D24A977" w14:textId="77777777" w:rsidR="009A3099" w:rsidRPr="0094397B" w:rsidRDefault="009A3099" w:rsidP="009A3099">
      <w:pPr>
        <w:rPr>
          <w:rFonts w:ascii="Arial" w:hAnsi="Arial" w:cs="Arial"/>
          <w:sz w:val="24"/>
          <w:szCs w:val="24"/>
        </w:rPr>
      </w:pPr>
      <w:r w:rsidRPr="0094397B">
        <w:rPr>
          <w:rFonts w:ascii="Arial" w:hAnsi="Arial" w:cs="Arial"/>
          <w:sz w:val="24"/>
          <w:szCs w:val="24"/>
        </w:rPr>
        <w:t>Năm sinh (Dương lịch): 31/01/1955</w:t>
      </w:r>
      <w:r w:rsidRPr="0094397B">
        <w:rPr>
          <w:rFonts w:ascii="Arial" w:hAnsi="Arial" w:cs="Arial"/>
          <w:sz w:val="24"/>
          <w:szCs w:val="24"/>
        </w:rPr>
        <w:br/>
        <w:t>Năm sinh (Âm lịch): 8/01 Ất Mùi</w:t>
      </w:r>
    </w:p>
    <w:p w14:paraId="32862228" w14:textId="77777777" w:rsidR="009A3099" w:rsidRPr="0094397B" w:rsidRDefault="009A3099" w:rsidP="009A3099">
      <w:pPr>
        <w:rPr>
          <w:rFonts w:ascii="Arial" w:hAnsi="Arial" w:cs="Arial"/>
          <w:sz w:val="24"/>
          <w:szCs w:val="24"/>
        </w:rPr>
      </w:pPr>
      <w:r w:rsidRPr="0094397B">
        <w:rPr>
          <w:rFonts w:ascii="Arial" w:hAnsi="Arial" w:cs="Arial"/>
          <w:sz w:val="24"/>
          <w:szCs w:val="24"/>
        </w:rPr>
        <w:t>Năm mất (Dương lịch): 31/7/2022</w:t>
      </w:r>
      <w:r w:rsidRPr="0094397B">
        <w:rPr>
          <w:rFonts w:ascii="Arial" w:hAnsi="Arial" w:cs="Arial"/>
          <w:sz w:val="24"/>
          <w:szCs w:val="24"/>
        </w:rPr>
        <w:br/>
        <w:t>Năm mất (Âm lịch): 03/7 Nhâm Dần</w:t>
      </w:r>
    </w:p>
    <w:p w14:paraId="5ED92FF9" w14:textId="77777777" w:rsidR="009A3099" w:rsidRPr="0094397B" w:rsidRDefault="009A3099" w:rsidP="009A3099">
      <w:pPr>
        <w:rPr>
          <w:rFonts w:ascii="Arial" w:hAnsi="Arial" w:cs="Arial"/>
          <w:sz w:val="24"/>
          <w:szCs w:val="24"/>
        </w:rPr>
      </w:pPr>
      <w:r w:rsidRPr="0094397B">
        <w:rPr>
          <w:rFonts w:ascii="Arial" w:hAnsi="Arial" w:cs="Arial"/>
          <w:sz w:val="24"/>
          <w:szCs w:val="24"/>
        </w:rPr>
        <w:t>Hiệu: Phúc Lợi</w:t>
      </w:r>
    </w:p>
    <w:p w14:paraId="4D123C52" w14:textId="77777777" w:rsidR="009A3099" w:rsidRPr="0094397B" w:rsidRDefault="009A3099" w:rsidP="009A3099">
      <w:pPr>
        <w:rPr>
          <w:rFonts w:ascii="Arial" w:hAnsi="Arial" w:cs="Arial"/>
          <w:sz w:val="24"/>
          <w:szCs w:val="24"/>
        </w:rPr>
      </w:pPr>
      <w:r w:rsidRPr="0094397B">
        <w:rPr>
          <w:rFonts w:ascii="Arial" w:hAnsi="Arial" w:cs="Arial"/>
          <w:sz w:val="24"/>
          <w:szCs w:val="24"/>
        </w:rPr>
        <w:t>Vợ: Đinh Thị Dung</w:t>
      </w:r>
    </w:p>
    <w:p w14:paraId="4FA0FFF6" w14:textId="77777777" w:rsidR="009A3099" w:rsidRPr="0094397B" w:rsidRDefault="009A3099" w:rsidP="009A3099">
      <w:pPr>
        <w:numPr>
          <w:ilvl w:val="0"/>
          <w:numId w:val="25"/>
        </w:numPr>
        <w:rPr>
          <w:rFonts w:ascii="Arial" w:hAnsi="Arial" w:cs="Arial"/>
          <w:sz w:val="24"/>
          <w:szCs w:val="24"/>
        </w:rPr>
      </w:pPr>
      <w:r w:rsidRPr="0094397B">
        <w:rPr>
          <w:rFonts w:ascii="Arial" w:hAnsi="Arial" w:cs="Arial"/>
          <w:sz w:val="24"/>
          <w:szCs w:val="24"/>
        </w:rPr>
        <w:t>Năm sinh (Dương lịch): 1953</w:t>
      </w:r>
    </w:p>
    <w:p w14:paraId="6E8868F7" w14:textId="77777777" w:rsidR="009A3099" w:rsidRPr="0094397B" w:rsidRDefault="009A3099" w:rsidP="009A3099">
      <w:pPr>
        <w:numPr>
          <w:ilvl w:val="0"/>
          <w:numId w:val="25"/>
        </w:numPr>
        <w:rPr>
          <w:rFonts w:ascii="Arial" w:hAnsi="Arial" w:cs="Arial"/>
          <w:sz w:val="24"/>
          <w:szCs w:val="24"/>
        </w:rPr>
      </w:pPr>
      <w:r w:rsidRPr="0094397B">
        <w:rPr>
          <w:rFonts w:ascii="Arial" w:hAnsi="Arial" w:cs="Arial"/>
          <w:sz w:val="24"/>
          <w:szCs w:val="24"/>
        </w:rPr>
        <w:t>Năm sinh (Âm lịch):</w:t>
      </w:r>
    </w:p>
    <w:p w14:paraId="022FBB74" w14:textId="77777777" w:rsidR="009A3099" w:rsidRPr="0094397B" w:rsidRDefault="009A3099" w:rsidP="009A3099">
      <w:pPr>
        <w:numPr>
          <w:ilvl w:val="0"/>
          <w:numId w:val="25"/>
        </w:numPr>
        <w:rPr>
          <w:rFonts w:ascii="Arial" w:hAnsi="Arial" w:cs="Arial"/>
          <w:sz w:val="24"/>
          <w:szCs w:val="24"/>
        </w:rPr>
      </w:pPr>
      <w:r w:rsidRPr="0094397B">
        <w:rPr>
          <w:rFonts w:ascii="Arial" w:hAnsi="Arial" w:cs="Arial"/>
          <w:sz w:val="24"/>
          <w:szCs w:val="24"/>
        </w:rPr>
        <w:t>Năm mất (Dương lịch): 24/06/2021</w:t>
      </w:r>
    </w:p>
    <w:p w14:paraId="7C36FE05" w14:textId="77777777" w:rsidR="009A3099" w:rsidRPr="0094397B" w:rsidRDefault="009A3099" w:rsidP="009A3099">
      <w:pPr>
        <w:numPr>
          <w:ilvl w:val="0"/>
          <w:numId w:val="25"/>
        </w:numPr>
        <w:rPr>
          <w:rFonts w:ascii="Arial" w:hAnsi="Arial" w:cs="Arial"/>
          <w:sz w:val="24"/>
          <w:szCs w:val="24"/>
        </w:rPr>
      </w:pPr>
      <w:r w:rsidRPr="0094397B">
        <w:rPr>
          <w:rFonts w:ascii="Arial" w:hAnsi="Arial" w:cs="Arial"/>
          <w:sz w:val="24"/>
          <w:szCs w:val="24"/>
        </w:rPr>
        <w:t>Năm mất (Âm lịch): 15/5 Tân Sửu</w:t>
      </w:r>
    </w:p>
    <w:p w14:paraId="64BBFE74" w14:textId="77777777" w:rsidR="009A3099" w:rsidRPr="0094397B" w:rsidRDefault="009A3099" w:rsidP="009A3099">
      <w:pPr>
        <w:numPr>
          <w:ilvl w:val="0"/>
          <w:numId w:val="25"/>
        </w:numPr>
        <w:rPr>
          <w:rFonts w:ascii="Arial" w:hAnsi="Arial" w:cs="Arial"/>
          <w:sz w:val="24"/>
          <w:szCs w:val="24"/>
        </w:rPr>
      </w:pPr>
      <w:r w:rsidRPr="0094397B">
        <w:rPr>
          <w:rFonts w:ascii="Arial" w:hAnsi="Arial" w:cs="Arial"/>
          <w:sz w:val="24"/>
          <w:szCs w:val="24"/>
        </w:rPr>
        <w:t>Hiệu: Diệu …</w:t>
      </w:r>
    </w:p>
    <w:p w14:paraId="1B1D83A1" w14:textId="77777777" w:rsidR="009A3099" w:rsidRPr="0094397B" w:rsidRDefault="003E4157" w:rsidP="009A3099">
      <w:pPr>
        <w:rPr>
          <w:rFonts w:ascii="Arial" w:hAnsi="Arial" w:cs="Arial"/>
          <w:sz w:val="24"/>
          <w:szCs w:val="24"/>
        </w:rPr>
      </w:pPr>
      <w:r w:rsidRPr="0094397B">
        <w:rPr>
          <w:rFonts w:ascii="Arial" w:hAnsi="Arial" w:cs="Arial"/>
          <w:sz w:val="24"/>
          <w:szCs w:val="24"/>
        </w:rPr>
        <w:pict w14:anchorId="090EEB5C">
          <v:rect id="_x0000_i1073" style="width:0;height:1.5pt" o:hralign="center" o:hrstd="t" o:hr="t" fillcolor="#a0a0a0" stroked="f"/>
        </w:pict>
      </w:r>
    </w:p>
    <w:p w14:paraId="564F8902" w14:textId="77777777" w:rsidR="009A3099" w:rsidRPr="0094397B" w:rsidRDefault="009A3099" w:rsidP="009A3099">
      <w:pPr>
        <w:rPr>
          <w:rFonts w:ascii="Arial" w:hAnsi="Arial" w:cs="Arial"/>
          <w:b/>
          <w:bCs/>
          <w:sz w:val="24"/>
          <w:szCs w:val="24"/>
        </w:rPr>
      </w:pPr>
      <w:r w:rsidRPr="0094397B">
        <w:rPr>
          <w:rFonts w:ascii="Arial" w:hAnsi="Arial" w:cs="Arial"/>
          <w:b/>
          <w:bCs/>
          <w:sz w:val="24"/>
          <w:szCs w:val="24"/>
        </w:rPr>
        <w:t>20.31 Nguyễn Thị Kim Thúy</w:t>
      </w:r>
    </w:p>
    <w:p w14:paraId="4448038B" w14:textId="77777777" w:rsidR="009A3099" w:rsidRPr="0094397B" w:rsidRDefault="009A3099" w:rsidP="009A3099">
      <w:pPr>
        <w:rPr>
          <w:rFonts w:ascii="Arial" w:hAnsi="Arial" w:cs="Arial"/>
          <w:sz w:val="24"/>
          <w:szCs w:val="24"/>
        </w:rPr>
      </w:pPr>
      <w:r w:rsidRPr="0094397B">
        <w:rPr>
          <w:rFonts w:ascii="Arial" w:hAnsi="Arial" w:cs="Arial"/>
          <w:sz w:val="24"/>
          <w:szCs w:val="24"/>
        </w:rPr>
        <w:t>Cha: 19.12 Nguyễn Sĩ Tính</w:t>
      </w:r>
    </w:p>
    <w:p w14:paraId="19BCC1F7" w14:textId="77777777" w:rsidR="009A3099" w:rsidRPr="0094397B" w:rsidRDefault="009A3099" w:rsidP="009A3099">
      <w:pPr>
        <w:rPr>
          <w:rFonts w:ascii="Arial" w:hAnsi="Arial" w:cs="Arial"/>
          <w:sz w:val="24"/>
          <w:szCs w:val="24"/>
        </w:rPr>
      </w:pPr>
      <w:r w:rsidRPr="0094397B">
        <w:rPr>
          <w:rFonts w:ascii="Arial" w:hAnsi="Arial" w:cs="Arial"/>
          <w:sz w:val="24"/>
          <w:szCs w:val="24"/>
        </w:rPr>
        <w:t>Năm sinh (Dương lịch): 27/12/1957</w:t>
      </w:r>
      <w:r w:rsidRPr="0094397B">
        <w:rPr>
          <w:rFonts w:ascii="Arial" w:hAnsi="Arial" w:cs="Arial"/>
          <w:sz w:val="24"/>
          <w:szCs w:val="24"/>
        </w:rPr>
        <w:br/>
        <w:t>Năm sinh (Âm lịch): 7/11 Đinh Dậu</w:t>
      </w:r>
    </w:p>
    <w:p w14:paraId="7969EBBB" w14:textId="77777777" w:rsidR="009A3099" w:rsidRPr="0094397B" w:rsidRDefault="009A3099" w:rsidP="009A3099">
      <w:pPr>
        <w:rPr>
          <w:rFonts w:ascii="Arial" w:hAnsi="Arial" w:cs="Arial"/>
          <w:sz w:val="24"/>
          <w:szCs w:val="24"/>
        </w:rPr>
      </w:pPr>
      <w:r w:rsidRPr="0094397B">
        <w:rPr>
          <w:rFonts w:ascii="Arial" w:hAnsi="Arial" w:cs="Arial"/>
          <w:sz w:val="24"/>
          <w:szCs w:val="24"/>
        </w:rPr>
        <w:t>Chồng: Lưu Quang Hòa</w:t>
      </w:r>
    </w:p>
    <w:p w14:paraId="6F855E51" w14:textId="77777777" w:rsidR="009A3099" w:rsidRPr="0094397B" w:rsidRDefault="009A3099" w:rsidP="009A3099">
      <w:pPr>
        <w:numPr>
          <w:ilvl w:val="0"/>
          <w:numId w:val="26"/>
        </w:numPr>
        <w:rPr>
          <w:rFonts w:ascii="Arial" w:hAnsi="Arial" w:cs="Arial"/>
          <w:sz w:val="24"/>
          <w:szCs w:val="24"/>
        </w:rPr>
      </w:pPr>
      <w:r w:rsidRPr="0094397B">
        <w:rPr>
          <w:rFonts w:ascii="Arial" w:hAnsi="Arial" w:cs="Arial"/>
          <w:sz w:val="24"/>
          <w:szCs w:val="24"/>
        </w:rPr>
        <w:t>Năm sinh (Dương lịch): 1955</w:t>
      </w:r>
    </w:p>
    <w:p w14:paraId="6A802D27" w14:textId="77777777" w:rsidR="009A3099" w:rsidRPr="0094397B" w:rsidRDefault="009A3099" w:rsidP="009A3099">
      <w:pPr>
        <w:numPr>
          <w:ilvl w:val="0"/>
          <w:numId w:val="26"/>
        </w:numPr>
        <w:rPr>
          <w:rFonts w:ascii="Arial" w:hAnsi="Arial" w:cs="Arial"/>
          <w:sz w:val="24"/>
          <w:szCs w:val="24"/>
        </w:rPr>
      </w:pPr>
      <w:r w:rsidRPr="0094397B">
        <w:rPr>
          <w:rFonts w:ascii="Arial" w:hAnsi="Arial" w:cs="Arial"/>
          <w:sz w:val="24"/>
          <w:szCs w:val="24"/>
        </w:rPr>
        <w:t>Năm sinh (Âm lịch):</w:t>
      </w:r>
    </w:p>
    <w:p w14:paraId="52512861" w14:textId="77777777" w:rsidR="009A3099" w:rsidRPr="0094397B" w:rsidRDefault="003E4157" w:rsidP="009A3099">
      <w:pPr>
        <w:rPr>
          <w:rFonts w:ascii="Arial" w:hAnsi="Arial" w:cs="Arial"/>
          <w:sz w:val="24"/>
          <w:szCs w:val="24"/>
        </w:rPr>
      </w:pPr>
      <w:r w:rsidRPr="0094397B">
        <w:rPr>
          <w:rFonts w:ascii="Arial" w:hAnsi="Arial" w:cs="Arial"/>
          <w:sz w:val="24"/>
          <w:szCs w:val="24"/>
        </w:rPr>
        <w:pict w14:anchorId="1C67D0D0">
          <v:rect id="_x0000_i1074" style="width:0;height:1.5pt" o:hralign="center" o:hrstd="t" o:hr="t" fillcolor="#a0a0a0" stroked="f"/>
        </w:pict>
      </w:r>
    </w:p>
    <w:p w14:paraId="0E86EAB5" w14:textId="77777777" w:rsidR="009A3099" w:rsidRPr="0094397B" w:rsidRDefault="009A3099" w:rsidP="009A3099">
      <w:pPr>
        <w:rPr>
          <w:rFonts w:ascii="Arial" w:hAnsi="Arial" w:cs="Arial"/>
          <w:b/>
          <w:bCs/>
          <w:sz w:val="24"/>
          <w:szCs w:val="24"/>
        </w:rPr>
      </w:pPr>
      <w:r w:rsidRPr="0094397B">
        <w:rPr>
          <w:rFonts w:ascii="Arial" w:hAnsi="Arial" w:cs="Arial"/>
          <w:b/>
          <w:bCs/>
          <w:sz w:val="24"/>
          <w:szCs w:val="24"/>
        </w:rPr>
        <w:lastRenderedPageBreak/>
        <w:t>20.32 Nguyễn Thị Thu</w:t>
      </w:r>
    </w:p>
    <w:p w14:paraId="68E6D095" w14:textId="77777777" w:rsidR="009A3099" w:rsidRPr="0094397B" w:rsidRDefault="009A3099" w:rsidP="009A3099">
      <w:pPr>
        <w:rPr>
          <w:rFonts w:ascii="Arial" w:hAnsi="Arial" w:cs="Arial"/>
          <w:sz w:val="24"/>
          <w:szCs w:val="24"/>
        </w:rPr>
      </w:pPr>
      <w:r w:rsidRPr="0094397B">
        <w:rPr>
          <w:rFonts w:ascii="Arial" w:hAnsi="Arial" w:cs="Arial"/>
          <w:sz w:val="24"/>
          <w:szCs w:val="24"/>
        </w:rPr>
        <w:t>Cha: 19.12 Nguyễn Sĩ Tính</w:t>
      </w:r>
    </w:p>
    <w:p w14:paraId="79DCD21F" w14:textId="77777777" w:rsidR="009A3099" w:rsidRPr="0094397B" w:rsidRDefault="009A3099" w:rsidP="009A3099">
      <w:pPr>
        <w:rPr>
          <w:rFonts w:ascii="Arial" w:hAnsi="Arial" w:cs="Arial"/>
          <w:sz w:val="24"/>
          <w:szCs w:val="24"/>
        </w:rPr>
      </w:pPr>
      <w:r w:rsidRPr="0094397B">
        <w:rPr>
          <w:rFonts w:ascii="Arial" w:hAnsi="Arial" w:cs="Arial"/>
          <w:sz w:val="24"/>
          <w:szCs w:val="24"/>
        </w:rPr>
        <w:t>Năm sinh (Dương lịch): 07/10/1960</w:t>
      </w:r>
      <w:r w:rsidRPr="0094397B">
        <w:rPr>
          <w:rFonts w:ascii="Arial" w:hAnsi="Arial" w:cs="Arial"/>
          <w:sz w:val="24"/>
          <w:szCs w:val="24"/>
        </w:rPr>
        <w:br/>
        <w:t>Năm sinh (Âm lịch): 27/8 Canh Tý</w:t>
      </w:r>
    </w:p>
    <w:p w14:paraId="2775E1FB" w14:textId="77777777" w:rsidR="009A3099" w:rsidRPr="0094397B" w:rsidRDefault="009A3099" w:rsidP="009A3099">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 19/02/2011 AL</w:t>
      </w:r>
    </w:p>
    <w:p w14:paraId="706B1141" w14:textId="77777777" w:rsidR="009A3099" w:rsidRPr="0094397B" w:rsidRDefault="009A3099" w:rsidP="009A3099">
      <w:pPr>
        <w:rPr>
          <w:rFonts w:ascii="Arial" w:hAnsi="Arial" w:cs="Arial"/>
          <w:sz w:val="24"/>
          <w:szCs w:val="24"/>
        </w:rPr>
      </w:pPr>
      <w:r w:rsidRPr="0094397B">
        <w:rPr>
          <w:rFonts w:ascii="Arial" w:hAnsi="Arial" w:cs="Arial"/>
          <w:sz w:val="24"/>
          <w:szCs w:val="24"/>
        </w:rPr>
        <w:t>Chồng: Nguyễn Khoa (SN 1961 – Quê Thị Cầu)</w:t>
      </w:r>
    </w:p>
    <w:p w14:paraId="5681D7DC" w14:textId="77777777" w:rsidR="009A3099" w:rsidRPr="0094397B" w:rsidRDefault="003E4157" w:rsidP="009A3099">
      <w:pPr>
        <w:rPr>
          <w:rFonts w:ascii="Arial" w:hAnsi="Arial" w:cs="Arial"/>
          <w:sz w:val="24"/>
          <w:szCs w:val="24"/>
        </w:rPr>
      </w:pPr>
      <w:r w:rsidRPr="0094397B">
        <w:rPr>
          <w:rFonts w:ascii="Arial" w:hAnsi="Arial" w:cs="Arial"/>
          <w:sz w:val="24"/>
          <w:szCs w:val="24"/>
        </w:rPr>
        <w:pict w14:anchorId="55C26B5E">
          <v:rect id="_x0000_i1075" style="width:0;height:1.5pt" o:hralign="center" o:hrstd="t" o:hr="t" fillcolor="#a0a0a0" stroked="f"/>
        </w:pict>
      </w:r>
    </w:p>
    <w:p w14:paraId="4E42E677" w14:textId="77777777" w:rsidR="009A3099" w:rsidRPr="0094397B" w:rsidRDefault="009A3099" w:rsidP="009A3099">
      <w:pPr>
        <w:rPr>
          <w:rFonts w:ascii="Arial" w:hAnsi="Arial" w:cs="Arial"/>
          <w:b/>
          <w:bCs/>
          <w:sz w:val="24"/>
          <w:szCs w:val="24"/>
        </w:rPr>
      </w:pPr>
      <w:r w:rsidRPr="0094397B">
        <w:rPr>
          <w:rFonts w:ascii="Arial" w:hAnsi="Arial" w:cs="Arial"/>
          <w:b/>
          <w:bCs/>
          <w:sz w:val="24"/>
          <w:szCs w:val="24"/>
        </w:rPr>
        <w:t>20.33 Nguyễn Thị Tuyết</w:t>
      </w:r>
    </w:p>
    <w:p w14:paraId="7790515F" w14:textId="77777777" w:rsidR="009A3099" w:rsidRPr="0094397B" w:rsidRDefault="009A3099" w:rsidP="009A3099">
      <w:pPr>
        <w:rPr>
          <w:rFonts w:ascii="Arial" w:hAnsi="Arial" w:cs="Arial"/>
          <w:sz w:val="24"/>
          <w:szCs w:val="24"/>
        </w:rPr>
      </w:pPr>
      <w:r w:rsidRPr="0094397B">
        <w:rPr>
          <w:rFonts w:ascii="Arial" w:hAnsi="Arial" w:cs="Arial"/>
          <w:sz w:val="24"/>
          <w:szCs w:val="24"/>
        </w:rPr>
        <w:t>Cha: 19.12 Nguyễn Sĩ Tính</w:t>
      </w:r>
    </w:p>
    <w:p w14:paraId="768EAA29" w14:textId="77777777" w:rsidR="009A3099" w:rsidRPr="0094397B" w:rsidRDefault="009A3099" w:rsidP="009A3099">
      <w:pPr>
        <w:rPr>
          <w:rFonts w:ascii="Arial" w:hAnsi="Arial" w:cs="Arial"/>
          <w:sz w:val="24"/>
          <w:szCs w:val="24"/>
        </w:rPr>
      </w:pPr>
      <w:r w:rsidRPr="0094397B">
        <w:rPr>
          <w:rFonts w:ascii="Arial" w:hAnsi="Arial" w:cs="Arial"/>
          <w:sz w:val="24"/>
          <w:szCs w:val="24"/>
        </w:rPr>
        <w:t>Năm sinh (Dương lịch): 28/7/1963</w:t>
      </w:r>
      <w:r w:rsidRPr="0094397B">
        <w:rPr>
          <w:rFonts w:ascii="Arial" w:hAnsi="Arial" w:cs="Arial"/>
          <w:sz w:val="24"/>
          <w:szCs w:val="24"/>
        </w:rPr>
        <w:br/>
        <w:t>Năm sinh (Âm lịch): 8/6 Quý Mão</w:t>
      </w:r>
    </w:p>
    <w:p w14:paraId="5A22E273" w14:textId="77777777" w:rsidR="009A3099" w:rsidRPr="0094397B" w:rsidRDefault="009A3099" w:rsidP="009A3099">
      <w:pPr>
        <w:rPr>
          <w:rFonts w:ascii="Arial" w:hAnsi="Arial" w:cs="Arial"/>
          <w:sz w:val="24"/>
          <w:szCs w:val="24"/>
        </w:rPr>
      </w:pPr>
      <w:r w:rsidRPr="0094397B">
        <w:rPr>
          <w:rFonts w:ascii="Arial" w:hAnsi="Arial" w:cs="Arial"/>
          <w:sz w:val="24"/>
          <w:szCs w:val="24"/>
        </w:rPr>
        <w:t>Chồng: Nguyễn Ngọc Mến</w:t>
      </w:r>
    </w:p>
    <w:p w14:paraId="075643DA" w14:textId="77777777" w:rsidR="009A3099" w:rsidRPr="0094397B" w:rsidRDefault="009A3099" w:rsidP="009A3099">
      <w:pPr>
        <w:numPr>
          <w:ilvl w:val="0"/>
          <w:numId w:val="27"/>
        </w:numPr>
        <w:rPr>
          <w:rFonts w:ascii="Arial" w:hAnsi="Arial" w:cs="Arial"/>
          <w:sz w:val="24"/>
          <w:szCs w:val="24"/>
        </w:rPr>
      </w:pPr>
      <w:r w:rsidRPr="0094397B">
        <w:rPr>
          <w:rFonts w:ascii="Arial" w:hAnsi="Arial" w:cs="Arial"/>
          <w:sz w:val="24"/>
          <w:szCs w:val="24"/>
        </w:rPr>
        <w:t>Năm sinh (Dương lịch): 1964</w:t>
      </w:r>
    </w:p>
    <w:p w14:paraId="1375AF28" w14:textId="77777777" w:rsidR="009A3099" w:rsidRPr="0094397B" w:rsidRDefault="009A3099" w:rsidP="009A3099">
      <w:pPr>
        <w:numPr>
          <w:ilvl w:val="0"/>
          <w:numId w:val="27"/>
        </w:numPr>
        <w:rPr>
          <w:rFonts w:ascii="Arial" w:hAnsi="Arial" w:cs="Arial"/>
          <w:sz w:val="24"/>
          <w:szCs w:val="24"/>
        </w:rPr>
      </w:pPr>
      <w:r w:rsidRPr="0094397B">
        <w:rPr>
          <w:rFonts w:ascii="Arial" w:hAnsi="Arial" w:cs="Arial"/>
          <w:sz w:val="24"/>
          <w:szCs w:val="24"/>
        </w:rPr>
        <w:t>Năm mất (Âm lịch): 29/10 AL</w:t>
      </w:r>
    </w:p>
    <w:p w14:paraId="24CD4469" w14:textId="77777777" w:rsidR="009A3099" w:rsidRPr="0094397B" w:rsidRDefault="009A3099" w:rsidP="009A3099">
      <w:pPr>
        <w:numPr>
          <w:ilvl w:val="0"/>
          <w:numId w:val="27"/>
        </w:numPr>
        <w:rPr>
          <w:rFonts w:ascii="Arial" w:hAnsi="Arial" w:cs="Arial"/>
          <w:sz w:val="24"/>
          <w:szCs w:val="24"/>
        </w:rPr>
      </w:pPr>
      <w:r w:rsidRPr="0094397B">
        <w:rPr>
          <w:rFonts w:ascii="Arial" w:hAnsi="Arial" w:cs="Arial"/>
          <w:sz w:val="24"/>
          <w:szCs w:val="24"/>
        </w:rPr>
        <w:t>Quê: Châm Khê, Phong Khê, TP Bắc Ninh</w:t>
      </w:r>
    </w:p>
    <w:p w14:paraId="71C6306E" w14:textId="77777777" w:rsidR="009A3099" w:rsidRPr="0094397B" w:rsidRDefault="003E4157" w:rsidP="009A3099">
      <w:pPr>
        <w:rPr>
          <w:rFonts w:ascii="Arial" w:hAnsi="Arial" w:cs="Arial"/>
          <w:sz w:val="24"/>
          <w:szCs w:val="24"/>
        </w:rPr>
      </w:pPr>
      <w:r w:rsidRPr="0094397B">
        <w:rPr>
          <w:rFonts w:ascii="Arial" w:hAnsi="Arial" w:cs="Arial"/>
          <w:sz w:val="24"/>
          <w:szCs w:val="24"/>
        </w:rPr>
        <w:pict w14:anchorId="1E9DCAA5">
          <v:rect id="_x0000_i1076" style="width:0;height:1.5pt" o:hralign="center" o:hrstd="t" o:hr="t" fillcolor="#a0a0a0" stroked="f"/>
        </w:pict>
      </w:r>
    </w:p>
    <w:p w14:paraId="5B3CE651" w14:textId="77777777" w:rsidR="009A3099" w:rsidRPr="0094397B" w:rsidRDefault="009A3099" w:rsidP="009A3099">
      <w:pPr>
        <w:rPr>
          <w:rFonts w:ascii="Arial" w:hAnsi="Arial" w:cs="Arial"/>
          <w:b/>
          <w:bCs/>
          <w:sz w:val="24"/>
          <w:szCs w:val="24"/>
        </w:rPr>
      </w:pPr>
      <w:r w:rsidRPr="0094397B">
        <w:rPr>
          <w:rFonts w:ascii="Arial" w:hAnsi="Arial" w:cs="Arial"/>
          <w:b/>
          <w:bCs/>
          <w:sz w:val="24"/>
          <w:szCs w:val="24"/>
        </w:rPr>
        <w:t>20.34 Nguyễn Sĩ Thuấn</w:t>
      </w:r>
    </w:p>
    <w:p w14:paraId="4A5CA317" w14:textId="77777777" w:rsidR="009A3099" w:rsidRPr="0094397B" w:rsidRDefault="009A3099" w:rsidP="009A3099">
      <w:pPr>
        <w:rPr>
          <w:rFonts w:ascii="Arial" w:hAnsi="Arial" w:cs="Arial"/>
          <w:sz w:val="24"/>
          <w:szCs w:val="24"/>
        </w:rPr>
      </w:pPr>
      <w:r w:rsidRPr="0094397B">
        <w:rPr>
          <w:rFonts w:ascii="Arial" w:hAnsi="Arial" w:cs="Arial"/>
          <w:sz w:val="24"/>
          <w:szCs w:val="24"/>
        </w:rPr>
        <w:t>Cha: 19.12 Nguyễn Sĩ Tính</w:t>
      </w:r>
    </w:p>
    <w:p w14:paraId="5EE9983F" w14:textId="77777777" w:rsidR="009A3099" w:rsidRPr="0094397B" w:rsidRDefault="009A3099" w:rsidP="009A3099">
      <w:pPr>
        <w:rPr>
          <w:rFonts w:ascii="Arial" w:hAnsi="Arial" w:cs="Arial"/>
          <w:sz w:val="24"/>
          <w:szCs w:val="24"/>
        </w:rPr>
      </w:pPr>
      <w:r w:rsidRPr="0094397B">
        <w:rPr>
          <w:rFonts w:ascii="Arial" w:hAnsi="Arial" w:cs="Arial"/>
          <w:sz w:val="24"/>
          <w:szCs w:val="24"/>
        </w:rPr>
        <w:t>Năm sinh (Dương lịch): 29/3/1966</w:t>
      </w:r>
      <w:r w:rsidRPr="0094397B">
        <w:rPr>
          <w:rFonts w:ascii="Arial" w:hAnsi="Arial" w:cs="Arial"/>
          <w:sz w:val="24"/>
          <w:szCs w:val="24"/>
        </w:rPr>
        <w:br/>
        <w:t>Năm sinh (Âm lịch):</w:t>
      </w:r>
    </w:p>
    <w:p w14:paraId="4282A27F" w14:textId="77777777" w:rsidR="009A3099" w:rsidRPr="0094397B" w:rsidRDefault="009A3099" w:rsidP="009A3099">
      <w:pPr>
        <w:rPr>
          <w:rFonts w:ascii="Arial" w:hAnsi="Arial" w:cs="Arial"/>
          <w:sz w:val="24"/>
          <w:szCs w:val="24"/>
        </w:rPr>
      </w:pPr>
      <w:r w:rsidRPr="0094397B">
        <w:rPr>
          <w:rFonts w:ascii="Arial" w:hAnsi="Arial" w:cs="Arial"/>
          <w:sz w:val="24"/>
          <w:szCs w:val="24"/>
        </w:rPr>
        <w:t>Vợ: Phạm Thu Hương</w:t>
      </w:r>
    </w:p>
    <w:p w14:paraId="28A0B469" w14:textId="77777777" w:rsidR="009A3099" w:rsidRPr="0094397B" w:rsidRDefault="009A3099" w:rsidP="009A3099">
      <w:pPr>
        <w:numPr>
          <w:ilvl w:val="0"/>
          <w:numId w:val="28"/>
        </w:numPr>
        <w:rPr>
          <w:rFonts w:ascii="Arial" w:hAnsi="Arial" w:cs="Arial"/>
          <w:sz w:val="24"/>
          <w:szCs w:val="24"/>
        </w:rPr>
      </w:pPr>
      <w:r w:rsidRPr="0094397B">
        <w:rPr>
          <w:rFonts w:ascii="Arial" w:hAnsi="Arial" w:cs="Arial"/>
          <w:sz w:val="24"/>
          <w:szCs w:val="24"/>
        </w:rPr>
        <w:t>Năm sinh (Dương lịch): 1974</w:t>
      </w:r>
    </w:p>
    <w:p w14:paraId="3835E48E" w14:textId="77777777" w:rsidR="009A3099" w:rsidRPr="0094397B" w:rsidRDefault="009A3099" w:rsidP="009A3099">
      <w:pPr>
        <w:numPr>
          <w:ilvl w:val="0"/>
          <w:numId w:val="28"/>
        </w:numPr>
        <w:rPr>
          <w:rFonts w:ascii="Arial" w:hAnsi="Arial" w:cs="Arial"/>
          <w:sz w:val="24"/>
          <w:szCs w:val="24"/>
        </w:rPr>
      </w:pPr>
      <w:r w:rsidRPr="0094397B">
        <w:rPr>
          <w:rFonts w:ascii="Arial" w:hAnsi="Arial" w:cs="Arial"/>
          <w:sz w:val="24"/>
          <w:szCs w:val="24"/>
        </w:rPr>
        <w:t>Quê: P. Quang Trung, TP Thái Nguyên</w:t>
      </w:r>
    </w:p>
    <w:p w14:paraId="068DEF36" w14:textId="77777777" w:rsidR="009A3099" w:rsidRPr="0094397B" w:rsidRDefault="003E4157" w:rsidP="009A3099">
      <w:pPr>
        <w:rPr>
          <w:rFonts w:ascii="Arial" w:hAnsi="Arial" w:cs="Arial"/>
          <w:sz w:val="24"/>
          <w:szCs w:val="24"/>
        </w:rPr>
      </w:pPr>
      <w:r w:rsidRPr="0094397B">
        <w:rPr>
          <w:rFonts w:ascii="Arial" w:hAnsi="Arial" w:cs="Arial"/>
          <w:sz w:val="24"/>
          <w:szCs w:val="24"/>
        </w:rPr>
        <w:pict w14:anchorId="2673D916">
          <v:rect id="_x0000_i1077" style="width:0;height:1.5pt" o:hralign="center" o:hrstd="t" o:hr="t" fillcolor="#a0a0a0" stroked="f"/>
        </w:pict>
      </w:r>
    </w:p>
    <w:p w14:paraId="0E1E9302" w14:textId="77777777" w:rsidR="009A3099" w:rsidRPr="0094397B" w:rsidRDefault="009A3099" w:rsidP="009A3099">
      <w:pPr>
        <w:rPr>
          <w:rFonts w:ascii="Arial" w:hAnsi="Arial" w:cs="Arial"/>
          <w:b/>
          <w:bCs/>
          <w:sz w:val="24"/>
          <w:szCs w:val="24"/>
        </w:rPr>
      </w:pPr>
      <w:r w:rsidRPr="0094397B">
        <w:rPr>
          <w:rFonts w:ascii="Arial" w:hAnsi="Arial" w:cs="Arial"/>
          <w:b/>
          <w:bCs/>
          <w:sz w:val="24"/>
          <w:szCs w:val="24"/>
        </w:rPr>
        <w:t>20.35 Nguyễn Thị Đoan Trang</w:t>
      </w:r>
    </w:p>
    <w:p w14:paraId="45FA6388" w14:textId="77777777" w:rsidR="009A3099" w:rsidRPr="0094397B" w:rsidRDefault="009A3099" w:rsidP="009A3099">
      <w:pPr>
        <w:rPr>
          <w:rFonts w:ascii="Arial" w:hAnsi="Arial" w:cs="Arial"/>
          <w:sz w:val="24"/>
          <w:szCs w:val="24"/>
        </w:rPr>
      </w:pPr>
      <w:r w:rsidRPr="0094397B">
        <w:rPr>
          <w:rFonts w:ascii="Arial" w:hAnsi="Arial" w:cs="Arial"/>
          <w:sz w:val="24"/>
          <w:szCs w:val="24"/>
        </w:rPr>
        <w:t>Cha: 19.12 Nguyễn Sĩ Tính</w:t>
      </w:r>
    </w:p>
    <w:p w14:paraId="31C92DE7" w14:textId="77777777" w:rsidR="009A3099" w:rsidRPr="0094397B" w:rsidRDefault="009A3099" w:rsidP="009A3099">
      <w:pPr>
        <w:rPr>
          <w:rFonts w:ascii="Arial" w:hAnsi="Arial" w:cs="Arial"/>
          <w:sz w:val="24"/>
          <w:szCs w:val="24"/>
        </w:rPr>
      </w:pPr>
      <w:r w:rsidRPr="0094397B">
        <w:rPr>
          <w:rFonts w:ascii="Arial" w:hAnsi="Arial" w:cs="Arial"/>
          <w:sz w:val="24"/>
          <w:szCs w:val="24"/>
        </w:rPr>
        <w:lastRenderedPageBreak/>
        <w:t>Năm sinh (Dương lịch): 15/9/1969</w:t>
      </w:r>
      <w:r w:rsidRPr="0094397B">
        <w:rPr>
          <w:rFonts w:ascii="Arial" w:hAnsi="Arial" w:cs="Arial"/>
          <w:sz w:val="24"/>
          <w:szCs w:val="24"/>
        </w:rPr>
        <w:br/>
        <w:t>Năm sinh (Âm lịch): 4/8 Kỷ Dậu</w:t>
      </w:r>
    </w:p>
    <w:p w14:paraId="0DF2B410" w14:textId="77777777" w:rsidR="009A3099" w:rsidRPr="0094397B" w:rsidRDefault="009A3099" w:rsidP="009A3099">
      <w:pPr>
        <w:rPr>
          <w:rFonts w:ascii="Arial" w:hAnsi="Arial" w:cs="Arial"/>
          <w:sz w:val="24"/>
          <w:szCs w:val="24"/>
        </w:rPr>
      </w:pPr>
      <w:r w:rsidRPr="0094397B">
        <w:rPr>
          <w:rFonts w:ascii="Arial" w:hAnsi="Arial" w:cs="Arial"/>
          <w:sz w:val="24"/>
          <w:szCs w:val="24"/>
        </w:rPr>
        <w:t>Chồng: Nguyễn Văn Đĩnh</w:t>
      </w:r>
    </w:p>
    <w:p w14:paraId="32F285AE" w14:textId="77777777" w:rsidR="009A3099" w:rsidRPr="0094397B" w:rsidRDefault="009A3099" w:rsidP="009A3099">
      <w:pPr>
        <w:numPr>
          <w:ilvl w:val="0"/>
          <w:numId w:val="29"/>
        </w:numPr>
        <w:rPr>
          <w:rFonts w:ascii="Arial" w:hAnsi="Arial" w:cs="Arial"/>
          <w:sz w:val="24"/>
          <w:szCs w:val="24"/>
        </w:rPr>
      </w:pPr>
      <w:r w:rsidRPr="0094397B">
        <w:rPr>
          <w:rFonts w:ascii="Arial" w:hAnsi="Arial" w:cs="Arial"/>
          <w:sz w:val="24"/>
          <w:szCs w:val="24"/>
        </w:rPr>
        <w:t>Năm sinh (Dương lịch): 1967</w:t>
      </w:r>
    </w:p>
    <w:p w14:paraId="1CFF4313" w14:textId="77777777" w:rsidR="009A3099" w:rsidRPr="0094397B" w:rsidRDefault="009A3099" w:rsidP="009A3099">
      <w:pPr>
        <w:numPr>
          <w:ilvl w:val="0"/>
          <w:numId w:val="29"/>
        </w:numPr>
        <w:rPr>
          <w:rFonts w:ascii="Arial" w:hAnsi="Arial" w:cs="Arial"/>
          <w:sz w:val="24"/>
          <w:szCs w:val="24"/>
        </w:rPr>
      </w:pPr>
      <w:r w:rsidRPr="0094397B">
        <w:rPr>
          <w:rFonts w:ascii="Arial" w:hAnsi="Arial" w:cs="Arial"/>
          <w:sz w:val="24"/>
          <w:szCs w:val="24"/>
        </w:rPr>
        <w:t>Quê: Thị Cầu</w:t>
      </w:r>
    </w:p>
    <w:p w14:paraId="07BCE1BC" w14:textId="77777777" w:rsidR="009A3099" w:rsidRPr="0094397B" w:rsidRDefault="003E4157" w:rsidP="009A3099">
      <w:pPr>
        <w:rPr>
          <w:rFonts w:ascii="Arial" w:hAnsi="Arial" w:cs="Arial"/>
          <w:sz w:val="24"/>
          <w:szCs w:val="24"/>
        </w:rPr>
      </w:pPr>
      <w:r w:rsidRPr="0094397B">
        <w:rPr>
          <w:rFonts w:ascii="Arial" w:hAnsi="Arial" w:cs="Arial"/>
          <w:sz w:val="24"/>
          <w:szCs w:val="24"/>
        </w:rPr>
        <w:pict w14:anchorId="455BDCDC">
          <v:rect id="_x0000_i1078" style="width:0;height:1.5pt" o:hralign="center" o:hrstd="t" o:hr="t" fillcolor="#a0a0a0" stroked="f"/>
        </w:pict>
      </w:r>
    </w:p>
    <w:p w14:paraId="742C94C1" w14:textId="77777777" w:rsidR="009A3099" w:rsidRPr="0094397B" w:rsidRDefault="009A3099" w:rsidP="009A3099">
      <w:pPr>
        <w:rPr>
          <w:rFonts w:ascii="Arial" w:hAnsi="Arial" w:cs="Arial"/>
          <w:b/>
          <w:bCs/>
          <w:sz w:val="24"/>
          <w:szCs w:val="24"/>
        </w:rPr>
      </w:pPr>
      <w:r w:rsidRPr="0094397B">
        <w:rPr>
          <w:rFonts w:ascii="Arial" w:hAnsi="Arial" w:cs="Arial"/>
          <w:b/>
          <w:bCs/>
          <w:sz w:val="24"/>
          <w:szCs w:val="24"/>
        </w:rPr>
        <w:t>20.36 Nguyễn Sỹ Tráng</w:t>
      </w:r>
    </w:p>
    <w:p w14:paraId="6D539770" w14:textId="77777777" w:rsidR="009A3099" w:rsidRPr="0094397B" w:rsidRDefault="009A3099" w:rsidP="009A3099">
      <w:pPr>
        <w:rPr>
          <w:rFonts w:ascii="Arial" w:hAnsi="Arial" w:cs="Arial"/>
          <w:sz w:val="24"/>
          <w:szCs w:val="24"/>
        </w:rPr>
      </w:pPr>
      <w:r w:rsidRPr="0094397B">
        <w:rPr>
          <w:rFonts w:ascii="Arial" w:hAnsi="Arial" w:cs="Arial"/>
          <w:sz w:val="24"/>
          <w:szCs w:val="24"/>
        </w:rPr>
        <w:t>Cha: 19.12 Nguyễn Sĩ Tính</w:t>
      </w:r>
    </w:p>
    <w:p w14:paraId="3AE5901C" w14:textId="77777777" w:rsidR="009A3099" w:rsidRPr="0094397B" w:rsidRDefault="009A3099" w:rsidP="009A3099">
      <w:pPr>
        <w:rPr>
          <w:rFonts w:ascii="Arial" w:hAnsi="Arial" w:cs="Arial"/>
          <w:sz w:val="24"/>
          <w:szCs w:val="24"/>
        </w:rPr>
      </w:pPr>
      <w:r w:rsidRPr="0094397B">
        <w:rPr>
          <w:rFonts w:ascii="Arial" w:hAnsi="Arial" w:cs="Arial"/>
          <w:sz w:val="24"/>
          <w:szCs w:val="24"/>
        </w:rPr>
        <w:t>Năm sinh (Dương lịch): 01/8/1972</w:t>
      </w:r>
      <w:r w:rsidRPr="0094397B">
        <w:rPr>
          <w:rFonts w:ascii="Arial" w:hAnsi="Arial" w:cs="Arial"/>
          <w:sz w:val="24"/>
          <w:szCs w:val="24"/>
        </w:rPr>
        <w:br/>
        <w:t>Năm sinh (Âm lịch): 22/6 Nhâm Tý</w:t>
      </w:r>
    </w:p>
    <w:p w14:paraId="13D655B8" w14:textId="77777777" w:rsidR="009A3099" w:rsidRPr="0094397B" w:rsidRDefault="009A3099" w:rsidP="009A3099">
      <w:pPr>
        <w:rPr>
          <w:rFonts w:ascii="Arial" w:hAnsi="Arial" w:cs="Arial"/>
          <w:sz w:val="24"/>
          <w:szCs w:val="24"/>
        </w:rPr>
      </w:pPr>
      <w:r w:rsidRPr="0094397B">
        <w:rPr>
          <w:rFonts w:ascii="Arial" w:hAnsi="Arial" w:cs="Arial"/>
          <w:sz w:val="24"/>
          <w:szCs w:val="24"/>
        </w:rPr>
        <w:t>Vợ: Đinh Thị Minh Thuận</w:t>
      </w:r>
    </w:p>
    <w:p w14:paraId="20A33BA1" w14:textId="77777777" w:rsidR="009A3099" w:rsidRPr="0094397B" w:rsidRDefault="009A3099" w:rsidP="009A3099">
      <w:pPr>
        <w:numPr>
          <w:ilvl w:val="0"/>
          <w:numId w:val="30"/>
        </w:numPr>
        <w:rPr>
          <w:rFonts w:ascii="Arial" w:hAnsi="Arial" w:cs="Arial"/>
          <w:sz w:val="24"/>
          <w:szCs w:val="24"/>
        </w:rPr>
      </w:pPr>
      <w:r w:rsidRPr="0094397B">
        <w:rPr>
          <w:rFonts w:ascii="Arial" w:hAnsi="Arial" w:cs="Arial"/>
          <w:sz w:val="24"/>
          <w:szCs w:val="24"/>
        </w:rPr>
        <w:t>Năm sinh (Dương lịch): 13/10/1979</w:t>
      </w:r>
    </w:p>
    <w:p w14:paraId="68EFB846" w14:textId="77777777" w:rsidR="009A3099" w:rsidRPr="0094397B" w:rsidRDefault="009A3099" w:rsidP="009B23BF">
      <w:pPr>
        <w:rPr>
          <w:rFonts w:ascii="Arial" w:hAnsi="Arial" w:cs="Arial"/>
          <w:sz w:val="24"/>
          <w:szCs w:val="24"/>
          <w:lang w:val="vi-VN"/>
        </w:rPr>
      </w:pPr>
    </w:p>
    <w:p w14:paraId="3AE57413" w14:textId="77777777" w:rsidR="001C6D2E" w:rsidRPr="0094397B" w:rsidRDefault="001C6D2E" w:rsidP="001C6D2E">
      <w:pPr>
        <w:rPr>
          <w:rFonts w:ascii="Arial" w:hAnsi="Arial" w:cs="Arial"/>
          <w:b/>
          <w:bCs/>
          <w:sz w:val="24"/>
          <w:szCs w:val="24"/>
        </w:rPr>
      </w:pPr>
      <w:r w:rsidRPr="0094397B">
        <w:rPr>
          <w:rFonts w:ascii="Arial" w:hAnsi="Arial" w:cs="Arial"/>
          <w:b/>
          <w:bCs/>
          <w:sz w:val="24"/>
          <w:szCs w:val="24"/>
        </w:rPr>
        <w:t>ĐỜI 20 – CHI 19.13 NGUYỄN SĨ TƯỞNG</w:t>
      </w:r>
    </w:p>
    <w:p w14:paraId="0FA2D911" w14:textId="77777777" w:rsidR="001C6D2E" w:rsidRPr="0094397B" w:rsidRDefault="001C6D2E" w:rsidP="001C6D2E">
      <w:pPr>
        <w:rPr>
          <w:rFonts w:ascii="Arial" w:hAnsi="Arial" w:cs="Arial"/>
          <w:sz w:val="24"/>
          <w:szCs w:val="24"/>
        </w:rPr>
      </w:pPr>
      <w:r w:rsidRPr="0094397B">
        <w:rPr>
          <w:rFonts w:ascii="Arial" w:hAnsi="Arial" w:cs="Arial"/>
          <w:sz w:val="24"/>
          <w:szCs w:val="24"/>
        </w:rPr>
        <w:t>(Con của 19.13 Nguyễn Sĩ Tưởng)</w:t>
      </w:r>
    </w:p>
    <w:p w14:paraId="756E24AF" w14:textId="77777777" w:rsidR="001C6D2E" w:rsidRPr="0094397B" w:rsidRDefault="003E4157" w:rsidP="001C6D2E">
      <w:pPr>
        <w:rPr>
          <w:rFonts w:ascii="Arial" w:hAnsi="Arial" w:cs="Arial"/>
          <w:sz w:val="24"/>
          <w:szCs w:val="24"/>
        </w:rPr>
      </w:pPr>
      <w:r w:rsidRPr="0094397B">
        <w:rPr>
          <w:rFonts w:ascii="Arial" w:hAnsi="Arial" w:cs="Arial"/>
          <w:sz w:val="24"/>
          <w:szCs w:val="24"/>
        </w:rPr>
        <w:pict w14:anchorId="55D87CE5">
          <v:rect id="_x0000_i1079" style="width:0;height:1.5pt" o:hralign="center" o:hrstd="t" o:hr="t" fillcolor="#a0a0a0" stroked="f"/>
        </w:pict>
      </w:r>
    </w:p>
    <w:p w14:paraId="1D8240AB" w14:textId="77777777" w:rsidR="001C6D2E" w:rsidRPr="0094397B" w:rsidRDefault="001C6D2E" w:rsidP="001C6D2E">
      <w:pPr>
        <w:rPr>
          <w:rFonts w:ascii="Arial" w:hAnsi="Arial" w:cs="Arial"/>
          <w:b/>
          <w:bCs/>
          <w:sz w:val="24"/>
          <w:szCs w:val="24"/>
        </w:rPr>
      </w:pPr>
      <w:r w:rsidRPr="0094397B">
        <w:rPr>
          <w:rFonts w:ascii="Arial" w:hAnsi="Arial" w:cs="Arial"/>
          <w:b/>
          <w:bCs/>
          <w:sz w:val="24"/>
          <w:szCs w:val="24"/>
        </w:rPr>
        <w:t>20.37 Nguyễn Thị Thanh</w:t>
      </w:r>
    </w:p>
    <w:p w14:paraId="28F79399" w14:textId="77777777" w:rsidR="001C6D2E" w:rsidRPr="0094397B" w:rsidRDefault="001C6D2E" w:rsidP="001C6D2E">
      <w:pPr>
        <w:rPr>
          <w:rFonts w:ascii="Arial" w:hAnsi="Arial" w:cs="Arial"/>
          <w:sz w:val="24"/>
          <w:szCs w:val="24"/>
        </w:rPr>
      </w:pPr>
      <w:r w:rsidRPr="0094397B">
        <w:rPr>
          <w:rFonts w:ascii="Arial" w:hAnsi="Arial" w:cs="Arial"/>
          <w:sz w:val="24"/>
          <w:szCs w:val="24"/>
        </w:rPr>
        <w:t>Cha: 19.13 Nguyễn Sĩ Tưởng</w:t>
      </w:r>
    </w:p>
    <w:p w14:paraId="3CE62641" w14:textId="77777777" w:rsidR="001C6D2E" w:rsidRPr="0094397B" w:rsidRDefault="001C6D2E" w:rsidP="001C6D2E">
      <w:pPr>
        <w:rPr>
          <w:rFonts w:ascii="Arial" w:hAnsi="Arial" w:cs="Arial"/>
          <w:sz w:val="24"/>
          <w:szCs w:val="24"/>
        </w:rPr>
      </w:pPr>
      <w:r w:rsidRPr="0094397B">
        <w:rPr>
          <w:rFonts w:ascii="Arial" w:hAnsi="Arial" w:cs="Arial"/>
          <w:sz w:val="24"/>
          <w:szCs w:val="24"/>
        </w:rPr>
        <w:t>Năm sinh (Dương lịch): 1968</w:t>
      </w:r>
      <w:r w:rsidRPr="0094397B">
        <w:rPr>
          <w:rFonts w:ascii="Arial" w:hAnsi="Arial" w:cs="Arial"/>
          <w:sz w:val="24"/>
          <w:szCs w:val="24"/>
        </w:rPr>
        <w:br/>
        <w:t>Năm sinh (Âm lịch):</w:t>
      </w:r>
    </w:p>
    <w:p w14:paraId="64566500" w14:textId="77777777" w:rsidR="001C6D2E" w:rsidRPr="0094397B" w:rsidRDefault="001C6D2E" w:rsidP="001C6D2E">
      <w:pPr>
        <w:rPr>
          <w:rFonts w:ascii="Arial" w:hAnsi="Arial" w:cs="Arial"/>
          <w:sz w:val="24"/>
          <w:szCs w:val="24"/>
        </w:rPr>
      </w:pPr>
      <w:r w:rsidRPr="0094397B">
        <w:rPr>
          <w:rFonts w:ascii="Arial" w:hAnsi="Arial" w:cs="Arial"/>
          <w:sz w:val="24"/>
          <w:szCs w:val="24"/>
        </w:rPr>
        <w:t>Chồng: Kỳ</w:t>
      </w:r>
    </w:p>
    <w:p w14:paraId="616DA596" w14:textId="77777777" w:rsidR="001C6D2E" w:rsidRPr="0094397B" w:rsidRDefault="003E4157" w:rsidP="001C6D2E">
      <w:pPr>
        <w:rPr>
          <w:rFonts w:ascii="Arial" w:hAnsi="Arial" w:cs="Arial"/>
          <w:sz w:val="24"/>
          <w:szCs w:val="24"/>
        </w:rPr>
      </w:pPr>
      <w:r w:rsidRPr="0094397B">
        <w:rPr>
          <w:rFonts w:ascii="Arial" w:hAnsi="Arial" w:cs="Arial"/>
          <w:sz w:val="24"/>
          <w:szCs w:val="24"/>
        </w:rPr>
        <w:pict w14:anchorId="6D3C3CDF">
          <v:rect id="_x0000_i1080" style="width:0;height:1.5pt" o:hralign="center" o:hrstd="t" o:hr="t" fillcolor="#a0a0a0" stroked="f"/>
        </w:pict>
      </w:r>
    </w:p>
    <w:p w14:paraId="46765D9C" w14:textId="77777777" w:rsidR="001C6D2E" w:rsidRPr="0094397B" w:rsidRDefault="001C6D2E" w:rsidP="001C6D2E">
      <w:pPr>
        <w:rPr>
          <w:rFonts w:ascii="Arial" w:hAnsi="Arial" w:cs="Arial"/>
          <w:b/>
          <w:bCs/>
          <w:sz w:val="24"/>
          <w:szCs w:val="24"/>
        </w:rPr>
      </w:pPr>
      <w:r w:rsidRPr="0094397B">
        <w:rPr>
          <w:rFonts w:ascii="Arial" w:hAnsi="Arial" w:cs="Arial"/>
          <w:b/>
          <w:bCs/>
          <w:sz w:val="24"/>
          <w:szCs w:val="24"/>
        </w:rPr>
        <w:t>20.38 Nguyễn Thị Trà</w:t>
      </w:r>
    </w:p>
    <w:p w14:paraId="45F1F5A6" w14:textId="77777777" w:rsidR="001C6D2E" w:rsidRPr="0094397B" w:rsidRDefault="001C6D2E" w:rsidP="001C6D2E">
      <w:pPr>
        <w:rPr>
          <w:rFonts w:ascii="Arial" w:hAnsi="Arial" w:cs="Arial"/>
          <w:sz w:val="24"/>
          <w:szCs w:val="24"/>
        </w:rPr>
      </w:pPr>
      <w:r w:rsidRPr="0094397B">
        <w:rPr>
          <w:rFonts w:ascii="Arial" w:hAnsi="Arial" w:cs="Arial"/>
          <w:sz w:val="24"/>
          <w:szCs w:val="24"/>
        </w:rPr>
        <w:t>Cha: 19.13 Nguyễn Sĩ Tưởng</w:t>
      </w:r>
    </w:p>
    <w:p w14:paraId="6E69C22F" w14:textId="77777777" w:rsidR="001C6D2E" w:rsidRPr="0094397B" w:rsidRDefault="001C6D2E" w:rsidP="001C6D2E">
      <w:pPr>
        <w:rPr>
          <w:rFonts w:ascii="Arial" w:hAnsi="Arial" w:cs="Arial"/>
          <w:sz w:val="24"/>
          <w:szCs w:val="24"/>
        </w:rPr>
      </w:pPr>
      <w:r w:rsidRPr="0094397B">
        <w:rPr>
          <w:rFonts w:ascii="Arial" w:hAnsi="Arial" w:cs="Arial"/>
          <w:sz w:val="24"/>
          <w:szCs w:val="24"/>
        </w:rPr>
        <w:t>Năm sinh (Dương lịch): 1971</w:t>
      </w:r>
      <w:r w:rsidRPr="0094397B">
        <w:rPr>
          <w:rFonts w:ascii="Arial" w:hAnsi="Arial" w:cs="Arial"/>
          <w:sz w:val="24"/>
          <w:szCs w:val="24"/>
        </w:rPr>
        <w:br/>
        <w:t>Năm sinh (Âm lịch):</w:t>
      </w:r>
    </w:p>
    <w:p w14:paraId="6A4B7FF4" w14:textId="77777777" w:rsidR="001C6D2E" w:rsidRPr="0094397B" w:rsidRDefault="001C6D2E" w:rsidP="001C6D2E">
      <w:pPr>
        <w:rPr>
          <w:rFonts w:ascii="Arial" w:hAnsi="Arial" w:cs="Arial"/>
          <w:sz w:val="24"/>
          <w:szCs w:val="24"/>
        </w:rPr>
      </w:pPr>
      <w:r w:rsidRPr="0094397B">
        <w:rPr>
          <w:rFonts w:ascii="Arial" w:hAnsi="Arial" w:cs="Arial"/>
          <w:sz w:val="24"/>
          <w:szCs w:val="24"/>
        </w:rPr>
        <w:t>Chồng: Thành</w:t>
      </w:r>
    </w:p>
    <w:p w14:paraId="6D78AFA5" w14:textId="77777777" w:rsidR="001C6D2E" w:rsidRPr="0094397B" w:rsidRDefault="003E4157" w:rsidP="001C6D2E">
      <w:pPr>
        <w:rPr>
          <w:rFonts w:ascii="Arial" w:hAnsi="Arial" w:cs="Arial"/>
          <w:sz w:val="24"/>
          <w:szCs w:val="24"/>
        </w:rPr>
      </w:pPr>
      <w:r w:rsidRPr="0094397B">
        <w:rPr>
          <w:rFonts w:ascii="Arial" w:hAnsi="Arial" w:cs="Arial"/>
          <w:sz w:val="24"/>
          <w:szCs w:val="24"/>
        </w:rPr>
        <w:lastRenderedPageBreak/>
        <w:pict w14:anchorId="3AF8357E">
          <v:rect id="_x0000_i1081" style="width:0;height:1.5pt" o:hralign="center" o:hrstd="t" o:hr="t" fillcolor="#a0a0a0" stroked="f"/>
        </w:pict>
      </w:r>
    </w:p>
    <w:p w14:paraId="49F73E62" w14:textId="77777777" w:rsidR="001C6D2E" w:rsidRPr="0094397B" w:rsidRDefault="001C6D2E" w:rsidP="001C6D2E">
      <w:pPr>
        <w:rPr>
          <w:rFonts w:ascii="Arial" w:hAnsi="Arial" w:cs="Arial"/>
          <w:b/>
          <w:bCs/>
          <w:sz w:val="24"/>
          <w:szCs w:val="24"/>
        </w:rPr>
      </w:pPr>
      <w:r w:rsidRPr="0094397B">
        <w:rPr>
          <w:rFonts w:ascii="Arial" w:hAnsi="Arial" w:cs="Arial"/>
          <w:b/>
          <w:bCs/>
          <w:sz w:val="24"/>
          <w:szCs w:val="24"/>
        </w:rPr>
        <w:t>20.39 Nguyễn Thị Thảo</w:t>
      </w:r>
    </w:p>
    <w:p w14:paraId="2D210FBE" w14:textId="77777777" w:rsidR="001C6D2E" w:rsidRPr="0094397B" w:rsidRDefault="001C6D2E" w:rsidP="001C6D2E">
      <w:pPr>
        <w:rPr>
          <w:rFonts w:ascii="Arial" w:hAnsi="Arial" w:cs="Arial"/>
          <w:sz w:val="24"/>
          <w:szCs w:val="24"/>
        </w:rPr>
      </w:pPr>
      <w:r w:rsidRPr="0094397B">
        <w:rPr>
          <w:rFonts w:ascii="Arial" w:hAnsi="Arial" w:cs="Arial"/>
          <w:sz w:val="24"/>
          <w:szCs w:val="24"/>
        </w:rPr>
        <w:t>Cha: 19.13 Nguyễn Sĩ Tưởng</w:t>
      </w:r>
    </w:p>
    <w:p w14:paraId="6865B334" w14:textId="77777777" w:rsidR="001C6D2E" w:rsidRPr="0094397B" w:rsidRDefault="001C6D2E" w:rsidP="001C6D2E">
      <w:pPr>
        <w:rPr>
          <w:rFonts w:ascii="Arial" w:hAnsi="Arial" w:cs="Arial"/>
          <w:sz w:val="24"/>
          <w:szCs w:val="24"/>
        </w:rPr>
      </w:pPr>
      <w:r w:rsidRPr="0094397B">
        <w:rPr>
          <w:rFonts w:ascii="Arial" w:hAnsi="Arial" w:cs="Arial"/>
          <w:sz w:val="24"/>
          <w:szCs w:val="24"/>
        </w:rPr>
        <w:t>Năm sinh (Dương lịch): 1974</w:t>
      </w:r>
      <w:r w:rsidRPr="0094397B">
        <w:rPr>
          <w:rFonts w:ascii="Arial" w:hAnsi="Arial" w:cs="Arial"/>
          <w:sz w:val="24"/>
          <w:szCs w:val="24"/>
        </w:rPr>
        <w:br/>
        <w:t>Năm sinh (Âm lịch):</w:t>
      </w:r>
    </w:p>
    <w:p w14:paraId="2098C129" w14:textId="77777777" w:rsidR="001C6D2E" w:rsidRPr="0094397B" w:rsidRDefault="001C6D2E" w:rsidP="001C6D2E">
      <w:pPr>
        <w:rPr>
          <w:rFonts w:ascii="Arial" w:hAnsi="Arial" w:cs="Arial"/>
          <w:sz w:val="24"/>
          <w:szCs w:val="24"/>
        </w:rPr>
      </w:pPr>
      <w:r w:rsidRPr="0094397B">
        <w:rPr>
          <w:rFonts w:ascii="Arial" w:hAnsi="Arial" w:cs="Arial"/>
          <w:sz w:val="24"/>
          <w:szCs w:val="24"/>
        </w:rPr>
        <w:t>Chồng: Đăng</w:t>
      </w:r>
    </w:p>
    <w:p w14:paraId="1F37119F" w14:textId="77777777" w:rsidR="001C6D2E" w:rsidRPr="0094397B" w:rsidRDefault="003E4157" w:rsidP="001C6D2E">
      <w:pPr>
        <w:rPr>
          <w:rFonts w:ascii="Arial" w:hAnsi="Arial" w:cs="Arial"/>
          <w:sz w:val="24"/>
          <w:szCs w:val="24"/>
        </w:rPr>
      </w:pPr>
      <w:r w:rsidRPr="0094397B">
        <w:rPr>
          <w:rFonts w:ascii="Arial" w:hAnsi="Arial" w:cs="Arial"/>
          <w:sz w:val="24"/>
          <w:szCs w:val="24"/>
        </w:rPr>
        <w:pict w14:anchorId="5F28EDA0">
          <v:rect id="_x0000_i1082" style="width:0;height:1.5pt" o:hralign="center" o:hrstd="t" o:hr="t" fillcolor="#a0a0a0" stroked="f"/>
        </w:pict>
      </w:r>
    </w:p>
    <w:p w14:paraId="1EABBE6E" w14:textId="77777777" w:rsidR="001C6D2E" w:rsidRPr="0094397B" w:rsidRDefault="001C6D2E" w:rsidP="001C6D2E">
      <w:pPr>
        <w:rPr>
          <w:rFonts w:ascii="Arial" w:hAnsi="Arial" w:cs="Arial"/>
          <w:b/>
          <w:bCs/>
          <w:sz w:val="24"/>
          <w:szCs w:val="24"/>
        </w:rPr>
      </w:pPr>
      <w:r w:rsidRPr="0094397B">
        <w:rPr>
          <w:rFonts w:ascii="Arial" w:hAnsi="Arial" w:cs="Arial"/>
          <w:b/>
          <w:bCs/>
          <w:sz w:val="24"/>
          <w:szCs w:val="24"/>
        </w:rPr>
        <w:t>20.40 Nguyễn Thị Chinh</w:t>
      </w:r>
    </w:p>
    <w:p w14:paraId="3DB5483F" w14:textId="77777777" w:rsidR="001C6D2E" w:rsidRPr="0094397B" w:rsidRDefault="001C6D2E" w:rsidP="001C6D2E">
      <w:pPr>
        <w:rPr>
          <w:rFonts w:ascii="Arial" w:hAnsi="Arial" w:cs="Arial"/>
          <w:sz w:val="24"/>
          <w:szCs w:val="24"/>
        </w:rPr>
      </w:pPr>
      <w:r w:rsidRPr="0094397B">
        <w:rPr>
          <w:rFonts w:ascii="Arial" w:hAnsi="Arial" w:cs="Arial"/>
          <w:sz w:val="24"/>
          <w:szCs w:val="24"/>
        </w:rPr>
        <w:t>Cha: 19.13 Nguyễn Sĩ Tưởng</w:t>
      </w:r>
    </w:p>
    <w:p w14:paraId="6EA15AE5" w14:textId="77777777" w:rsidR="001C6D2E" w:rsidRPr="0094397B" w:rsidRDefault="001C6D2E" w:rsidP="001C6D2E">
      <w:pPr>
        <w:rPr>
          <w:rFonts w:ascii="Arial" w:hAnsi="Arial" w:cs="Arial"/>
          <w:sz w:val="24"/>
          <w:szCs w:val="24"/>
        </w:rPr>
      </w:pPr>
      <w:r w:rsidRPr="0094397B">
        <w:rPr>
          <w:rFonts w:ascii="Arial" w:hAnsi="Arial" w:cs="Arial"/>
          <w:sz w:val="24"/>
          <w:szCs w:val="24"/>
        </w:rPr>
        <w:t>Năm sinh (Dương lịch): 1977</w:t>
      </w:r>
      <w:r w:rsidRPr="0094397B">
        <w:rPr>
          <w:rFonts w:ascii="Arial" w:hAnsi="Arial" w:cs="Arial"/>
          <w:sz w:val="24"/>
          <w:szCs w:val="24"/>
        </w:rPr>
        <w:br/>
        <w:t>Năm sinh (Âm lịch):</w:t>
      </w:r>
    </w:p>
    <w:p w14:paraId="3F29045E" w14:textId="77777777" w:rsidR="001C6D2E" w:rsidRPr="0094397B" w:rsidRDefault="001C6D2E" w:rsidP="001C6D2E">
      <w:pPr>
        <w:rPr>
          <w:rFonts w:ascii="Arial" w:hAnsi="Arial" w:cs="Arial"/>
          <w:sz w:val="24"/>
          <w:szCs w:val="24"/>
        </w:rPr>
      </w:pPr>
      <w:r w:rsidRPr="0094397B">
        <w:rPr>
          <w:rFonts w:ascii="Arial" w:hAnsi="Arial" w:cs="Arial"/>
          <w:sz w:val="24"/>
          <w:szCs w:val="24"/>
        </w:rPr>
        <w:t>Chồng: Chức</w:t>
      </w:r>
    </w:p>
    <w:p w14:paraId="239969AF" w14:textId="77777777" w:rsidR="001C6D2E" w:rsidRPr="0094397B" w:rsidRDefault="003E4157" w:rsidP="001C6D2E">
      <w:pPr>
        <w:rPr>
          <w:rFonts w:ascii="Arial" w:hAnsi="Arial" w:cs="Arial"/>
          <w:sz w:val="24"/>
          <w:szCs w:val="24"/>
        </w:rPr>
      </w:pPr>
      <w:r w:rsidRPr="0094397B">
        <w:rPr>
          <w:rFonts w:ascii="Arial" w:hAnsi="Arial" w:cs="Arial"/>
          <w:sz w:val="24"/>
          <w:szCs w:val="24"/>
        </w:rPr>
        <w:pict w14:anchorId="4030FE93">
          <v:rect id="_x0000_i1083" style="width:0;height:1.5pt" o:hralign="center" o:hrstd="t" o:hr="t" fillcolor="#a0a0a0" stroked="f"/>
        </w:pict>
      </w:r>
    </w:p>
    <w:p w14:paraId="4F7828C1" w14:textId="77777777" w:rsidR="001C6D2E" w:rsidRPr="0094397B" w:rsidRDefault="001C6D2E" w:rsidP="001C6D2E">
      <w:pPr>
        <w:rPr>
          <w:rFonts w:ascii="Arial" w:hAnsi="Arial" w:cs="Arial"/>
          <w:b/>
          <w:bCs/>
          <w:sz w:val="24"/>
          <w:szCs w:val="24"/>
        </w:rPr>
      </w:pPr>
      <w:r w:rsidRPr="0094397B">
        <w:rPr>
          <w:rFonts w:ascii="Arial" w:hAnsi="Arial" w:cs="Arial"/>
          <w:b/>
          <w:bCs/>
          <w:sz w:val="24"/>
          <w:szCs w:val="24"/>
        </w:rPr>
        <w:t>20.41 Nguyễn Thị Chính (Lan)</w:t>
      </w:r>
    </w:p>
    <w:p w14:paraId="4FC04735" w14:textId="77777777" w:rsidR="001C6D2E" w:rsidRPr="0094397B" w:rsidRDefault="001C6D2E" w:rsidP="001C6D2E">
      <w:pPr>
        <w:rPr>
          <w:rFonts w:ascii="Arial" w:hAnsi="Arial" w:cs="Arial"/>
          <w:sz w:val="24"/>
          <w:szCs w:val="24"/>
        </w:rPr>
      </w:pPr>
      <w:r w:rsidRPr="0094397B">
        <w:rPr>
          <w:rFonts w:ascii="Arial" w:hAnsi="Arial" w:cs="Arial"/>
          <w:sz w:val="24"/>
          <w:szCs w:val="24"/>
        </w:rPr>
        <w:t>Cha: 19.13 Nguyễn Sĩ Tưởng</w:t>
      </w:r>
    </w:p>
    <w:p w14:paraId="1E78A6F4" w14:textId="77777777" w:rsidR="001C6D2E" w:rsidRPr="0094397B" w:rsidRDefault="001C6D2E" w:rsidP="001C6D2E">
      <w:pPr>
        <w:rPr>
          <w:rFonts w:ascii="Arial" w:hAnsi="Arial" w:cs="Arial"/>
          <w:sz w:val="24"/>
          <w:szCs w:val="24"/>
        </w:rPr>
      </w:pPr>
      <w:r w:rsidRPr="0094397B">
        <w:rPr>
          <w:rFonts w:ascii="Arial" w:hAnsi="Arial" w:cs="Arial"/>
          <w:sz w:val="24"/>
          <w:szCs w:val="24"/>
        </w:rPr>
        <w:t>Năm sinh (Dương lịch): 1979</w:t>
      </w:r>
      <w:r w:rsidRPr="0094397B">
        <w:rPr>
          <w:rFonts w:ascii="Arial" w:hAnsi="Arial" w:cs="Arial"/>
          <w:sz w:val="24"/>
          <w:szCs w:val="24"/>
        </w:rPr>
        <w:br/>
        <w:t>Năm sinh (Âm lịch):</w:t>
      </w:r>
    </w:p>
    <w:p w14:paraId="15A9AB4C" w14:textId="77777777" w:rsidR="001C6D2E" w:rsidRPr="0094397B" w:rsidRDefault="001C6D2E" w:rsidP="001C6D2E">
      <w:pPr>
        <w:rPr>
          <w:rFonts w:ascii="Arial" w:hAnsi="Arial" w:cs="Arial"/>
          <w:sz w:val="24"/>
          <w:szCs w:val="24"/>
        </w:rPr>
      </w:pPr>
      <w:r w:rsidRPr="0094397B">
        <w:rPr>
          <w:rFonts w:ascii="Arial" w:hAnsi="Arial" w:cs="Arial"/>
          <w:sz w:val="24"/>
          <w:szCs w:val="24"/>
        </w:rPr>
        <w:t>Chồng: Huynh (quê Hải Dương)</w:t>
      </w:r>
    </w:p>
    <w:p w14:paraId="291D2F1E" w14:textId="77777777" w:rsidR="001C6D2E" w:rsidRPr="0094397B" w:rsidRDefault="003E4157" w:rsidP="001C6D2E">
      <w:pPr>
        <w:rPr>
          <w:rFonts w:ascii="Arial" w:hAnsi="Arial" w:cs="Arial"/>
          <w:sz w:val="24"/>
          <w:szCs w:val="24"/>
        </w:rPr>
      </w:pPr>
      <w:r w:rsidRPr="0094397B">
        <w:rPr>
          <w:rFonts w:ascii="Arial" w:hAnsi="Arial" w:cs="Arial"/>
          <w:sz w:val="24"/>
          <w:szCs w:val="24"/>
        </w:rPr>
        <w:pict w14:anchorId="32A31303">
          <v:rect id="_x0000_i1084" style="width:0;height:1.5pt" o:hralign="center" o:hrstd="t" o:hr="t" fillcolor="#a0a0a0" stroked="f"/>
        </w:pict>
      </w:r>
    </w:p>
    <w:p w14:paraId="5FA567B1" w14:textId="77777777" w:rsidR="001C6D2E" w:rsidRPr="0094397B" w:rsidRDefault="001C6D2E" w:rsidP="001C6D2E">
      <w:pPr>
        <w:rPr>
          <w:rFonts w:ascii="Arial" w:hAnsi="Arial" w:cs="Arial"/>
          <w:b/>
          <w:bCs/>
          <w:sz w:val="24"/>
          <w:szCs w:val="24"/>
        </w:rPr>
      </w:pPr>
      <w:r w:rsidRPr="0094397B">
        <w:rPr>
          <w:rFonts w:ascii="Arial" w:hAnsi="Arial" w:cs="Arial"/>
          <w:b/>
          <w:bCs/>
          <w:sz w:val="24"/>
          <w:szCs w:val="24"/>
        </w:rPr>
        <w:t>20.42 Nguyễn Sĩ Tuân</w:t>
      </w:r>
    </w:p>
    <w:p w14:paraId="6787CA50" w14:textId="77777777" w:rsidR="001C6D2E" w:rsidRPr="0094397B" w:rsidRDefault="001C6D2E" w:rsidP="001C6D2E">
      <w:pPr>
        <w:rPr>
          <w:rFonts w:ascii="Arial" w:hAnsi="Arial" w:cs="Arial"/>
          <w:sz w:val="24"/>
          <w:szCs w:val="24"/>
        </w:rPr>
      </w:pPr>
      <w:r w:rsidRPr="0094397B">
        <w:rPr>
          <w:rFonts w:ascii="Arial" w:hAnsi="Arial" w:cs="Arial"/>
          <w:sz w:val="24"/>
          <w:szCs w:val="24"/>
        </w:rPr>
        <w:t>Cha: 19.13 Nguyễn Sĩ Tưởng</w:t>
      </w:r>
    </w:p>
    <w:p w14:paraId="5F69572C" w14:textId="77777777" w:rsidR="001C6D2E" w:rsidRPr="0094397B" w:rsidRDefault="001C6D2E" w:rsidP="001C6D2E">
      <w:pPr>
        <w:rPr>
          <w:rFonts w:ascii="Arial" w:hAnsi="Arial" w:cs="Arial"/>
          <w:sz w:val="24"/>
          <w:szCs w:val="24"/>
        </w:rPr>
      </w:pPr>
      <w:r w:rsidRPr="0094397B">
        <w:rPr>
          <w:rFonts w:ascii="Arial" w:hAnsi="Arial" w:cs="Arial"/>
          <w:sz w:val="24"/>
          <w:szCs w:val="24"/>
        </w:rPr>
        <w:t>Năm sinh (Dương lịch): 1981</w:t>
      </w:r>
      <w:r w:rsidRPr="0094397B">
        <w:rPr>
          <w:rFonts w:ascii="Arial" w:hAnsi="Arial" w:cs="Arial"/>
          <w:sz w:val="24"/>
          <w:szCs w:val="24"/>
        </w:rPr>
        <w:br/>
        <w:t>Năm sinh (Âm lịch):</w:t>
      </w:r>
    </w:p>
    <w:p w14:paraId="67421357" w14:textId="77777777" w:rsidR="001C6D2E" w:rsidRPr="0094397B" w:rsidRDefault="001C6D2E" w:rsidP="001C6D2E">
      <w:pPr>
        <w:rPr>
          <w:rFonts w:ascii="Arial" w:hAnsi="Arial" w:cs="Arial"/>
          <w:sz w:val="24"/>
          <w:szCs w:val="24"/>
        </w:rPr>
      </w:pPr>
      <w:r w:rsidRPr="0094397B">
        <w:rPr>
          <w:rFonts w:ascii="Arial" w:hAnsi="Arial" w:cs="Arial"/>
          <w:sz w:val="24"/>
          <w:szCs w:val="24"/>
        </w:rPr>
        <w:t>Vợ: Nguyệt</w:t>
      </w:r>
    </w:p>
    <w:p w14:paraId="6CECE112" w14:textId="77777777" w:rsidR="001C6D2E" w:rsidRPr="0094397B" w:rsidRDefault="003E4157" w:rsidP="001C6D2E">
      <w:pPr>
        <w:rPr>
          <w:rFonts w:ascii="Arial" w:hAnsi="Arial" w:cs="Arial"/>
          <w:sz w:val="24"/>
          <w:szCs w:val="24"/>
        </w:rPr>
      </w:pPr>
      <w:r w:rsidRPr="0094397B">
        <w:rPr>
          <w:rFonts w:ascii="Arial" w:hAnsi="Arial" w:cs="Arial"/>
          <w:sz w:val="24"/>
          <w:szCs w:val="24"/>
        </w:rPr>
        <w:pict w14:anchorId="351D2A1D">
          <v:rect id="_x0000_i1085" style="width:0;height:1.5pt" o:hralign="center" o:hrstd="t" o:hr="t" fillcolor="#a0a0a0" stroked="f"/>
        </w:pict>
      </w:r>
    </w:p>
    <w:p w14:paraId="56836207" w14:textId="77777777" w:rsidR="001C6D2E" w:rsidRPr="0094397B" w:rsidRDefault="001C6D2E" w:rsidP="001C6D2E">
      <w:pPr>
        <w:rPr>
          <w:rFonts w:ascii="Arial" w:hAnsi="Arial" w:cs="Arial"/>
          <w:b/>
          <w:bCs/>
          <w:sz w:val="24"/>
          <w:szCs w:val="24"/>
        </w:rPr>
      </w:pPr>
      <w:r w:rsidRPr="0094397B">
        <w:rPr>
          <w:rFonts w:ascii="Arial" w:hAnsi="Arial" w:cs="Arial"/>
          <w:b/>
          <w:bCs/>
          <w:sz w:val="24"/>
          <w:szCs w:val="24"/>
        </w:rPr>
        <w:t>20.43 Nguyễn Thị Luyến</w:t>
      </w:r>
    </w:p>
    <w:p w14:paraId="0954955E" w14:textId="77777777" w:rsidR="001C6D2E" w:rsidRPr="0094397B" w:rsidRDefault="001C6D2E" w:rsidP="001C6D2E">
      <w:pPr>
        <w:rPr>
          <w:rFonts w:ascii="Arial" w:hAnsi="Arial" w:cs="Arial"/>
          <w:sz w:val="24"/>
          <w:szCs w:val="24"/>
        </w:rPr>
      </w:pPr>
      <w:r w:rsidRPr="0094397B">
        <w:rPr>
          <w:rFonts w:ascii="Arial" w:hAnsi="Arial" w:cs="Arial"/>
          <w:sz w:val="24"/>
          <w:szCs w:val="24"/>
        </w:rPr>
        <w:t>Cha: 19.13 Nguyễn Sĩ Tưởng</w:t>
      </w:r>
    </w:p>
    <w:p w14:paraId="0CF2DD11" w14:textId="77777777" w:rsidR="001C6D2E" w:rsidRPr="0094397B" w:rsidRDefault="001C6D2E" w:rsidP="001C6D2E">
      <w:pPr>
        <w:rPr>
          <w:rFonts w:ascii="Arial" w:hAnsi="Arial" w:cs="Arial"/>
          <w:sz w:val="24"/>
          <w:szCs w:val="24"/>
        </w:rPr>
      </w:pPr>
      <w:r w:rsidRPr="0094397B">
        <w:rPr>
          <w:rFonts w:ascii="Arial" w:hAnsi="Arial" w:cs="Arial"/>
          <w:sz w:val="24"/>
          <w:szCs w:val="24"/>
        </w:rPr>
        <w:lastRenderedPageBreak/>
        <w:t>Năm sinh (Dương lịch): 1983</w:t>
      </w:r>
      <w:r w:rsidRPr="0094397B">
        <w:rPr>
          <w:rFonts w:ascii="Arial" w:hAnsi="Arial" w:cs="Arial"/>
          <w:sz w:val="24"/>
          <w:szCs w:val="24"/>
        </w:rPr>
        <w:br/>
        <w:t>Năm sinh (Âm lịch):</w:t>
      </w:r>
    </w:p>
    <w:p w14:paraId="5C178534" w14:textId="77777777" w:rsidR="001C6D2E" w:rsidRPr="0094397B" w:rsidRDefault="001C6D2E" w:rsidP="001C6D2E">
      <w:pPr>
        <w:rPr>
          <w:rFonts w:ascii="Arial" w:hAnsi="Arial" w:cs="Arial"/>
          <w:sz w:val="24"/>
          <w:szCs w:val="24"/>
        </w:rPr>
      </w:pPr>
      <w:r w:rsidRPr="0094397B">
        <w:rPr>
          <w:rFonts w:ascii="Arial" w:hAnsi="Arial" w:cs="Arial"/>
          <w:sz w:val="24"/>
          <w:szCs w:val="24"/>
        </w:rPr>
        <w:t>Chồng:</w:t>
      </w:r>
    </w:p>
    <w:p w14:paraId="2534025B" w14:textId="77777777" w:rsidR="001C6D2E" w:rsidRPr="0094397B" w:rsidRDefault="001C6D2E" w:rsidP="009B23BF">
      <w:pPr>
        <w:rPr>
          <w:rFonts w:ascii="Arial" w:hAnsi="Arial" w:cs="Arial"/>
          <w:sz w:val="24"/>
          <w:szCs w:val="24"/>
          <w:lang w:val="vi-VN"/>
        </w:rPr>
      </w:pPr>
    </w:p>
    <w:p w14:paraId="4A4AE249" w14:textId="77777777" w:rsidR="00DC522B" w:rsidRPr="0094397B" w:rsidRDefault="00DC522B" w:rsidP="00DC522B">
      <w:pPr>
        <w:rPr>
          <w:rFonts w:ascii="Arial" w:hAnsi="Arial" w:cs="Arial"/>
          <w:b/>
          <w:bCs/>
          <w:sz w:val="24"/>
          <w:szCs w:val="24"/>
        </w:rPr>
      </w:pPr>
      <w:r w:rsidRPr="0094397B">
        <w:rPr>
          <w:rFonts w:ascii="Arial" w:hAnsi="Arial" w:cs="Arial"/>
          <w:b/>
          <w:bCs/>
          <w:sz w:val="24"/>
          <w:szCs w:val="24"/>
        </w:rPr>
        <w:t>ĐỜI 20 – CHI 19.15 NGUYỄN THỊ TÍN</w:t>
      </w:r>
    </w:p>
    <w:p w14:paraId="35D7E662" w14:textId="77777777" w:rsidR="00DC522B" w:rsidRPr="0094397B" w:rsidRDefault="00DC522B" w:rsidP="00DC522B">
      <w:pPr>
        <w:rPr>
          <w:rFonts w:ascii="Arial" w:hAnsi="Arial" w:cs="Arial"/>
          <w:sz w:val="24"/>
          <w:szCs w:val="24"/>
        </w:rPr>
      </w:pPr>
      <w:r w:rsidRPr="0094397B">
        <w:rPr>
          <w:rFonts w:ascii="Arial" w:hAnsi="Arial" w:cs="Arial"/>
          <w:sz w:val="24"/>
          <w:szCs w:val="24"/>
        </w:rPr>
        <w:t>(Con của 19.15 Nguyễn Thị Tín)</w:t>
      </w:r>
    </w:p>
    <w:p w14:paraId="36AE0B9A" w14:textId="77777777" w:rsidR="00DC522B" w:rsidRPr="0094397B" w:rsidRDefault="003E4157" w:rsidP="00DC522B">
      <w:pPr>
        <w:rPr>
          <w:rFonts w:ascii="Arial" w:hAnsi="Arial" w:cs="Arial"/>
          <w:sz w:val="24"/>
          <w:szCs w:val="24"/>
        </w:rPr>
      </w:pPr>
      <w:r w:rsidRPr="0094397B">
        <w:rPr>
          <w:rFonts w:ascii="Arial" w:hAnsi="Arial" w:cs="Arial"/>
          <w:sz w:val="24"/>
          <w:szCs w:val="24"/>
        </w:rPr>
        <w:pict w14:anchorId="54227E0F">
          <v:rect id="_x0000_i1086" style="width:0;height:1.5pt" o:hralign="center" o:hrstd="t" o:hr="t" fillcolor="#a0a0a0" stroked="f"/>
        </w:pict>
      </w:r>
    </w:p>
    <w:p w14:paraId="4DFFF028" w14:textId="77777777" w:rsidR="00DC522B" w:rsidRPr="0094397B" w:rsidRDefault="00DC522B" w:rsidP="00DC522B">
      <w:pPr>
        <w:rPr>
          <w:rFonts w:ascii="Arial" w:hAnsi="Arial" w:cs="Arial"/>
          <w:b/>
          <w:bCs/>
          <w:sz w:val="24"/>
          <w:szCs w:val="24"/>
        </w:rPr>
      </w:pPr>
      <w:r w:rsidRPr="0094397B">
        <w:rPr>
          <w:rFonts w:ascii="Arial" w:hAnsi="Arial" w:cs="Arial"/>
          <w:b/>
          <w:bCs/>
          <w:sz w:val="24"/>
          <w:szCs w:val="24"/>
        </w:rPr>
        <w:t>20.44 Lê Thị Bình</w:t>
      </w:r>
    </w:p>
    <w:p w14:paraId="6EAD06DF" w14:textId="77777777" w:rsidR="00DC522B" w:rsidRPr="0094397B" w:rsidRDefault="00DC522B" w:rsidP="00DC522B">
      <w:pPr>
        <w:rPr>
          <w:rFonts w:ascii="Arial" w:hAnsi="Arial" w:cs="Arial"/>
          <w:sz w:val="24"/>
          <w:szCs w:val="24"/>
        </w:rPr>
      </w:pPr>
      <w:r w:rsidRPr="0094397B">
        <w:rPr>
          <w:rFonts w:ascii="Arial" w:hAnsi="Arial" w:cs="Arial"/>
          <w:sz w:val="24"/>
          <w:szCs w:val="24"/>
        </w:rPr>
        <w:t>Cha: (Con của 19.15 Nguyễn Thị Tín)</w:t>
      </w:r>
    </w:p>
    <w:p w14:paraId="7EED78C4" w14:textId="77777777" w:rsidR="00DC522B" w:rsidRPr="0094397B" w:rsidRDefault="00DC522B" w:rsidP="00DC522B">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773EFCCC" w14:textId="77777777" w:rsidR="00DC522B" w:rsidRPr="0094397B" w:rsidRDefault="00DC522B" w:rsidP="00DC522B">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1D59E7D5" w14:textId="77777777" w:rsidR="00DC522B" w:rsidRPr="0094397B" w:rsidRDefault="00DC522B" w:rsidP="009B23BF">
      <w:pPr>
        <w:rPr>
          <w:rFonts w:ascii="Arial" w:hAnsi="Arial" w:cs="Arial"/>
          <w:sz w:val="24"/>
          <w:szCs w:val="24"/>
          <w:lang w:val="vi-VN"/>
        </w:rPr>
      </w:pPr>
    </w:p>
    <w:p w14:paraId="1F62577C" w14:textId="77777777" w:rsidR="009B23BF" w:rsidRPr="0094397B" w:rsidRDefault="009B23BF" w:rsidP="00E53582">
      <w:pPr>
        <w:rPr>
          <w:rFonts w:ascii="Arial" w:hAnsi="Arial" w:cs="Arial"/>
          <w:sz w:val="24"/>
          <w:szCs w:val="24"/>
          <w:lang w:val="vi-VN"/>
        </w:rPr>
      </w:pPr>
    </w:p>
    <w:p w14:paraId="77E86DF3" w14:textId="77777777" w:rsidR="00E53582" w:rsidRPr="0094397B" w:rsidRDefault="00E53582" w:rsidP="009574F7">
      <w:pPr>
        <w:rPr>
          <w:rFonts w:ascii="Arial" w:hAnsi="Arial" w:cs="Arial"/>
          <w:sz w:val="24"/>
          <w:szCs w:val="24"/>
          <w:lang w:val="vi-VN"/>
        </w:rPr>
      </w:pPr>
    </w:p>
    <w:p w14:paraId="1E818834" w14:textId="529595C5" w:rsidR="00146676" w:rsidRPr="0094397B" w:rsidRDefault="003E4157">
      <w:pPr>
        <w:rPr>
          <w:rFonts w:ascii="Arial" w:hAnsi="Arial" w:cs="Arial"/>
          <w:sz w:val="24"/>
          <w:szCs w:val="24"/>
        </w:rPr>
      </w:pPr>
      <w:r w:rsidRPr="0094397B">
        <w:rPr>
          <w:rFonts w:ascii="Arial" w:hAnsi="Arial" w:cs="Arial"/>
          <w:sz w:val="24"/>
          <w:szCs w:val="24"/>
        </w:rPr>
        <w:t xml:space="preserve"> </w:t>
      </w:r>
    </w:p>
    <w:sectPr w:rsidR="00146676" w:rsidRPr="009439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C78B3"/>
    <w:multiLevelType w:val="multilevel"/>
    <w:tmpl w:val="6FB0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62403"/>
    <w:multiLevelType w:val="multilevel"/>
    <w:tmpl w:val="6836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10C92"/>
    <w:multiLevelType w:val="multilevel"/>
    <w:tmpl w:val="DA1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13761"/>
    <w:multiLevelType w:val="multilevel"/>
    <w:tmpl w:val="731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C7CA0"/>
    <w:multiLevelType w:val="multilevel"/>
    <w:tmpl w:val="AC04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3580C"/>
    <w:multiLevelType w:val="multilevel"/>
    <w:tmpl w:val="1A0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6435E"/>
    <w:multiLevelType w:val="multilevel"/>
    <w:tmpl w:val="77FE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37E78"/>
    <w:multiLevelType w:val="multilevel"/>
    <w:tmpl w:val="0C68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65CD7"/>
    <w:multiLevelType w:val="multilevel"/>
    <w:tmpl w:val="F856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E3D11"/>
    <w:multiLevelType w:val="multilevel"/>
    <w:tmpl w:val="FA0A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A2FAD"/>
    <w:multiLevelType w:val="multilevel"/>
    <w:tmpl w:val="6DA2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60720"/>
    <w:multiLevelType w:val="multilevel"/>
    <w:tmpl w:val="F13C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846B7"/>
    <w:multiLevelType w:val="multilevel"/>
    <w:tmpl w:val="585A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A1595"/>
    <w:multiLevelType w:val="multilevel"/>
    <w:tmpl w:val="370C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8E7E75"/>
    <w:multiLevelType w:val="multilevel"/>
    <w:tmpl w:val="512E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5E39FA"/>
    <w:multiLevelType w:val="multilevel"/>
    <w:tmpl w:val="E6F2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CB4F84"/>
    <w:multiLevelType w:val="multilevel"/>
    <w:tmpl w:val="8A5E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FB3AB7"/>
    <w:multiLevelType w:val="multilevel"/>
    <w:tmpl w:val="8F9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4C69E0"/>
    <w:multiLevelType w:val="multilevel"/>
    <w:tmpl w:val="019A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51659"/>
    <w:multiLevelType w:val="multilevel"/>
    <w:tmpl w:val="292C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91469"/>
    <w:multiLevelType w:val="multilevel"/>
    <w:tmpl w:val="48A6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994762">
    <w:abstractNumId w:val="8"/>
  </w:num>
  <w:num w:numId="2" w16cid:durableId="1677803565">
    <w:abstractNumId w:val="6"/>
  </w:num>
  <w:num w:numId="3" w16cid:durableId="584262956">
    <w:abstractNumId w:val="5"/>
  </w:num>
  <w:num w:numId="4" w16cid:durableId="132144618">
    <w:abstractNumId w:val="4"/>
  </w:num>
  <w:num w:numId="5" w16cid:durableId="1559320639">
    <w:abstractNumId w:val="7"/>
  </w:num>
  <w:num w:numId="6" w16cid:durableId="1656760295">
    <w:abstractNumId w:val="3"/>
  </w:num>
  <w:num w:numId="7" w16cid:durableId="40174354">
    <w:abstractNumId w:val="2"/>
  </w:num>
  <w:num w:numId="8" w16cid:durableId="1589733469">
    <w:abstractNumId w:val="1"/>
  </w:num>
  <w:num w:numId="9" w16cid:durableId="415782573">
    <w:abstractNumId w:val="0"/>
  </w:num>
  <w:num w:numId="10" w16cid:durableId="1370765063">
    <w:abstractNumId w:val="21"/>
  </w:num>
  <w:num w:numId="11" w16cid:durableId="1201819240">
    <w:abstractNumId w:val="12"/>
  </w:num>
  <w:num w:numId="12" w16cid:durableId="684945123">
    <w:abstractNumId w:val="15"/>
  </w:num>
  <w:num w:numId="13" w16cid:durableId="86848791">
    <w:abstractNumId w:val="19"/>
  </w:num>
  <w:num w:numId="14" w16cid:durableId="1503009216">
    <w:abstractNumId w:val="22"/>
  </w:num>
  <w:num w:numId="15" w16cid:durableId="1470974553">
    <w:abstractNumId w:val="29"/>
  </w:num>
  <w:num w:numId="16" w16cid:durableId="1454057265">
    <w:abstractNumId w:val="24"/>
  </w:num>
  <w:num w:numId="17" w16cid:durableId="417405071">
    <w:abstractNumId w:val="13"/>
  </w:num>
  <w:num w:numId="18" w16cid:durableId="1331640342">
    <w:abstractNumId w:val="16"/>
  </w:num>
  <w:num w:numId="19" w16cid:durableId="1271544608">
    <w:abstractNumId w:val="20"/>
  </w:num>
  <w:num w:numId="20" w16cid:durableId="1296520759">
    <w:abstractNumId w:val="26"/>
  </w:num>
  <w:num w:numId="21" w16cid:durableId="938686015">
    <w:abstractNumId w:val="17"/>
  </w:num>
  <w:num w:numId="22" w16cid:durableId="434130777">
    <w:abstractNumId w:val="27"/>
  </w:num>
  <w:num w:numId="23" w16cid:durableId="98644522">
    <w:abstractNumId w:val="18"/>
  </w:num>
  <w:num w:numId="24" w16cid:durableId="984898840">
    <w:abstractNumId w:val="11"/>
  </w:num>
  <w:num w:numId="25" w16cid:durableId="571625079">
    <w:abstractNumId w:val="23"/>
  </w:num>
  <w:num w:numId="26" w16cid:durableId="1525438726">
    <w:abstractNumId w:val="25"/>
  </w:num>
  <w:num w:numId="27" w16cid:durableId="1751537884">
    <w:abstractNumId w:val="9"/>
  </w:num>
  <w:num w:numId="28" w16cid:durableId="1620448303">
    <w:abstractNumId w:val="14"/>
  </w:num>
  <w:num w:numId="29" w16cid:durableId="332344459">
    <w:abstractNumId w:val="28"/>
  </w:num>
  <w:num w:numId="30" w16cid:durableId="7630678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036"/>
    <w:rsid w:val="00146676"/>
    <w:rsid w:val="00146952"/>
    <w:rsid w:val="0015074B"/>
    <w:rsid w:val="00160EF2"/>
    <w:rsid w:val="001C6D2E"/>
    <w:rsid w:val="001F2F03"/>
    <w:rsid w:val="00203DE0"/>
    <w:rsid w:val="00270D1A"/>
    <w:rsid w:val="0029639D"/>
    <w:rsid w:val="00326F90"/>
    <w:rsid w:val="003E4157"/>
    <w:rsid w:val="00417FB5"/>
    <w:rsid w:val="00454635"/>
    <w:rsid w:val="004A3718"/>
    <w:rsid w:val="004D4E48"/>
    <w:rsid w:val="005F7918"/>
    <w:rsid w:val="00624168"/>
    <w:rsid w:val="0062701A"/>
    <w:rsid w:val="00667824"/>
    <w:rsid w:val="006A4238"/>
    <w:rsid w:val="006E1CDA"/>
    <w:rsid w:val="00730A97"/>
    <w:rsid w:val="007448A1"/>
    <w:rsid w:val="00763D7F"/>
    <w:rsid w:val="007F20A6"/>
    <w:rsid w:val="00842FB0"/>
    <w:rsid w:val="0086086E"/>
    <w:rsid w:val="00887ECA"/>
    <w:rsid w:val="0094397B"/>
    <w:rsid w:val="009574F7"/>
    <w:rsid w:val="009929B5"/>
    <w:rsid w:val="009A3099"/>
    <w:rsid w:val="009B23BF"/>
    <w:rsid w:val="009C0C75"/>
    <w:rsid w:val="009D5050"/>
    <w:rsid w:val="00AA1D8D"/>
    <w:rsid w:val="00B47730"/>
    <w:rsid w:val="00BA5845"/>
    <w:rsid w:val="00C52D0B"/>
    <w:rsid w:val="00C865AD"/>
    <w:rsid w:val="00CB0664"/>
    <w:rsid w:val="00CB2479"/>
    <w:rsid w:val="00D15E8F"/>
    <w:rsid w:val="00D9521F"/>
    <w:rsid w:val="00DC39A9"/>
    <w:rsid w:val="00DC522B"/>
    <w:rsid w:val="00DE67AB"/>
    <w:rsid w:val="00E030A0"/>
    <w:rsid w:val="00E17C41"/>
    <w:rsid w:val="00E53582"/>
    <w:rsid w:val="00E564ED"/>
    <w:rsid w:val="00E60746"/>
    <w:rsid w:val="00E76DA8"/>
    <w:rsid w:val="00EC2E2D"/>
    <w:rsid w:val="00EF46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88"/>
    <o:shapelayout v:ext="edit">
      <o:idmap v:ext="edit" data="1"/>
    </o:shapelayout>
  </w:shapeDefaults>
  <w:decimalSymbol w:val="."/>
  <w:listSeparator w:val=","/>
  <w14:docId w14:val="4C5DF45C"/>
  <w14:defaultImageDpi w14:val="300"/>
  <w15:docId w15:val="{11DC413B-E058-344A-A2EB-DB99A5E9B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859">
      <w:bodyDiv w:val="1"/>
      <w:marLeft w:val="0"/>
      <w:marRight w:val="0"/>
      <w:marTop w:val="0"/>
      <w:marBottom w:val="0"/>
      <w:divBdr>
        <w:top w:val="none" w:sz="0" w:space="0" w:color="auto"/>
        <w:left w:val="none" w:sz="0" w:space="0" w:color="auto"/>
        <w:bottom w:val="none" w:sz="0" w:space="0" w:color="auto"/>
        <w:right w:val="none" w:sz="0" w:space="0" w:color="auto"/>
      </w:divBdr>
    </w:div>
    <w:div w:id="26637789">
      <w:bodyDiv w:val="1"/>
      <w:marLeft w:val="0"/>
      <w:marRight w:val="0"/>
      <w:marTop w:val="0"/>
      <w:marBottom w:val="0"/>
      <w:divBdr>
        <w:top w:val="none" w:sz="0" w:space="0" w:color="auto"/>
        <w:left w:val="none" w:sz="0" w:space="0" w:color="auto"/>
        <w:bottom w:val="none" w:sz="0" w:space="0" w:color="auto"/>
        <w:right w:val="none" w:sz="0" w:space="0" w:color="auto"/>
      </w:divBdr>
    </w:div>
    <w:div w:id="75056554">
      <w:bodyDiv w:val="1"/>
      <w:marLeft w:val="0"/>
      <w:marRight w:val="0"/>
      <w:marTop w:val="0"/>
      <w:marBottom w:val="0"/>
      <w:divBdr>
        <w:top w:val="none" w:sz="0" w:space="0" w:color="auto"/>
        <w:left w:val="none" w:sz="0" w:space="0" w:color="auto"/>
        <w:bottom w:val="none" w:sz="0" w:space="0" w:color="auto"/>
        <w:right w:val="none" w:sz="0" w:space="0" w:color="auto"/>
      </w:divBdr>
    </w:div>
    <w:div w:id="160126715">
      <w:bodyDiv w:val="1"/>
      <w:marLeft w:val="0"/>
      <w:marRight w:val="0"/>
      <w:marTop w:val="0"/>
      <w:marBottom w:val="0"/>
      <w:divBdr>
        <w:top w:val="none" w:sz="0" w:space="0" w:color="auto"/>
        <w:left w:val="none" w:sz="0" w:space="0" w:color="auto"/>
        <w:bottom w:val="none" w:sz="0" w:space="0" w:color="auto"/>
        <w:right w:val="none" w:sz="0" w:space="0" w:color="auto"/>
      </w:divBdr>
    </w:div>
    <w:div w:id="177082790">
      <w:bodyDiv w:val="1"/>
      <w:marLeft w:val="0"/>
      <w:marRight w:val="0"/>
      <w:marTop w:val="0"/>
      <w:marBottom w:val="0"/>
      <w:divBdr>
        <w:top w:val="none" w:sz="0" w:space="0" w:color="auto"/>
        <w:left w:val="none" w:sz="0" w:space="0" w:color="auto"/>
        <w:bottom w:val="none" w:sz="0" w:space="0" w:color="auto"/>
        <w:right w:val="none" w:sz="0" w:space="0" w:color="auto"/>
      </w:divBdr>
    </w:div>
    <w:div w:id="252324222">
      <w:bodyDiv w:val="1"/>
      <w:marLeft w:val="0"/>
      <w:marRight w:val="0"/>
      <w:marTop w:val="0"/>
      <w:marBottom w:val="0"/>
      <w:divBdr>
        <w:top w:val="none" w:sz="0" w:space="0" w:color="auto"/>
        <w:left w:val="none" w:sz="0" w:space="0" w:color="auto"/>
        <w:bottom w:val="none" w:sz="0" w:space="0" w:color="auto"/>
        <w:right w:val="none" w:sz="0" w:space="0" w:color="auto"/>
      </w:divBdr>
    </w:div>
    <w:div w:id="445390293">
      <w:bodyDiv w:val="1"/>
      <w:marLeft w:val="0"/>
      <w:marRight w:val="0"/>
      <w:marTop w:val="0"/>
      <w:marBottom w:val="0"/>
      <w:divBdr>
        <w:top w:val="none" w:sz="0" w:space="0" w:color="auto"/>
        <w:left w:val="none" w:sz="0" w:space="0" w:color="auto"/>
        <w:bottom w:val="none" w:sz="0" w:space="0" w:color="auto"/>
        <w:right w:val="none" w:sz="0" w:space="0" w:color="auto"/>
      </w:divBdr>
    </w:div>
    <w:div w:id="522785983">
      <w:bodyDiv w:val="1"/>
      <w:marLeft w:val="0"/>
      <w:marRight w:val="0"/>
      <w:marTop w:val="0"/>
      <w:marBottom w:val="0"/>
      <w:divBdr>
        <w:top w:val="none" w:sz="0" w:space="0" w:color="auto"/>
        <w:left w:val="none" w:sz="0" w:space="0" w:color="auto"/>
        <w:bottom w:val="none" w:sz="0" w:space="0" w:color="auto"/>
        <w:right w:val="none" w:sz="0" w:space="0" w:color="auto"/>
      </w:divBdr>
    </w:div>
    <w:div w:id="654378683">
      <w:bodyDiv w:val="1"/>
      <w:marLeft w:val="0"/>
      <w:marRight w:val="0"/>
      <w:marTop w:val="0"/>
      <w:marBottom w:val="0"/>
      <w:divBdr>
        <w:top w:val="none" w:sz="0" w:space="0" w:color="auto"/>
        <w:left w:val="none" w:sz="0" w:space="0" w:color="auto"/>
        <w:bottom w:val="none" w:sz="0" w:space="0" w:color="auto"/>
        <w:right w:val="none" w:sz="0" w:space="0" w:color="auto"/>
      </w:divBdr>
    </w:div>
    <w:div w:id="673918165">
      <w:bodyDiv w:val="1"/>
      <w:marLeft w:val="0"/>
      <w:marRight w:val="0"/>
      <w:marTop w:val="0"/>
      <w:marBottom w:val="0"/>
      <w:divBdr>
        <w:top w:val="none" w:sz="0" w:space="0" w:color="auto"/>
        <w:left w:val="none" w:sz="0" w:space="0" w:color="auto"/>
        <w:bottom w:val="none" w:sz="0" w:space="0" w:color="auto"/>
        <w:right w:val="none" w:sz="0" w:space="0" w:color="auto"/>
      </w:divBdr>
    </w:div>
    <w:div w:id="682246861">
      <w:bodyDiv w:val="1"/>
      <w:marLeft w:val="0"/>
      <w:marRight w:val="0"/>
      <w:marTop w:val="0"/>
      <w:marBottom w:val="0"/>
      <w:divBdr>
        <w:top w:val="none" w:sz="0" w:space="0" w:color="auto"/>
        <w:left w:val="none" w:sz="0" w:space="0" w:color="auto"/>
        <w:bottom w:val="none" w:sz="0" w:space="0" w:color="auto"/>
        <w:right w:val="none" w:sz="0" w:space="0" w:color="auto"/>
      </w:divBdr>
    </w:div>
    <w:div w:id="689569842">
      <w:bodyDiv w:val="1"/>
      <w:marLeft w:val="0"/>
      <w:marRight w:val="0"/>
      <w:marTop w:val="0"/>
      <w:marBottom w:val="0"/>
      <w:divBdr>
        <w:top w:val="none" w:sz="0" w:space="0" w:color="auto"/>
        <w:left w:val="none" w:sz="0" w:space="0" w:color="auto"/>
        <w:bottom w:val="none" w:sz="0" w:space="0" w:color="auto"/>
        <w:right w:val="none" w:sz="0" w:space="0" w:color="auto"/>
      </w:divBdr>
    </w:div>
    <w:div w:id="763498041">
      <w:bodyDiv w:val="1"/>
      <w:marLeft w:val="0"/>
      <w:marRight w:val="0"/>
      <w:marTop w:val="0"/>
      <w:marBottom w:val="0"/>
      <w:divBdr>
        <w:top w:val="none" w:sz="0" w:space="0" w:color="auto"/>
        <w:left w:val="none" w:sz="0" w:space="0" w:color="auto"/>
        <w:bottom w:val="none" w:sz="0" w:space="0" w:color="auto"/>
        <w:right w:val="none" w:sz="0" w:space="0" w:color="auto"/>
      </w:divBdr>
    </w:div>
    <w:div w:id="773473370">
      <w:bodyDiv w:val="1"/>
      <w:marLeft w:val="0"/>
      <w:marRight w:val="0"/>
      <w:marTop w:val="0"/>
      <w:marBottom w:val="0"/>
      <w:divBdr>
        <w:top w:val="none" w:sz="0" w:space="0" w:color="auto"/>
        <w:left w:val="none" w:sz="0" w:space="0" w:color="auto"/>
        <w:bottom w:val="none" w:sz="0" w:space="0" w:color="auto"/>
        <w:right w:val="none" w:sz="0" w:space="0" w:color="auto"/>
      </w:divBdr>
    </w:div>
    <w:div w:id="821040396">
      <w:bodyDiv w:val="1"/>
      <w:marLeft w:val="0"/>
      <w:marRight w:val="0"/>
      <w:marTop w:val="0"/>
      <w:marBottom w:val="0"/>
      <w:divBdr>
        <w:top w:val="none" w:sz="0" w:space="0" w:color="auto"/>
        <w:left w:val="none" w:sz="0" w:space="0" w:color="auto"/>
        <w:bottom w:val="none" w:sz="0" w:space="0" w:color="auto"/>
        <w:right w:val="none" w:sz="0" w:space="0" w:color="auto"/>
      </w:divBdr>
    </w:div>
    <w:div w:id="887453639">
      <w:bodyDiv w:val="1"/>
      <w:marLeft w:val="0"/>
      <w:marRight w:val="0"/>
      <w:marTop w:val="0"/>
      <w:marBottom w:val="0"/>
      <w:divBdr>
        <w:top w:val="none" w:sz="0" w:space="0" w:color="auto"/>
        <w:left w:val="none" w:sz="0" w:space="0" w:color="auto"/>
        <w:bottom w:val="none" w:sz="0" w:space="0" w:color="auto"/>
        <w:right w:val="none" w:sz="0" w:space="0" w:color="auto"/>
      </w:divBdr>
    </w:div>
    <w:div w:id="897786242">
      <w:bodyDiv w:val="1"/>
      <w:marLeft w:val="0"/>
      <w:marRight w:val="0"/>
      <w:marTop w:val="0"/>
      <w:marBottom w:val="0"/>
      <w:divBdr>
        <w:top w:val="none" w:sz="0" w:space="0" w:color="auto"/>
        <w:left w:val="none" w:sz="0" w:space="0" w:color="auto"/>
        <w:bottom w:val="none" w:sz="0" w:space="0" w:color="auto"/>
        <w:right w:val="none" w:sz="0" w:space="0" w:color="auto"/>
      </w:divBdr>
    </w:div>
    <w:div w:id="955062576">
      <w:bodyDiv w:val="1"/>
      <w:marLeft w:val="0"/>
      <w:marRight w:val="0"/>
      <w:marTop w:val="0"/>
      <w:marBottom w:val="0"/>
      <w:divBdr>
        <w:top w:val="none" w:sz="0" w:space="0" w:color="auto"/>
        <w:left w:val="none" w:sz="0" w:space="0" w:color="auto"/>
        <w:bottom w:val="none" w:sz="0" w:space="0" w:color="auto"/>
        <w:right w:val="none" w:sz="0" w:space="0" w:color="auto"/>
      </w:divBdr>
    </w:div>
    <w:div w:id="961309268">
      <w:bodyDiv w:val="1"/>
      <w:marLeft w:val="0"/>
      <w:marRight w:val="0"/>
      <w:marTop w:val="0"/>
      <w:marBottom w:val="0"/>
      <w:divBdr>
        <w:top w:val="none" w:sz="0" w:space="0" w:color="auto"/>
        <w:left w:val="none" w:sz="0" w:space="0" w:color="auto"/>
        <w:bottom w:val="none" w:sz="0" w:space="0" w:color="auto"/>
        <w:right w:val="none" w:sz="0" w:space="0" w:color="auto"/>
      </w:divBdr>
    </w:div>
    <w:div w:id="974871558">
      <w:bodyDiv w:val="1"/>
      <w:marLeft w:val="0"/>
      <w:marRight w:val="0"/>
      <w:marTop w:val="0"/>
      <w:marBottom w:val="0"/>
      <w:divBdr>
        <w:top w:val="none" w:sz="0" w:space="0" w:color="auto"/>
        <w:left w:val="none" w:sz="0" w:space="0" w:color="auto"/>
        <w:bottom w:val="none" w:sz="0" w:space="0" w:color="auto"/>
        <w:right w:val="none" w:sz="0" w:space="0" w:color="auto"/>
      </w:divBdr>
    </w:div>
    <w:div w:id="1147042944">
      <w:bodyDiv w:val="1"/>
      <w:marLeft w:val="0"/>
      <w:marRight w:val="0"/>
      <w:marTop w:val="0"/>
      <w:marBottom w:val="0"/>
      <w:divBdr>
        <w:top w:val="none" w:sz="0" w:space="0" w:color="auto"/>
        <w:left w:val="none" w:sz="0" w:space="0" w:color="auto"/>
        <w:bottom w:val="none" w:sz="0" w:space="0" w:color="auto"/>
        <w:right w:val="none" w:sz="0" w:space="0" w:color="auto"/>
      </w:divBdr>
    </w:div>
    <w:div w:id="1179659157">
      <w:bodyDiv w:val="1"/>
      <w:marLeft w:val="0"/>
      <w:marRight w:val="0"/>
      <w:marTop w:val="0"/>
      <w:marBottom w:val="0"/>
      <w:divBdr>
        <w:top w:val="none" w:sz="0" w:space="0" w:color="auto"/>
        <w:left w:val="none" w:sz="0" w:space="0" w:color="auto"/>
        <w:bottom w:val="none" w:sz="0" w:space="0" w:color="auto"/>
        <w:right w:val="none" w:sz="0" w:space="0" w:color="auto"/>
      </w:divBdr>
    </w:div>
    <w:div w:id="1183666105">
      <w:bodyDiv w:val="1"/>
      <w:marLeft w:val="0"/>
      <w:marRight w:val="0"/>
      <w:marTop w:val="0"/>
      <w:marBottom w:val="0"/>
      <w:divBdr>
        <w:top w:val="none" w:sz="0" w:space="0" w:color="auto"/>
        <w:left w:val="none" w:sz="0" w:space="0" w:color="auto"/>
        <w:bottom w:val="none" w:sz="0" w:space="0" w:color="auto"/>
        <w:right w:val="none" w:sz="0" w:space="0" w:color="auto"/>
      </w:divBdr>
    </w:div>
    <w:div w:id="1219828381">
      <w:bodyDiv w:val="1"/>
      <w:marLeft w:val="0"/>
      <w:marRight w:val="0"/>
      <w:marTop w:val="0"/>
      <w:marBottom w:val="0"/>
      <w:divBdr>
        <w:top w:val="none" w:sz="0" w:space="0" w:color="auto"/>
        <w:left w:val="none" w:sz="0" w:space="0" w:color="auto"/>
        <w:bottom w:val="none" w:sz="0" w:space="0" w:color="auto"/>
        <w:right w:val="none" w:sz="0" w:space="0" w:color="auto"/>
      </w:divBdr>
    </w:div>
    <w:div w:id="1231618567">
      <w:bodyDiv w:val="1"/>
      <w:marLeft w:val="0"/>
      <w:marRight w:val="0"/>
      <w:marTop w:val="0"/>
      <w:marBottom w:val="0"/>
      <w:divBdr>
        <w:top w:val="none" w:sz="0" w:space="0" w:color="auto"/>
        <w:left w:val="none" w:sz="0" w:space="0" w:color="auto"/>
        <w:bottom w:val="none" w:sz="0" w:space="0" w:color="auto"/>
        <w:right w:val="none" w:sz="0" w:space="0" w:color="auto"/>
      </w:divBdr>
    </w:div>
    <w:div w:id="1268385529">
      <w:bodyDiv w:val="1"/>
      <w:marLeft w:val="0"/>
      <w:marRight w:val="0"/>
      <w:marTop w:val="0"/>
      <w:marBottom w:val="0"/>
      <w:divBdr>
        <w:top w:val="none" w:sz="0" w:space="0" w:color="auto"/>
        <w:left w:val="none" w:sz="0" w:space="0" w:color="auto"/>
        <w:bottom w:val="none" w:sz="0" w:space="0" w:color="auto"/>
        <w:right w:val="none" w:sz="0" w:space="0" w:color="auto"/>
      </w:divBdr>
    </w:div>
    <w:div w:id="1333723199">
      <w:bodyDiv w:val="1"/>
      <w:marLeft w:val="0"/>
      <w:marRight w:val="0"/>
      <w:marTop w:val="0"/>
      <w:marBottom w:val="0"/>
      <w:divBdr>
        <w:top w:val="none" w:sz="0" w:space="0" w:color="auto"/>
        <w:left w:val="none" w:sz="0" w:space="0" w:color="auto"/>
        <w:bottom w:val="none" w:sz="0" w:space="0" w:color="auto"/>
        <w:right w:val="none" w:sz="0" w:space="0" w:color="auto"/>
      </w:divBdr>
    </w:div>
    <w:div w:id="1434351744">
      <w:bodyDiv w:val="1"/>
      <w:marLeft w:val="0"/>
      <w:marRight w:val="0"/>
      <w:marTop w:val="0"/>
      <w:marBottom w:val="0"/>
      <w:divBdr>
        <w:top w:val="none" w:sz="0" w:space="0" w:color="auto"/>
        <w:left w:val="none" w:sz="0" w:space="0" w:color="auto"/>
        <w:bottom w:val="none" w:sz="0" w:space="0" w:color="auto"/>
        <w:right w:val="none" w:sz="0" w:space="0" w:color="auto"/>
      </w:divBdr>
    </w:div>
    <w:div w:id="1522278501">
      <w:bodyDiv w:val="1"/>
      <w:marLeft w:val="0"/>
      <w:marRight w:val="0"/>
      <w:marTop w:val="0"/>
      <w:marBottom w:val="0"/>
      <w:divBdr>
        <w:top w:val="none" w:sz="0" w:space="0" w:color="auto"/>
        <w:left w:val="none" w:sz="0" w:space="0" w:color="auto"/>
        <w:bottom w:val="none" w:sz="0" w:space="0" w:color="auto"/>
        <w:right w:val="none" w:sz="0" w:space="0" w:color="auto"/>
      </w:divBdr>
    </w:div>
    <w:div w:id="1553078066">
      <w:bodyDiv w:val="1"/>
      <w:marLeft w:val="0"/>
      <w:marRight w:val="0"/>
      <w:marTop w:val="0"/>
      <w:marBottom w:val="0"/>
      <w:divBdr>
        <w:top w:val="none" w:sz="0" w:space="0" w:color="auto"/>
        <w:left w:val="none" w:sz="0" w:space="0" w:color="auto"/>
        <w:bottom w:val="none" w:sz="0" w:space="0" w:color="auto"/>
        <w:right w:val="none" w:sz="0" w:space="0" w:color="auto"/>
      </w:divBdr>
    </w:div>
    <w:div w:id="1578974993">
      <w:bodyDiv w:val="1"/>
      <w:marLeft w:val="0"/>
      <w:marRight w:val="0"/>
      <w:marTop w:val="0"/>
      <w:marBottom w:val="0"/>
      <w:divBdr>
        <w:top w:val="none" w:sz="0" w:space="0" w:color="auto"/>
        <w:left w:val="none" w:sz="0" w:space="0" w:color="auto"/>
        <w:bottom w:val="none" w:sz="0" w:space="0" w:color="auto"/>
        <w:right w:val="none" w:sz="0" w:space="0" w:color="auto"/>
      </w:divBdr>
    </w:div>
    <w:div w:id="1615483501">
      <w:bodyDiv w:val="1"/>
      <w:marLeft w:val="0"/>
      <w:marRight w:val="0"/>
      <w:marTop w:val="0"/>
      <w:marBottom w:val="0"/>
      <w:divBdr>
        <w:top w:val="none" w:sz="0" w:space="0" w:color="auto"/>
        <w:left w:val="none" w:sz="0" w:space="0" w:color="auto"/>
        <w:bottom w:val="none" w:sz="0" w:space="0" w:color="auto"/>
        <w:right w:val="none" w:sz="0" w:space="0" w:color="auto"/>
      </w:divBdr>
    </w:div>
    <w:div w:id="1623028070">
      <w:bodyDiv w:val="1"/>
      <w:marLeft w:val="0"/>
      <w:marRight w:val="0"/>
      <w:marTop w:val="0"/>
      <w:marBottom w:val="0"/>
      <w:divBdr>
        <w:top w:val="none" w:sz="0" w:space="0" w:color="auto"/>
        <w:left w:val="none" w:sz="0" w:space="0" w:color="auto"/>
        <w:bottom w:val="none" w:sz="0" w:space="0" w:color="auto"/>
        <w:right w:val="none" w:sz="0" w:space="0" w:color="auto"/>
      </w:divBdr>
    </w:div>
    <w:div w:id="1696926410">
      <w:bodyDiv w:val="1"/>
      <w:marLeft w:val="0"/>
      <w:marRight w:val="0"/>
      <w:marTop w:val="0"/>
      <w:marBottom w:val="0"/>
      <w:divBdr>
        <w:top w:val="none" w:sz="0" w:space="0" w:color="auto"/>
        <w:left w:val="none" w:sz="0" w:space="0" w:color="auto"/>
        <w:bottom w:val="none" w:sz="0" w:space="0" w:color="auto"/>
        <w:right w:val="none" w:sz="0" w:space="0" w:color="auto"/>
      </w:divBdr>
    </w:div>
    <w:div w:id="1783376712">
      <w:bodyDiv w:val="1"/>
      <w:marLeft w:val="0"/>
      <w:marRight w:val="0"/>
      <w:marTop w:val="0"/>
      <w:marBottom w:val="0"/>
      <w:divBdr>
        <w:top w:val="none" w:sz="0" w:space="0" w:color="auto"/>
        <w:left w:val="none" w:sz="0" w:space="0" w:color="auto"/>
        <w:bottom w:val="none" w:sz="0" w:space="0" w:color="auto"/>
        <w:right w:val="none" w:sz="0" w:space="0" w:color="auto"/>
      </w:divBdr>
    </w:div>
    <w:div w:id="1785536840">
      <w:bodyDiv w:val="1"/>
      <w:marLeft w:val="0"/>
      <w:marRight w:val="0"/>
      <w:marTop w:val="0"/>
      <w:marBottom w:val="0"/>
      <w:divBdr>
        <w:top w:val="none" w:sz="0" w:space="0" w:color="auto"/>
        <w:left w:val="none" w:sz="0" w:space="0" w:color="auto"/>
        <w:bottom w:val="none" w:sz="0" w:space="0" w:color="auto"/>
        <w:right w:val="none" w:sz="0" w:space="0" w:color="auto"/>
      </w:divBdr>
    </w:div>
    <w:div w:id="1911502386">
      <w:bodyDiv w:val="1"/>
      <w:marLeft w:val="0"/>
      <w:marRight w:val="0"/>
      <w:marTop w:val="0"/>
      <w:marBottom w:val="0"/>
      <w:divBdr>
        <w:top w:val="none" w:sz="0" w:space="0" w:color="auto"/>
        <w:left w:val="none" w:sz="0" w:space="0" w:color="auto"/>
        <w:bottom w:val="none" w:sz="0" w:space="0" w:color="auto"/>
        <w:right w:val="none" w:sz="0" w:space="0" w:color="auto"/>
      </w:divBdr>
    </w:div>
    <w:div w:id="1913465442">
      <w:bodyDiv w:val="1"/>
      <w:marLeft w:val="0"/>
      <w:marRight w:val="0"/>
      <w:marTop w:val="0"/>
      <w:marBottom w:val="0"/>
      <w:divBdr>
        <w:top w:val="none" w:sz="0" w:space="0" w:color="auto"/>
        <w:left w:val="none" w:sz="0" w:space="0" w:color="auto"/>
        <w:bottom w:val="none" w:sz="0" w:space="0" w:color="auto"/>
        <w:right w:val="none" w:sz="0" w:space="0" w:color="auto"/>
      </w:divBdr>
    </w:div>
    <w:div w:id="1967081733">
      <w:bodyDiv w:val="1"/>
      <w:marLeft w:val="0"/>
      <w:marRight w:val="0"/>
      <w:marTop w:val="0"/>
      <w:marBottom w:val="0"/>
      <w:divBdr>
        <w:top w:val="none" w:sz="0" w:space="0" w:color="auto"/>
        <w:left w:val="none" w:sz="0" w:space="0" w:color="auto"/>
        <w:bottom w:val="none" w:sz="0" w:space="0" w:color="auto"/>
        <w:right w:val="none" w:sz="0" w:space="0" w:color="auto"/>
      </w:divBdr>
    </w:div>
    <w:div w:id="19894337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28</Pages>
  <Words>2265</Words>
  <Characters>12917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Trung Nguyen</cp:lastModifiedBy>
  <cp:revision>43</cp:revision>
  <dcterms:created xsi:type="dcterms:W3CDTF">2026-02-27T06:00:00Z</dcterms:created>
  <dcterms:modified xsi:type="dcterms:W3CDTF">2026-02-27T06:51:00Z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2026-02-26T09:41:29Z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a0bcfe40-8bb2-4df8-adbb-18d5964054c0</vt:lpwstr>
  </property>
  <property fmtid="{D5CDD505-2E9C-101B-9397-08002B2CF9AE}" pid="7" name="MSIP_Label_defa4170-0d19-0005-0004-bc88714345d2_ActionId">
    <vt:lpwstr>d4586e3b-70ee-4ae6-915e-a533085f89d6</vt:lpwstr>
  </property>
  <property fmtid="{D5CDD505-2E9C-101B-9397-08002B2CF9AE}" pid="8" name="MSIP_Label_defa4170-0d19-0005-0004-bc88714345d2_ContentBits">
    <vt:lpwstr>0</vt:lpwstr>
  </property>
</Properties>
</file>