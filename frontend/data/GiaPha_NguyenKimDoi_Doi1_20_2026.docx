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B89A6" w14:textId="77777777" w:rsidR="00CE7FBD" w:rsidRPr="00CE7FBD" w:rsidRDefault="00CE7FBD" w:rsidP="00CE7FBD">
      <w:pPr>
        <w:rPr>
          <w:b/>
          <w:bCs/>
        </w:rPr>
      </w:pPr>
      <w:r w:rsidRPr="00CE7FBD">
        <w:rPr>
          <w:b/>
          <w:bCs/>
        </w:rPr>
        <w:t>ĐỜI 1</w:t>
      </w:r>
    </w:p>
    <w:p w14:paraId="55DC6D3C" w14:textId="243AA733" w:rsidR="00CE7FBD" w:rsidRPr="001D1B9B" w:rsidRDefault="00CE7FBD" w:rsidP="00CE7FBD">
      <w:pPr>
        <w:rPr>
          <w:b/>
          <w:bCs/>
          <w:lang w:val="vi-VN"/>
        </w:rPr>
      </w:pPr>
      <w:r w:rsidRPr="00CE7FBD">
        <w:rPr>
          <w:b/>
          <w:bCs/>
        </w:rPr>
        <w:t>1.1 Cụ Sỹ Hy</w:t>
      </w:r>
      <w:r w:rsidR="00BD5229">
        <w:rPr>
          <w:b/>
          <w:bCs/>
          <w:lang w:val="vi-VN"/>
        </w:rPr>
        <w:t xml:space="preserve"> </w:t>
      </w:r>
      <w:r w:rsidR="001D1B9B" w:rsidRPr="00CE7FBD">
        <w:rPr>
          <w:b/>
          <w:bCs/>
        </w:rPr>
        <w:t xml:space="preserve">(Tên khác ghi: </w:t>
      </w:r>
      <w:r w:rsidR="001D1B9B" w:rsidRPr="00582E7E">
        <w:rPr>
          <w:b/>
          <w:bCs/>
        </w:rPr>
        <w:t>Cụ Sư Húc (</w:t>
      </w:r>
      <w:r w:rsidR="001D1B9B" w:rsidRPr="00582E7E">
        <w:rPr>
          <w:b/>
          <w:bCs/>
        </w:rPr>
        <w:t>師旭</w:t>
      </w:r>
      <w:r w:rsidR="001D1B9B" w:rsidRPr="00582E7E">
        <w:rPr>
          <w:b/>
          <w:bCs/>
        </w:rPr>
        <w:t>)</w:t>
      </w:r>
      <w:r w:rsidR="001D1B9B">
        <w:rPr>
          <w:b/>
          <w:bCs/>
          <w:lang w:val="vi-VN"/>
        </w:rPr>
        <w:t xml:space="preserve"> </w:t>
      </w:r>
      <w:r w:rsidR="001D1B9B" w:rsidRPr="00CE7FBD">
        <w:rPr>
          <w:b/>
          <w:bCs/>
        </w:rPr>
        <w:t>– Thủy tổ họ Nguyễn Kim Đôi)</w:t>
      </w:r>
    </w:p>
    <w:p w14:paraId="2BB0D60F" w14:textId="77777777" w:rsidR="00CE7FBD" w:rsidRPr="00CE7FBD" w:rsidRDefault="00CE7FBD" w:rsidP="00CE7FBD">
      <w:pPr>
        <w:rPr>
          <w:b/>
          <w:bCs/>
        </w:rPr>
      </w:pPr>
      <w:r w:rsidRPr="00CE7FBD">
        <w:rPr>
          <w:b/>
          <w:bCs/>
        </w:rPr>
        <w:t>Chức: Phụng Thự Ngự Thượng Bỉnh triều Trần</w:t>
      </w:r>
    </w:p>
    <w:p w14:paraId="3A10BEDD" w14:textId="77777777" w:rsidR="00CE7FBD" w:rsidRPr="00CE7FBD" w:rsidRDefault="00CE7FBD" w:rsidP="00CE7FBD">
      <w:pPr>
        <w:rPr>
          <w:b/>
          <w:bCs/>
        </w:rPr>
      </w:pPr>
      <w:r w:rsidRPr="00CE7FBD">
        <w:rPr>
          <w:b/>
          <w:bCs/>
        </w:rPr>
        <w:t>Năm sinh (Dương lịch):</w:t>
      </w:r>
      <w:r w:rsidRPr="00CE7FBD">
        <w:rPr>
          <w:b/>
          <w:bCs/>
        </w:rPr>
        <w:br/>
        <w:t>Năm sinh (Âm lịch):</w:t>
      </w:r>
    </w:p>
    <w:p w14:paraId="2F76EDB7" w14:textId="77777777" w:rsidR="00CE7FBD" w:rsidRPr="00CE7FBD" w:rsidRDefault="00CE7FBD" w:rsidP="00CE7FBD">
      <w:pPr>
        <w:rPr>
          <w:b/>
          <w:bCs/>
        </w:rPr>
      </w:pPr>
      <w:r w:rsidRPr="00CE7FBD">
        <w:rPr>
          <w:b/>
          <w:bCs/>
        </w:rPr>
        <w:t>Năm mất (Dương lịch):</w:t>
      </w:r>
      <w:r w:rsidRPr="00CE7FBD">
        <w:rPr>
          <w:b/>
          <w:bCs/>
        </w:rPr>
        <w:br/>
        <w:t>Năm mất (Âm lịch):</w:t>
      </w:r>
    </w:p>
    <w:p w14:paraId="008A5FA0" w14:textId="77777777" w:rsidR="00CE7FBD" w:rsidRPr="00CE7FBD" w:rsidRDefault="00CE7FBD" w:rsidP="00CE7FBD">
      <w:pPr>
        <w:rPr>
          <w:b/>
          <w:bCs/>
        </w:rPr>
      </w:pPr>
      <w:r w:rsidRPr="00CE7FBD">
        <w:rPr>
          <w:b/>
          <w:bCs/>
        </w:rPr>
        <w:t>Vợ: Nguyễn quý thị</w:t>
      </w:r>
    </w:p>
    <w:p w14:paraId="57831DF1" w14:textId="77777777" w:rsidR="00CE7FBD" w:rsidRPr="00CE7FBD" w:rsidRDefault="00CE7FBD" w:rsidP="00CE7FBD">
      <w:pPr>
        <w:rPr>
          <w:b/>
          <w:bCs/>
        </w:rPr>
      </w:pPr>
      <w:r w:rsidRPr="00CE7FBD">
        <w:rPr>
          <w:b/>
          <w:bCs/>
        </w:rPr>
        <w:t>Con: 2.1 Cụ Sỹ Kỳ</w:t>
      </w:r>
    </w:p>
    <w:p w14:paraId="5C2095D2" w14:textId="77777777" w:rsidR="00CE7FBD" w:rsidRPr="00CE7FBD" w:rsidRDefault="006B6E3C" w:rsidP="00CE7FBD">
      <w:pPr>
        <w:rPr>
          <w:b/>
          <w:bCs/>
        </w:rPr>
      </w:pPr>
      <w:r>
        <w:rPr>
          <w:b/>
          <w:bCs/>
          <w:noProof/>
        </w:rPr>
        <w:pict w14:anchorId="662D950B">
          <v:rect id="_x0000_i1156" alt="" style="width:398.75pt;height:.05pt;mso-width-percent:0;mso-height-percent:0;mso-width-percent:0;mso-height-percent:0" o:hrpct="852" o:hralign="center" o:hrstd="t" o:hr="t" fillcolor="#a0a0a0" stroked="f"/>
        </w:pict>
      </w:r>
    </w:p>
    <w:p w14:paraId="69207479" w14:textId="77777777" w:rsidR="00CE7FBD" w:rsidRPr="00CE7FBD" w:rsidRDefault="00CE7FBD" w:rsidP="00CE7FBD">
      <w:pPr>
        <w:rPr>
          <w:b/>
          <w:bCs/>
        </w:rPr>
      </w:pPr>
      <w:r w:rsidRPr="00CE7FBD">
        <w:rPr>
          <w:b/>
          <w:bCs/>
        </w:rPr>
        <w:t>ĐỜI 2</w:t>
      </w:r>
    </w:p>
    <w:p w14:paraId="1D214856" w14:textId="77777777" w:rsidR="00CE7FBD" w:rsidRPr="00CE7FBD" w:rsidRDefault="00CE7FBD" w:rsidP="00CE7FBD">
      <w:pPr>
        <w:rPr>
          <w:b/>
          <w:bCs/>
        </w:rPr>
      </w:pPr>
      <w:r w:rsidRPr="00CE7FBD">
        <w:rPr>
          <w:b/>
          <w:bCs/>
        </w:rPr>
        <w:t>2.1 Cụ Sỹ Kỳ</w:t>
      </w:r>
    </w:p>
    <w:p w14:paraId="20E0C0D1" w14:textId="77777777" w:rsidR="00CE7FBD" w:rsidRPr="00CE7FBD" w:rsidRDefault="00CE7FBD" w:rsidP="00CE7FBD">
      <w:pPr>
        <w:rPr>
          <w:b/>
          <w:bCs/>
        </w:rPr>
      </w:pPr>
      <w:r w:rsidRPr="00CE7FBD">
        <w:rPr>
          <w:b/>
          <w:bCs/>
        </w:rPr>
        <w:t>Hiệu: Tích Đức cư sĩ</w:t>
      </w:r>
    </w:p>
    <w:p w14:paraId="6951E6E4" w14:textId="77777777" w:rsidR="00CE7FBD" w:rsidRPr="00CE7FBD" w:rsidRDefault="00CE7FBD" w:rsidP="00CE7FBD">
      <w:pPr>
        <w:rPr>
          <w:b/>
          <w:bCs/>
        </w:rPr>
      </w:pPr>
      <w:r w:rsidRPr="00CE7FBD">
        <w:rPr>
          <w:b/>
          <w:bCs/>
        </w:rPr>
        <w:t>Ghi chú: Không chịu làm quan với nhà Hồ</w:t>
      </w:r>
    </w:p>
    <w:p w14:paraId="0613B849" w14:textId="77777777" w:rsidR="00CE7FBD" w:rsidRPr="00CE7FBD" w:rsidRDefault="00CE7FBD" w:rsidP="00CE7FBD">
      <w:pPr>
        <w:rPr>
          <w:b/>
          <w:bCs/>
        </w:rPr>
      </w:pPr>
      <w:r w:rsidRPr="00CE7FBD">
        <w:rPr>
          <w:b/>
          <w:bCs/>
        </w:rPr>
        <w:t>Năm sinh (Dương lịch):</w:t>
      </w:r>
      <w:r w:rsidRPr="00CE7FBD">
        <w:rPr>
          <w:b/>
          <w:bCs/>
        </w:rPr>
        <w:br/>
        <w:t>Năm sinh (Âm lịch):</w:t>
      </w:r>
    </w:p>
    <w:p w14:paraId="3D917ADF" w14:textId="77777777" w:rsidR="00CE7FBD" w:rsidRPr="00CE7FBD" w:rsidRDefault="00CE7FBD" w:rsidP="00CE7FBD">
      <w:pPr>
        <w:rPr>
          <w:b/>
          <w:bCs/>
        </w:rPr>
      </w:pPr>
      <w:r w:rsidRPr="00CE7FBD">
        <w:rPr>
          <w:b/>
          <w:bCs/>
        </w:rPr>
        <w:t>Năm mất (Dương lịch):</w:t>
      </w:r>
      <w:r w:rsidRPr="00CE7FBD">
        <w:rPr>
          <w:b/>
          <w:bCs/>
        </w:rPr>
        <w:br/>
        <w:t>Năm mất (Âm lịch):</w:t>
      </w:r>
    </w:p>
    <w:p w14:paraId="2AC0AD79" w14:textId="67B9CEC4" w:rsidR="00CA0FEE" w:rsidRPr="00CA0FEE" w:rsidRDefault="00CA0FEE" w:rsidP="00CA0FEE">
      <w:pPr>
        <w:rPr>
          <w:b/>
          <w:bCs/>
        </w:rPr>
      </w:pPr>
      <w:r w:rsidRPr="00CA0FEE">
        <w:rPr>
          <w:b/>
          <w:bCs/>
        </w:rPr>
        <w:t>Cha: 1.1 Cụ Sỹ Hy</w:t>
      </w:r>
    </w:p>
    <w:p w14:paraId="53F88FB5" w14:textId="543A28D2" w:rsidR="00CA0FEE" w:rsidRPr="00CA0FEE" w:rsidRDefault="00CA0FEE" w:rsidP="00CE7FBD">
      <w:pPr>
        <w:rPr>
          <w:b/>
          <w:bCs/>
          <w:lang w:val="vi-VN"/>
        </w:rPr>
      </w:pPr>
      <w:r w:rsidRPr="00CA0FEE">
        <w:rPr>
          <w:b/>
          <w:bCs/>
        </w:rPr>
        <w:t>Mẹ: Nguyễn quý thị</w:t>
      </w:r>
    </w:p>
    <w:p w14:paraId="11239940" w14:textId="718D4763" w:rsidR="00CE7FBD" w:rsidRPr="00CE7FBD" w:rsidRDefault="00CE7FBD" w:rsidP="00CE7FBD">
      <w:pPr>
        <w:rPr>
          <w:b/>
          <w:bCs/>
        </w:rPr>
      </w:pPr>
      <w:r w:rsidRPr="00CE7FBD">
        <w:rPr>
          <w:b/>
          <w:bCs/>
        </w:rPr>
        <w:t>Vợ: Nguyễn thị Quân (con gái cụ Xứ công Cẩn)</w:t>
      </w:r>
    </w:p>
    <w:p w14:paraId="1DBAF6BB" w14:textId="77777777" w:rsidR="00CE7FBD" w:rsidRPr="00CE7FBD" w:rsidRDefault="00CE7FBD" w:rsidP="00CE7FBD">
      <w:pPr>
        <w:rPr>
          <w:b/>
          <w:bCs/>
        </w:rPr>
      </w:pPr>
      <w:r w:rsidRPr="00CE7FBD">
        <w:rPr>
          <w:b/>
          <w:bCs/>
        </w:rPr>
        <w:t>Con: 3.1 Cụ Lung</w:t>
      </w:r>
    </w:p>
    <w:p w14:paraId="28982C8A" w14:textId="77777777" w:rsidR="00CE7FBD" w:rsidRPr="00CE7FBD" w:rsidRDefault="006B6E3C" w:rsidP="00CE7FBD">
      <w:pPr>
        <w:rPr>
          <w:b/>
          <w:bCs/>
        </w:rPr>
      </w:pPr>
      <w:r>
        <w:rPr>
          <w:b/>
          <w:bCs/>
          <w:noProof/>
        </w:rPr>
        <w:pict w14:anchorId="7DBBA5DA">
          <v:rect id="_x0000_i1155" alt="" style="width:398.75pt;height:.05pt;mso-width-percent:0;mso-height-percent:0;mso-width-percent:0;mso-height-percent:0" o:hrpct="852" o:hralign="center" o:hrstd="t" o:hr="t" fillcolor="#a0a0a0" stroked="f"/>
        </w:pict>
      </w:r>
    </w:p>
    <w:p w14:paraId="70F18458" w14:textId="77777777" w:rsidR="00CE7FBD" w:rsidRPr="00CE7FBD" w:rsidRDefault="00CE7FBD" w:rsidP="00CE7FBD">
      <w:pPr>
        <w:rPr>
          <w:b/>
          <w:bCs/>
        </w:rPr>
      </w:pPr>
      <w:r w:rsidRPr="00CE7FBD">
        <w:rPr>
          <w:b/>
          <w:bCs/>
        </w:rPr>
        <w:t>ĐỜI 3</w:t>
      </w:r>
    </w:p>
    <w:p w14:paraId="4913166E" w14:textId="77777777" w:rsidR="00756E4B" w:rsidRPr="00756E4B" w:rsidRDefault="00756E4B" w:rsidP="00756E4B">
      <w:pPr>
        <w:rPr>
          <w:b/>
          <w:bCs/>
        </w:rPr>
      </w:pPr>
      <w:r w:rsidRPr="00756E4B">
        <w:rPr>
          <w:b/>
          <w:bCs/>
        </w:rPr>
        <w:t>3.1 Cụ Lung</w:t>
      </w:r>
    </w:p>
    <w:p w14:paraId="0E6CF802" w14:textId="17B2AD20" w:rsidR="0007272C" w:rsidRPr="00005650" w:rsidRDefault="0007272C" w:rsidP="0007272C">
      <w:pPr>
        <w:rPr>
          <w:b/>
          <w:bCs/>
          <w:lang w:val="vi-VN"/>
        </w:rPr>
      </w:pPr>
      <w:r>
        <w:rPr>
          <w:b/>
          <w:bCs/>
        </w:rPr>
        <w:t>T</w:t>
      </w:r>
      <w:r w:rsidRPr="00005650">
        <w:rPr>
          <w:b/>
          <w:bCs/>
        </w:rPr>
        <w:t>ên hiệu: Từ mẫn</w:t>
      </w:r>
    </w:p>
    <w:p w14:paraId="7C50657B" w14:textId="49BFF433" w:rsidR="00756E4B" w:rsidRDefault="00005650" w:rsidP="00756E4B">
      <w:pPr>
        <w:rPr>
          <w:b/>
          <w:bCs/>
          <w:lang w:val="vi-VN"/>
        </w:rPr>
      </w:pPr>
      <w:r w:rsidRPr="00CE7FBD">
        <w:rPr>
          <w:b/>
          <w:bCs/>
        </w:rPr>
        <w:t xml:space="preserve">Chức: </w:t>
      </w:r>
      <w:r w:rsidR="00756E4B" w:rsidRPr="00756E4B">
        <w:rPr>
          <w:b/>
          <w:bCs/>
        </w:rPr>
        <w:t>Triều Liệt Đại Phu – Tham Chính</w:t>
      </w:r>
    </w:p>
    <w:p w14:paraId="335212A0" w14:textId="77777777" w:rsidR="00756E4B" w:rsidRPr="00756E4B" w:rsidRDefault="00756E4B" w:rsidP="00756E4B">
      <w:pPr>
        <w:rPr>
          <w:b/>
          <w:bCs/>
        </w:rPr>
      </w:pPr>
      <w:r w:rsidRPr="00756E4B">
        <w:rPr>
          <w:b/>
          <w:bCs/>
        </w:rPr>
        <w:lastRenderedPageBreak/>
        <w:t>Năm sinh (Dương lịch): 1392</w:t>
      </w:r>
      <w:r w:rsidRPr="00756E4B">
        <w:rPr>
          <w:b/>
          <w:bCs/>
        </w:rPr>
        <w:br/>
        <w:t>Năm sinh (Âm lịch): Nhâm Thân – Quang Thái thứ 5</w:t>
      </w:r>
    </w:p>
    <w:p w14:paraId="6EA1502D" w14:textId="77777777" w:rsidR="00756E4B" w:rsidRDefault="00756E4B" w:rsidP="00756E4B">
      <w:pPr>
        <w:rPr>
          <w:b/>
          <w:bCs/>
          <w:lang w:val="vi-VN"/>
        </w:rPr>
      </w:pPr>
      <w:r w:rsidRPr="00756E4B">
        <w:rPr>
          <w:b/>
          <w:bCs/>
        </w:rPr>
        <w:t>Năm mất (Dương lịch): 1463 (có dị bản ghi 1465)</w:t>
      </w:r>
      <w:r w:rsidRPr="00756E4B">
        <w:rPr>
          <w:b/>
          <w:bCs/>
        </w:rPr>
        <w:br/>
        <w:t>Năm mất (Âm lịch): 29 tháng 11 Nhâm Ngọ</w:t>
      </w:r>
    </w:p>
    <w:p w14:paraId="25ABCB25" w14:textId="4F027423" w:rsidR="0073779D" w:rsidRPr="0073779D" w:rsidRDefault="0073779D" w:rsidP="0073779D">
      <w:pPr>
        <w:rPr>
          <w:b/>
          <w:bCs/>
        </w:rPr>
      </w:pPr>
      <w:r w:rsidRPr="0073779D">
        <w:rPr>
          <w:b/>
          <w:bCs/>
        </w:rPr>
        <w:t>Công đức &amp; sự nghiệp:</w:t>
      </w:r>
    </w:p>
    <w:p w14:paraId="4A9D0E1A" w14:textId="77777777" w:rsidR="0073779D" w:rsidRPr="0073779D" w:rsidRDefault="0073779D" w:rsidP="00AC6286">
      <w:pPr>
        <w:numPr>
          <w:ilvl w:val="0"/>
          <w:numId w:val="12"/>
        </w:numPr>
        <w:rPr>
          <w:b/>
          <w:bCs/>
        </w:rPr>
      </w:pPr>
      <w:r w:rsidRPr="0073779D">
        <w:rPr>
          <w:b/>
          <w:bCs/>
        </w:rPr>
        <w:t>Thuở nhỏ mồ côi gặp loạn nhà Hồ, sống vất vả; về sau đến định cư tại xã Kim Đôi (từ cụ Lung trở đi họ Nguyễn ở Kim Đôi).</w:t>
      </w:r>
    </w:p>
    <w:p w14:paraId="0632D61D" w14:textId="77777777" w:rsidR="0073779D" w:rsidRPr="0073779D" w:rsidRDefault="0073779D" w:rsidP="00AC6286">
      <w:pPr>
        <w:numPr>
          <w:ilvl w:val="0"/>
          <w:numId w:val="12"/>
        </w:numPr>
        <w:rPr>
          <w:b/>
          <w:bCs/>
        </w:rPr>
      </w:pPr>
      <w:r w:rsidRPr="0073779D">
        <w:rPr>
          <w:b/>
          <w:bCs/>
        </w:rPr>
        <w:t>Chuyện bãi Vọng Nguyên: khi chăn trâu thấy thầy địa lý thử huyệt (Nhũ/Đột), cụ đem mộ cha (cụ Sư Kỳ) táng vào chỗ “Nhũ” theo huyệt thật.</w:t>
      </w:r>
    </w:p>
    <w:p w14:paraId="674CC1C4" w14:textId="77777777" w:rsidR="0073779D" w:rsidRPr="0073779D" w:rsidRDefault="0073779D" w:rsidP="00AC6286">
      <w:pPr>
        <w:numPr>
          <w:ilvl w:val="0"/>
          <w:numId w:val="12"/>
        </w:numPr>
        <w:rPr>
          <w:b/>
          <w:bCs/>
        </w:rPr>
      </w:pPr>
      <w:r w:rsidRPr="0073779D">
        <w:rPr>
          <w:b/>
          <w:bCs/>
        </w:rPr>
        <w:t>Sau đó đẵn cây bồ đề, sửa sang bãi đất làm nhà ở (về sau là vị trí từ đường đại tôn).</w:t>
      </w:r>
    </w:p>
    <w:p w14:paraId="219372F0" w14:textId="1AD58048" w:rsidR="00176E45" w:rsidRPr="00B844C8" w:rsidRDefault="0073779D" w:rsidP="00AC6286">
      <w:pPr>
        <w:numPr>
          <w:ilvl w:val="0"/>
          <w:numId w:val="12"/>
        </w:numPr>
        <w:rPr>
          <w:b/>
          <w:bCs/>
        </w:rPr>
      </w:pPr>
      <w:r w:rsidRPr="0073779D">
        <w:rPr>
          <w:b/>
          <w:bCs/>
        </w:rPr>
        <w:t>Cụ nghiêm trực; cùng cụ bà dạy con cháu chuyên việc nho học, chu cấp áo gạo để con chuyên tâm học hành</w:t>
      </w:r>
    </w:p>
    <w:p w14:paraId="2352B7D7" w14:textId="46009E69" w:rsidR="00BA56D5" w:rsidRDefault="00BA56D5" w:rsidP="00756E4B">
      <w:pPr>
        <w:rPr>
          <w:b/>
          <w:bCs/>
          <w:lang w:val="vi-VN"/>
        </w:rPr>
      </w:pPr>
      <w:r w:rsidRPr="00CA0FEE">
        <w:rPr>
          <w:b/>
          <w:bCs/>
        </w:rPr>
        <w:t xml:space="preserve">Cha: </w:t>
      </w:r>
      <w:r w:rsidRPr="00CE7FBD">
        <w:rPr>
          <w:b/>
          <w:bCs/>
        </w:rPr>
        <w:t>2.1 Cụ Sỹ Kỳ</w:t>
      </w:r>
    </w:p>
    <w:p w14:paraId="41C44A21" w14:textId="7B04A775" w:rsidR="00F56EE4" w:rsidRPr="00F56EE4" w:rsidRDefault="00F56EE4" w:rsidP="00756E4B">
      <w:pPr>
        <w:rPr>
          <w:b/>
          <w:bCs/>
          <w:lang w:val="vi-VN"/>
        </w:rPr>
      </w:pPr>
      <w:r w:rsidRPr="00F56EE4">
        <w:rPr>
          <w:b/>
          <w:bCs/>
        </w:rPr>
        <w:t xml:space="preserve">Mẹ: Nguyễn thị Quân </w:t>
      </w:r>
      <w:r w:rsidRPr="00F56EE4">
        <w:rPr>
          <w:b/>
          <w:bCs/>
          <w:i/>
          <w:iCs/>
        </w:rPr>
        <w:t>(con gái ông Xử công Cẩn)</w:t>
      </w:r>
    </w:p>
    <w:p w14:paraId="3D8DB633" w14:textId="355BF1A9" w:rsidR="00756E4B" w:rsidRPr="00756E4B" w:rsidRDefault="00756E4B" w:rsidP="00756E4B">
      <w:pPr>
        <w:rPr>
          <w:b/>
          <w:bCs/>
        </w:rPr>
      </w:pPr>
      <w:r w:rsidRPr="00756E4B">
        <w:rPr>
          <w:b/>
          <w:bCs/>
        </w:rPr>
        <w:t>Vợ 1: (Ngọc Đôi)</w:t>
      </w:r>
    </w:p>
    <w:p w14:paraId="00939314" w14:textId="77777777" w:rsidR="00756E4B" w:rsidRPr="00756E4B" w:rsidRDefault="00756E4B" w:rsidP="00756E4B">
      <w:pPr>
        <w:rPr>
          <w:b/>
          <w:bCs/>
        </w:rPr>
      </w:pPr>
      <w:r w:rsidRPr="00756E4B">
        <w:rPr>
          <w:b/>
          <w:bCs/>
        </w:rPr>
        <w:t>Con với vợ 1:</w:t>
      </w:r>
    </w:p>
    <w:p w14:paraId="387E23DC" w14:textId="77777777" w:rsidR="00756E4B" w:rsidRPr="00756E4B" w:rsidRDefault="00756E4B" w:rsidP="00AC6286">
      <w:pPr>
        <w:numPr>
          <w:ilvl w:val="0"/>
          <w:numId w:val="7"/>
        </w:numPr>
        <w:rPr>
          <w:b/>
          <w:bCs/>
        </w:rPr>
      </w:pPr>
      <w:r w:rsidRPr="00756E4B">
        <w:rPr>
          <w:b/>
          <w:bCs/>
        </w:rPr>
        <w:t>Kiếp</w:t>
      </w:r>
    </w:p>
    <w:p w14:paraId="5A326E3C" w14:textId="77777777" w:rsidR="00756E4B" w:rsidRPr="00756E4B" w:rsidRDefault="00756E4B" w:rsidP="00AC6286">
      <w:pPr>
        <w:numPr>
          <w:ilvl w:val="0"/>
          <w:numId w:val="7"/>
        </w:numPr>
        <w:rPr>
          <w:b/>
          <w:bCs/>
        </w:rPr>
      </w:pPr>
      <w:r w:rsidRPr="00756E4B">
        <w:rPr>
          <w:b/>
          <w:bCs/>
        </w:rPr>
        <w:t>Hoa</w:t>
      </w:r>
    </w:p>
    <w:p w14:paraId="5BBBEBC1" w14:textId="77777777" w:rsidR="00756E4B" w:rsidRPr="00756E4B" w:rsidRDefault="00756E4B" w:rsidP="00756E4B">
      <w:pPr>
        <w:rPr>
          <w:b/>
          <w:bCs/>
        </w:rPr>
      </w:pPr>
      <w:r w:rsidRPr="00756E4B">
        <w:rPr>
          <w:b/>
          <w:bCs/>
        </w:rPr>
        <w:t>Vợ 2 (Kế thất): Hoàng thị (húy Định)</w:t>
      </w:r>
      <w:r w:rsidRPr="00756E4B">
        <w:rPr>
          <w:b/>
          <w:bCs/>
        </w:rPr>
        <w:br/>
        <w:t>Hiệu: Từ Thiện</w:t>
      </w:r>
    </w:p>
    <w:p w14:paraId="535043E6" w14:textId="77777777" w:rsidR="00756E4B" w:rsidRPr="00756E4B" w:rsidRDefault="00756E4B" w:rsidP="00756E4B">
      <w:pPr>
        <w:rPr>
          <w:b/>
          <w:bCs/>
        </w:rPr>
      </w:pPr>
      <w:r w:rsidRPr="00756E4B">
        <w:rPr>
          <w:b/>
          <w:bCs/>
        </w:rPr>
        <w:t>Con trai:</w:t>
      </w:r>
    </w:p>
    <w:p w14:paraId="28AE894C" w14:textId="1ADD52B0" w:rsidR="00756E4B" w:rsidRPr="00756E4B" w:rsidRDefault="00756E4B" w:rsidP="00AC6286">
      <w:pPr>
        <w:numPr>
          <w:ilvl w:val="0"/>
          <w:numId w:val="8"/>
        </w:numPr>
        <w:rPr>
          <w:b/>
          <w:bCs/>
        </w:rPr>
      </w:pPr>
      <w:r w:rsidRPr="00756E4B">
        <w:rPr>
          <w:b/>
          <w:bCs/>
        </w:rPr>
        <w:t>4.</w:t>
      </w:r>
      <w:r w:rsidR="00F42DE9">
        <w:rPr>
          <w:b/>
          <w:bCs/>
        </w:rPr>
        <w:t>1</w:t>
      </w:r>
      <w:r w:rsidRPr="00756E4B">
        <w:rPr>
          <w:b/>
          <w:bCs/>
        </w:rPr>
        <w:t xml:space="preserve"> Cụ </w:t>
      </w:r>
      <w:r w:rsidR="00F42DE9">
        <w:rPr>
          <w:b/>
          <w:bCs/>
        </w:rPr>
        <w:t>D</w:t>
      </w:r>
      <w:r w:rsidRPr="00756E4B">
        <w:rPr>
          <w:b/>
          <w:bCs/>
        </w:rPr>
        <w:t>uyên</w:t>
      </w:r>
    </w:p>
    <w:p w14:paraId="4AD5F81C" w14:textId="56311AB0" w:rsidR="00756E4B" w:rsidRPr="00756E4B" w:rsidRDefault="00756E4B" w:rsidP="00AC6286">
      <w:pPr>
        <w:numPr>
          <w:ilvl w:val="0"/>
          <w:numId w:val="8"/>
        </w:numPr>
        <w:rPr>
          <w:b/>
          <w:bCs/>
        </w:rPr>
      </w:pPr>
      <w:r w:rsidRPr="00756E4B">
        <w:rPr>
          <w:b/>
          <w:bCs/>
        </w:rPr>
        <w:t>4.</w:t>
      </w:r>
      <w:r w:rsidR="00F42DE9">
        <w:rPr>
          <w:b/>
          <w:bCs/>
        </w:rPr>
        <w:t>2</w:t>
      </w:r>
      <w:r w:rsidRPr="00756E4B">
        <w:rPr>
          <w:b/>
          <w:bCs/>
        </w:rPr>
        <w:t xml:space="preserve"> Cụ Nhân Chù</w:t>
      </w:r>
    </w:p>
    <w:p w14:paraId="0D9C194D" w14:textId="2336B237" w:rsidR="00756E4B" w:rsidRPr="00756E4B" w:rsidRDefault="00756E4B" w:rsidP="00AC6286">
      <w:pPr>
        <w:numPr>
          <w:ilvl w:val="0"/>
          <w:numId w:val="8"/>
        </w:numPr>
        <w:rPr>
          <w:b/>
          <w:bCs/>
        </w:rPr>
      </w:pPr>
      <w:r w:rsidRPr="00756E4B">
        <w:rPr>
          <w:b/>
          <w:bCs/>
        </w:rPr>
        <w:t>4.</w:t>
      </w:r>
      <w:r w:rsidR="00F42DE9">
        <w:rPr>
          <w:b/>
          <w:bCs/>
        </w:rPr>
        <w:t>3</w:t>
      </w:r>
      <w:r w:rsidRPr="00756E4B">
        <w:rPr>
          <w:b/>
          <w:bCs/>
        </w:rPr>
        <w:t xml:space="preserve"> Cụ Nhân Bị</w:t>
      </w:r>
    </w:p>
    <w:p w14:paraId="38834B42" w14:textId="1359EA75" w:rsidR="00756E4B" w:rsidRPr="00756E4B" w:rsidRDefault="00756E4B" w:rsidP="00AC6286">
      <w:pPr>
        <w:numPr>
          <w:ilvl w:val="0"/>
          <w:numId w:val="8"/>
        </w:numPr>
        <w:rPr>
          <w:b/>
          <w:bCs/>
        </w:rPr>
      </w:pPr>
      <w:r w:rsidRPr="00756E4B">
        <w:rPr>
          <w:b/>
          <w:bCs/>
        </w:rPr>
        <w:t>4.</w:t>
      </w:r>
      <w:r w:rsidR="00F42DE9">
        <w:rPr>
          <w:b/>
          <w:bCs/>
        </w:rPr>
        <w:t>4</w:t>
      </w:r>
      <w:r w:rsidRPr="00756E4B">
        <w:rPr>
          <w:b/>
          <w:bCs/>
        </w:rPr>
        <w:t xml:space="preserve"> Cụ Nhân Bồng</w:t>
      </w:r>
    </w:p>
    <w:p w14:paraId="1FEAE3DE" w14:textId="402CD682" w:rsidR="00756E4B" w:rsidRPr="00756E4B" w:rsidRDefault="00756E4B" w:rsidP="00AC6286">
      <w:pPr>
        <w:numPr>
          <w:ilvl w:val="0"/>
          <w:numId w:val="8"/>
        </w:numPr>
        <w:rPr>
          <w:b/>
          <w:bCs/>
        </w:rPr>
      </w:pPr>
      <w:r w:rsidRPr="00756E4B">
        <w:rPr>
          <w:b/>
          <w:bCs/>
        </w:rPr>
        <w:t>4.</w:t>
      </w:r>
      <w:r w:rsidR="00F42DE9">
        <w:rPr>
          <w:b/>
          <w:bCs/>
        </w:rPr>
        <w:t>5</w:t>
      </w:r>
      <w:r w:rsidRPr="00756E4B">
        <w:rPr>
          <w:b/>
          <w:bCs/>
        </w:rPr>
        <w:t xml:space="preserve"> Cụ Nhân Thiếp</w:t>
      </w:r>
    </w:p>
    <w:p w14:paraId="11347AAB" w14:textId="07C39FB6" w:rsidR="00756E4B" w:rsidRPr="00756E4B" w:rsidRDefault="00756E4B" w:rsidP="00AC6286">
      <w:pPr>
        <w:numPr>
          <w:ilvl w:val="0"/>
          <w:numId w:val="8"/>
        </w:numPr>
        <w:rPr>
          <w:b/>
          <w:bCs/>
        </w:rPr>
      </w:pPr>
      <w:r w:rsidRPr="00756E4B">
        <w:rPr>
          <w:b/>
          <w:bCs/>
        </w:rPr>
        <w:t>4.</w:t>
      </w:r>
      <w:r w:rsidR="00F42DE9">
        <w:rPr>
          <w:b/>
          <w:bCs/>
        </w:rPr>
        <w:t>6</w:t>
      </w:r>
      <w:r w:rsidRPr="00756E4B">
        <w:rPr>
          <w:b/>
          <w:bCs/>
        </w:rPr>
        <w:t xml:space="preserve"> Cụ Nhân Giữ</w:t>
      </w:r>
    </w:p>
    <w:p w14:paraId="25529C62" w14:textId="5EF86AD3" w:rsidR="00756E4B" w:rsidRPr="00756E4B" w:rsidRDefault="00756E4B" w:rsidP="00AC6286">
      <w:pPr>
        <w:numPr>
          <w:ilvl w:val="0"/>
          <w:numId w:val="8"/>
        </w:numPr>
        <w:rPr>
          <w:b/>
          <w:bCs/>
        </w:rPr>
      </w:pPr>
      <w:r w:rsidRPr="00756E4B">
        <w:rPr>
          <w:b/>
          <w:bCs/>
        </w:rPr>
        <w:t>4.</w:t>
      </w:r>
      <w:r w:rsidR="00F42DE9">
        <w:rPr>
          <w:b/>
          <w:bCs/>
        </w:rPr>
        <w:t>7</w:t>
      </w:r>
      <w:r w:rsidRPr="00756E4B">
        <w:rPr>
          <w:b/>
          <w:bCs/>
        </w:rPr>
        <w:t xml:space="preserve"> Cụ Nhân Đạc</w:t>
      </w:r>
    </w:p>
    <w:p w14:paraId="6D462029" w14:textId="77777777" w:rsidR="00756E4B" w:rsidRPr="00756E4B" w:rsidRDefault="00756E4B" w:rsidP="00756E4B">
      <w:pPr>
        <w:rPr>
          <w:b/>
          <w:bCs/>
        </w:rPr>
      </w:pPr>
      <w:r w:rsidRPr="00756E4B">
        <w:rPr>
          <w:b/>
          <w:bCs/>
        </w:rPr>
        <w:lastRenderedPageBreak/>
        <w:t>Con gái:</w:t>
      </w:r>
    </w:p>
    <w:p w14:paraId="364CA674" w14:textId="77777777" w:rsidR="00756E4B" w:rsidRPr="00756E4B" w:rsidRDefault="00756E4B" w:rsidP="00AC6286">
      <w:pPr>
        <w:numPr>
          <w:ilvl w:val="0"/>
          <w:numId w:val="9"/>
        </w:numPr>
        <w:rPr>
          <w:b/>
          <w:bCs/>
        </w:rPr>
      </w:pPr>
      <w:r w:rsidRPr="00756E4B">
        <w:rPr>
          <w:b/>
          <w:bCs/>
        </w:rPr>
        <w:t>Na</w:t>
      </w:r>
    </w:p>
    <w:p w14:paraId="359A76CD" w14:textId="77777777" w:rsidR="00756E4B" w:rsidRPr="00756E4B" w:rsidRDefault="00756E4B" w:rsidP="00AC6286">
      <w:pPr>
        <w:numPr>
          <w:ilvl w:val="0"/>
          <w:numId w:val="9"/>
        </w:numPr>
        <w:rPr>
          <w:b/>
          <w:bCs/>
        </w:rPr>
      </w:pPr>
      <w:r w:rsidRPr="00756E4B">
        <w:rPr>
          <w:b/>
          <w:bCs/>
        </w:rPr>
        <w:t>Cam</w:t>
      </w:r>
    </w:p>
    <w:p w14:paraId="01CC54F8" w14:textId="77777777" w:rsidR="00756E4B" w:rsidRPr="00756E4B" w:rsidRDefault="00756E4B" w:rsidP="00AC6286">
      <w:pPr>
        <w:numPr>
          <w:ilvl w:val="0"/>
          <w:numId w:val="9"/>
        </w:numPr>
        <w:rPr>
          <w:b/>
          <w:bCs/>
        </w:rPr>
      </w:pPr>
      <w:r w:rsidRPr="00756E4B">
        <w:rPr>
          <w:b/>
          <w:bCs/>
        </w:rPr>
        <w:t>Ất</w:t>
      </w:r>
    </w:p>
    <w:p w14:paraId="27A08B58" w14:textId="77777777" w:rsidR="00F80F50" w:rsidRDefault="00F80F50" w:rsidP="00CE7FBD">
      <w:pPr>
        <w:rPr>
          <w:lang w:val="vi-VN"/>
        </w:rPr>
      </w:pPr>
    </w:p>
    <w:p w14:paraId="4212A104" w14:textId="77777777" w:rsidR="003B4011" w:rsidRPr="003B4011" w:rsidRDefault="003B4011" w:rsidP="003B4011">
      <w:pPr>
        <w:rPr>
          <w:b/>
          <w:bCs/>
        </w:rPr>
      </w:pPr>
      <w:r w:rsidRPr="003B4011">
        <w:rPr>
          <w:b/>
          <w:bCs/>
        </w:rPr>
        <w:t>4.1 Cụ Duyên</w:t>
      </w:r>
    </w:p>
    <w:p w14:paraId="5FB7FADB" w14:textId="77777777" w:rsidR="003B4011" w:rsidRPr="003B4011" w:rsidRDefault="003B4011" w:rsidP="003B4011">
      <w:r w:rsidRPr="003B4011">
        <w:t>Năm sinh (Dương lịch): Chưa thấy ghi trong phả</w:t>
      </w:r>
      <w:r w:rsidRPr="003B4011">
        <w:br/>
        <w:t>Năm sinh (Âm lịch): Chưa thấy ghi trong phả</w:t>
      </w:r>
    </w:p>
    <w:p w14:paraId="301F8CAF" w14:textId="77777777" w:rsidR="003B4011" w:rsidRPr="003B4011" w:rsidRDefault="003B4011" w:rsidP="003B4011">
      <w:r w:rsidRPr="003B4011">
        <w:t>Năm mất (Dương lịch): Chưa thấy ghi trong phả</w:t>
      </w:r>
      <w:r w:rsidRPr="003B4011">
        <w:br/>
        <w:t>Năm mất (Âm lịch): Chưa thấy ghi trong phả</w:t>
      </w:r>
    </w:p>
    <w:p w14:paraId="1A01CFB8" w14:textId="271FB079" w:rsidR="006106C1" w:rsidRDefault="006106C1" w:rsidP="003B4011">
      <w:pPr>
        <w:rPr>
          <w:b/>
          <w:bCs/>
          <w:lang w:val="vi-VN"/>
        </w:rPr>
      </w:pPr>
      <w:r>
        <w:rPr>
          <w:lang w:val="vi-VN"/>
        </w:rPr>
        <w:t xml:space="preserve">Cha: </w:t>
      </w:r>
      <w:r w:rsidRPr="00756E4B">
        <w:rPr>
          <w:b/>
          <w:bCs/>
        </w:rPr>
        <w:t>3.1 Cụ Lung</w:t>
      </w:r>
    </w:p>
    <w:p w14:paraId="5AC73B7C" w14:textId="792E1603" w:rsidR="00380CA3" w:rsidRPr="00380CA3" w:rsidRDefault="00380CA3" w:rsidP="003B4011">
      <w:pPr>
        <w:rPr>
          <w:lang w:val="vi-VN"/>
        </w:rPr>
      </w:pPr>
      <w:r>
        <w:rPr>
          <w:b/>
          <w:bCs/>
          <w:lang w:val="vi-VN"/>
        </w:rPr>
        <w:t xml:space="preserve">Mẹ: </w:t>
      </w:r>
      <w:r w:rsidRPr="00756E4B">
        <w:rPr>
          <w:b/>
          <w:bCs/>
        </w:rPr>
        <w:t>Hoàng thị (húy Định)</w:t>
      </w:r>
    </w:p>
    <w:p w14:paraId="4564E958" w14:textId="4D0D805A" w:rsidR="003B4011" w:rsidRPr="003B4011" w:rsidRDefault="003B4011" w:rsidP="003B4011">
      <w:r w:rsidRPr="003B4011">
        <w:t>Vợ: Chưa thấy ghi trong phả</w:t>
      </w:r>
    </w:p>
    <w:p w14:paraId="11E0274A" w14:textId="45162AE1" w:rsidR="00D52439" w:rsidRPr="00D52439" w:rsidRDefault="003B4011" w:rsidP="003B4011">
      <w:pPr>
        <w:rPr>
          <w:lang w:val="vi-VN"/>
        </w:rPr>
      </w:pPr>
      <w:r w:rsidRPr="003B4011">
        <w:t xml:space="preserve">Con: </w:t>
      </w:r>
      <w:r w:rsidR="00D52439">
        <w:rPr>
          <w:lang w:val="vi-VN"/>
        </w:rPr>
        <w:t>5.1 Củng Thuận</w:t>
      </w:r>
    </w:p>
    <w:p w14:paraId="24A447F5" w14:textId="77777777" w:rsidR="003B4011" w:rsidRPr="003B4011" w:rsidRDefault="006B6E3C" w:rsidP="003B4011">
      <w:r>
        <w:rPr>
          <w:noProof/>
        </w:rPr>
        <w:pict w14:anchorId="49D83AD6">
          <v:rect id="_x0000_i1154" alt="" style="width:398.75pt;height:.05pt;mso-width-percent:0;mso-height-percent:0;mso-width-percent:0;mso-height-percent:0" o:hrpct="852" o:hralign="center" o:hrstd="t" o:hr="t" fillcolor="#a0a0a0" stroked="f"/>
        </w:pict>
      </w:r>
    </w:p>
    <w:p w14:paraId="4D69583F" w14:textId="77777777" w:rsidR="003B4011" w:rsidRPr="003B4011" w:rsidRDefault="003B4011" w:rsidP="003B4011">
      <w:pPr>
        <w:rPr>
          <w:b/>
          <w:bCs/>
        </w:rPr>
      </w:pPr>
      <w:r w:rsidRPr="003B4011">
        <w:rPr>
          <w:b/>
          <w:bCs/>
        </w:rPr>
        <w:t>4.2 Cụ Nhân Chù</w:t>
      </w:r>
    </w:p>
    <w:p w14:paraId="5D6B4559" w14:textId="77777777" w:rsidR="003B4011" w:rsidRPr="003B4011" w:rsidRDefault="003B4011" w:rsidP="003B4011">
      <w:r w:rsidRPr="003B4011">
        <w:t>Chức vụ: Hiến sát sứ Hải Dương</w:t>
      </w:r>
    </w:p>
    <w:p w14:paraId="775046B6" w14:textId="77777777" w:rsidR="003B4011" w:rsidRPr="003B4011" w:rsidRDefault="003B4011" w:rsidP="003B4011">
      <w:r w:rsidRPr="003B4011">
        <w:t>Năm sinh (Dương lịch): Chưa thấy ghi trong phả</w:t>
      </w:r>
      <w:r w:rsidRPr="003B4011">
        <w:br/>
        <w:t>Năm sinh (Âm lịch): Chưa thấy ghi trong phả</w:t>
      </w:r>
    </w:p>
    <w:p w14:paraId="5DB5BD16" w14:textId="77777777" w:rsidR="003B4011" w:rsidRPr="003B4011" w:rsidRDefault="003B4011" w:rsidP="003B4011">
      <w:r w:rsidRPr="003B4011">
        <w:t>Năm mất (Dương lịch): Chưa thấy ghi trong phả</w:t>
      </w:r>
      <w:r w:rsidRPr="003B4011">
        <w:br/>
        <w:t>Năm mất (Âm lịch): Chưa thấy ghi trong phả</w:t>
      </w:r>
    </w:p>
    <w:p w14:paraId="76EC188F" w14:textId="77777777" w:rsidR="000646BE" w:rsidRDefault="000646BE" w:rsidP="000646BE">
      <w:pPr>
        <w:rPr>
          <w:b/>
          <w:bCs/>
          <w:lang w:val="vi-VN"/>
        </w:rPr>
      </w:pPr>
      <w:r>
        <w:rPr>
          <w:lang w:val="vi-VN"/>
        </w:rPr>
        <w:t xml:space="preserve">Cha: </w:t>
      </w:r>
      <w:r w:rsidRPr="00756E4B">
        <w:rPr>
          <w:b/>
          <w:bCs/>
        </w:rPr>
        <w:t>3.1 Cụ Lung</w:t>
      </w:r>
    </w:p>
    <w:p w14:paraId="5A770CAD" w14:textId="77777777" w:rsidR="000646BE" w:rsidRPr="00380CA3" w:rsidRDefault="000646BE" w:rsidP="000646BE">
      <w:pPr>
        <w:rPr>
          <w:lang w:val="vi-VN"/>
        </w:rPr>
      </w:pPr>
      <w:r>
        <w:rPr>
          <w:b/>
          <w:bCs/>
          <w:lang w:val="vi-VN"/>
        </w:rPr>
        <w:t xml:space="preserve">Mẹ: </w:t>
      </w:r>
      <w:r w:rsidRPr="00756E4B">
        <w:rPr>
          <w:b/>
          <w:bCs/>
        </w:rPr>
        <w:t>Hoàng thị (húy Định)</w:t>
      </w:r>
    </w:p>
    <w:p w14:paraId="2023D055" w14:textId="77777777" w:rsidR="003B4011" w:rsidRPr="003B4011" w:rsidRDefault="003B4011" w:rsidP="003B4011">
      <w:r w:rsidRPr="003B4011">
        <w:t>Vợ: Chưa thấy ghi trong phả</w:t>
      </w:r>
    </w:p>
    <w:p w14:paraId="18FC1078" w14:textId="77777777" w:rsidR="003B4011" w:rsidRPr="003B4011" w:rsidRDefault="003B4011" w:rsidP="003B4011">
      <w:r w:rsidRPr="003B4011">
        <w:t>Con: Có con là Cụ Quản Liêu (ghi ở đời sau)</w:t>
      </w:r>
    </w:p>
    <w:p w14:paraId="191078EE" w14:textId="77777777" w:rsidR="003B4011" w:rsidRPr="003B4011" w:rsidRDefault="006B6E3C" w:rsidP="003B4011">
      <w:r>
        <w:rPr>
          <w:noProof/>
        </w:rPr>
        <w:pict w14:anchorId="075609BA">
          <v:rect id="_x0000_i1153" alt="" style="width:398.75pt;height:.05pt;mso-width-percent:0;mso-height-percent:0;mso-width-percent:0;mso-height-percent:0" o:hrpct="852" o:hralign="center" o:hrstd="t" o:hr="t" fillcolor="#a0a0a0" stroked="f"/>
        </w:pict>
      </w:r>
    </w:p>
    <w:p w14:paraId="27FBF1D1" w14:textId="19B0CF8D" w:rsidR="003B4011" w:rsidRPr="003B4011" w:rsidRDefault="003B4011" w:rsidP="003B4011">
      <w:pPr>
        <w:rPr>
          <w:b/>
          <w:bCs/>
        </w:rPr>
      </w:pPr>
      <w:r w:rsidRPr="003B4011">
        <w:rPr>
          <w:b/>
          <w:bCs/>
        </w:rPr>
        <w:t xml:space="preserve">4.3 Cụ </w:t>
      </w:r>
      <w:r w:rsidR="00AD3848" w:rsidRPr="00AD3848">
        <w:rPr>
          <w:b/>
          <w:bCs/>
        </w:rPr>
        <w:t>Nhân Bị (</w:t>
      </w:r>
      <w:r w:rsidR="00AD3848" w:rsidRPr="00AD3848">
        <w:rPr>
          <w:b/>
          <w:bCs/>
        </w:rPr>
        <w:t>被</w:t>
      </w:r>
      <w:r w:rsidR="00AD3848" w:rsidRPr="00AD3848">
        <w:rPr>
          <w:b/>
          <w:bCs/>
        </w:rPr>
        <w:t>)</w:t>
      </w:r>
    </w:p>
    <w:p w14:paraId="0778B0FA" w14:textId="77777777" w:rsidR="003B4011" w:rsidRPr="003B4011" w:rsidRDefault="003B4011" w:rsidP="003B4011">
      <w:r w:rsidRPr="003B4011">
        <w:lastRenderedPageBreak/>
        <w:t>Đỗ Tiến sĩ khoa Tân Sửu – Hồng Đức thứ 12 (1481)</w:t>
      </w:r>
      <w:r w:rsidRPr="003B4011">
        <w:br/>
        <w:t>Chức vụ: Binh bộ Thượng thư</w:t>
      </w:r>
      <w:r w:rsidRPr="003B4011">
        <w:br/>
        <w:t>Từng đi sứ Tàu</w:t>
      </w:r>
    </w:p>
    <w:p w14:paraId="3C2A1653" w14:textId="77777777" w:rsidR="003B4011" w:rsidRPr="003B4011" w:rsidRDefault="003B4011" w:rsidP="003B4011">
      <w:r w:rsidRPr="003B4011">
        <w:t>Năm sinh (Dương lịch): Chưa thấy ghi trong phả</w:t>
      </w:r>
      <w:r w:rsidRPr="003B4011">
        <w:br/>
        <w:t>Năm sinh (Âm lịch): Chưa thấy ghi trong phả</w:t>
      </w:r>
    </w:p>
    <w:p w14:paraId="35A74E23" w14:textId="77777777" w:rsidR="003B4011" w:rsidRPr="003B4011" w:rsidRDefault="003B4011" w:rsidP="003B4011">
      <w:r w:rsidRPr="003B4011">
        <w:t>Năm mất (Dương lịch): Chưa thấy ghi trong phả</w:t>
      </w:r>
      <w:r w:rsidRPr="003B4011">
        <w:br/>
        <w:t>Năm mất (Âm lịch): Chưa thấy ghi trong phả</w:t>
      </w:r>
    </w:p>
    <w:p w14:paraId="57CE0054" w14:textId="77777777" w:rsidR="003969C2" w:rsidRDefault="003969C2" w:rsidP="003969C2">
      <w:pPr>
        <w:rPr>
          <w:b/>
          <w:bCs/>
          <w:lang w:val="vi-VN"/>
        </w:rPr>
      </w:pPr>
      <w:r>
        <w:rPr>
          <w:lang w:val="vi-VN"/>
        </w:rPr>
        <w:t xml:space="preserve">Cha: </w:t>
      </w:r>
      <w:r w:rsidRPr="00756E4B">
        <w:rPr>
          <w:b/>
          <w:bCs/>
        </w:rPr>
        <w:t>3.1 Cụ Lung</w:t>
      </w:r>
    </w:p>
    <w:p w14:paraId="14EF7FB8" w14:textId="77777777" w:rsidR="003969C2" w:rsidRPr="00380CA3" w:rsidRDefault="003969C2" w:rsidP="003969C2">
      <w:pPr>
        <w:rPr>
          <w:lang w:val="vi-VN"/>
        </w:rPr>
      </w:pPr>
      <w:r>
        <w:rPr>
          <w:b/>
          <w:bCs/>
          <w:lang w:val="vi-VN"/>
        </w:rPr>
        <w:t xml:space="preserve">Mẹ: </w:t>
      </w:r>
      <w:r w:rsidRPr="00756E4B">
        <w:rPr>
          <w:b/>
          <w:bCs/>
        </w:rPr>
        <w:t>Hoàng thị (húy Định)</w:t>
      </w:r>
    </w:p>
    <w:p w14:paraId="6E6D6257" w14:textId="77777777" w:rsidR="003B4011" w:rsidRPr="003B4011" w:rsidRDefault="003B4011" w:rsidP="003B4011">
      <w:r w:rsidRPr="003B4011">
        <w:t>Vợ: Chưa thấy ghi trong phả</w:t>
      </w:r>
    </w:p>
    <w:p w14:paraId="75628456" w14:textId="77777777" w:rsidR="003B4011" w:rsidRDefault="003B4011" w:rsidP="003B4011">
      <w:pPr>
        <w:rPr>
          <w:lang w:val="vi-VN"/>
        </w:rPr>
      </w:pPr>
      <w:r w:rsidRPr="003B4011">
        <w:t>Con: Có con là Cụ Dũng Nghĩa (ghi ở đời sau)</w:t>
      </w:r>
    </w:p>
    <w:p w14:paraId="1019233B" w14:textId="77777777" w:rsidR="0034456F" w:rsidRPr="0073779D" w:rsidRDefault="0034456F" w:rsidP="0034456F">
      <w:pPr>
        <w:rPr>
          <w:b/>
          <w:bCs/>
        </w:rPr>
      </w:pPr>
      <w:r w:rsidRPr="0073779D">
        <w:rPr>
          <w:b/>
          <w:bCs/>
        </w:rPr>
        <w:t>Công đức &amp; sự nghiệp:</w:t>
      </w:r>
    </w:p>
    <w:p w14:paraId="20E519BD" w14:textId="5F88FD38" w:rsidR="0034456F" w:rsidRDefault="0043427B" w:rsidP="00AC6286">
      <w:pPr>
        <w:pStyle w:val="ListParagraph"/>
        <w:numPr>
          <w:ilvl w:val="1"/>
          <w:numId w:val="8"/>
        </w:numPr>
        <w:rPr>
          <w:lang w:val="vi-VN"/>
        </w:rPr>
      </w:pPr>
      <w:r w:rsidRPr="0043427B">
        <w:rPr>
          <w:b/>
          <w:bCs/>
        </w:rPr>
        <w:t>34 tuổi đỗ Tiến sĩ</w:t>
      </w:r>
      <w:r w:rsidRPr="0043427B">
        <w:t xml:space="preserve"> khoa Tân Sửu </w:t>
      </w:r>
      <w:r w:rsidRPr="0043427B">
        <w:rPr>
          <w:b/>
          <w:bCs/>
        </w:rPr>
        <w:t>(1481)</w:t>
      </w:r>
      <w:r w:rsidRPr="0043427B">
        <w:t xml:space="preserve">, niên hiệu </w:t>
      </w:r>
      <w:r w:rsidRPr="0043427B">
        <w:rPr>
          <w:b/>
          <w:bCs/>
        </w:rPr>
        <w:t>Hồng Đức thứ 12</w:t>
      </w:r>
      <w:r w:rsidRPr="0043427B">
        <w:t>, vua Thánh Tôn nhà Lê</w:t>
      </w:r>
    </w:p>
    <w:p w14:paraId="094BE426" w14:textId="42A7AC0E" w:rsidR="0043427B" w:rsidRPr="001E460D" w:rsidRDefault="0043427B" w:rsidP="00AC6286">
      <w:pPr>
        <w:pStyle w:val="ListParagraph"/>
        <w:numPr>
          <w:ilvl w:val="1"/>
          <w:numId w:val="8"/>
        </w:numPr>
        <w:rPr>
          <w:lang w:val="vi-VN"/>
        </w:rPr>
      </w:pPr>
      <w:r w:rsidRPr="0043427B">
        <w:rPr>
          <w:b/>
          <w:bCs/>
        </w:rPr>
        <w:t>Làm quan đến Binh bộ Thượng thư</w:t>
      </w:r>
      <w:r w:rsidRPr="0043427B">
        <w:t xml:space="preserve">, </w:t>
      </w:r>
      <w:r w:rsidRPr="0043427B">
        <w:rPr>
          <w:b/>
          <w:bCs/>
        </w:rPr>
        <w:t>dự Tạo đàn</w:t>
      </w:r>
    </w:p>
    <w:p w14:paraId="36F4D6D3" w14:textId="2A55A9D8" w:rsidR="001E460D" w:rsidRDefault="001E460D" w:rsidP="00AC6286">
      <w:pPr>
        <w:pStyle w:val="ListParagraph"/>
        <w:numPr>
          <w:ilvl w:val="1"/>
          <w:numId w:val="8"/>
        </w:numPr>
        <w:rPr>
          <w:lang w:val="vi-VN"/>
        </w:rPr>
      </w:pPr>
      <w:r w:rsidRPr="001E460D">
        <w:t>Có đi sứ Tàu</w:t>
      </w:r>
    </w:p>
    <w:p w14:paraId="7FD8FC88" w14:textId="3D5D4C0F" w:rsidR="001E460D" w:rsidRPr="0043427B" w:rsidRDefault="001E460D" w:rsidP="00AC6286">
      <w:pPr>
        <w:pStyle w:val="ListParagraph"/>
        <w:numPr>
          <w:ilvl w:val="1"/>
          <w:numId w:val="8"/>
        </w:numPr>
        <w:rPr>
          <w:lang w:val="vi-VN"/>
        </w:rPr>
      </w:pPr>
      <w:r w:rsidRPr="001E460D">
        <w:t xml:space="preserve">Ở Đăng khoa lục chép năm cụ </w:t>
      </w:r>
      <w:r w:rsidRPr="001E460D">
        <w:rPr>
          <w:b/>
          <w:bCs/>
        </w:rPr>
        <w:t>19 tuổi đã đỗ tiến sĩ</w:t>
      </w:r>
      <w:r w:rsidRPr="001E460D">
        <w:t xml:space="preserve"> cùng với khoa cụ Thiếp đó, sau lại từ, đến năm </w:t>
      </w:r>
      <w:r w:rsidRPr="001E460D">
        <w:rPr>
          <w:b/>
          <w:bCs/>
        </w:rPr>
        <w:t>34 tuổi cụ lại đỗ lại</w:t>
      </w:r>
    </w:p>
    <w:p w14:paraId="5F7BC443" w14:textId="77777777" w:rsidR="003B4011" w:rsidRPr="003B4011" w:rsidRDefault="006B6E3C" w:rsidP="003B4011">
      <w:r>
        <w:rPr>
          <w:noProof/>
        </w:rPr>
        <w:pict w14:anchorId="0ABFD0DB">
          <v:rect id="_x0000_i1152" alt="" style="width:398.75pt;height:.05pt;mso-width-percent:0;mso-height-percent:0;mso-width-percent:0;mso-height-percent:0" o:hrpct="852" o:hralign="center" o:hrstd="t" o:hr="t" fillcolor="#a0a0a0" stroked="f"/>
        </w:pict>
      </w:r>
    </w:p>
    <w:p w14:paraId="2A252345" w14:textId="77777777" w:rsidR="003B4011" w:rsidRPr="003B4011" w:rsidRDefault="003B4011" w:rsidP="003B4011">
      <w:pPr>
        <w:rPr>
          <w:b/>
          <w:bCs/>
        </w:rPr>
      </w:pPr>
      <w:r w:rsidRPr="003B4011">
        <w:rPr>
          <w:b/>
          <w:bCs/>
        </w:rPr>
        <w:t>4.4 Cụ Nhân Bồng</w:t>
      </w:r>
    </w:p>
    <w:p w14:paraId="6DC6DB3D" w14:textId="77777777" w:rsidR="003B4011" w:rsidRPr="003B4011" w:rsidRDefault="003B4011" w:rsidP="003B4011">
      <w:r w:rsidRPr="003B4011">
        <w:t>Đỗ Tiến sĩ khoa Kỷ Sửu – Quang Thuận thứ 10 (1469)</w:t>
      </w:r>
      <w:r w:rsidRPr="003B4011">
        <w:br/>
        <w:t>Chức vụ:</w:t>
      </w:r>
      <w:r w:rsidRPr="003B4011">
        <w:br/>
        <w:t>Lễ bộ Tả thị lang</w:t>
      </w:r>
      <w:r w:rsidRPr="003B4011">
        <w:br/>
        <w:t>Hàn lâm viện Thị thư</w:t>
      </w:r>
      <w:r w:rsidRPr="003B4011">
        <w:br/>
        <w:t>Bảo dân Phó nguyên súy</w:t>
      </w:r>
    </w:p>
    <w:p w14:paraId="00D5B6D0" w14:textId="77777777" w:rsidR="003B4011" w:rsidRPr="003B4011" w:rsidRDefault="003B4011" w:rsidP="003B4011">
      <w:r w:rsidRPr="003B4011">
        <w:t>Được vua Lê Thánh Tông ban tên Trọng Tác (sau đổi Sùng Sác)</w:t>
      </w:r>
    </w:p>
    <w:p w14:paraId="21D30296" w14:textId="77777777" w:rsidR="003B4011" w:rsidRPr="003B4011" w:rsidRDefault="003B4011" w:rsidP="003B4011">
      <w:r w:rsidRPr="003B4011">
        <w:t>Năm sinh (Dương lịch): Chưa thấy ghi trong phả</w:t>
      </w:r>
      <w:r w:rsidRPr="003B4011">
        <w:br/>
        <w:t>Năm sinh (Âm lịch): Chưa thấy ghi trong phả</w:t>
      </w:r>
    </w:p>
    <w:p w14:paraId="3716F0BD" w14:textId="77777777" w:rsidR="003B4011" w:rsidRPr="003B4011" w:rsidRDefault="003B4011" w:rsidP="003B4011">
      <w:r w:rsidRPr="003B4011">
        <w:t>Năm mất (Dương lịch): Chưa thấy ghi trong phả</w:t>
      </w:r>
      <w:r w:rsidRPr="003B4011">
        <w:br/>
        <w:t>Năm mất (Âm lịch): Chưa thấy ghi trong phả</w:t>
      </w:r>
    </w:p>
    <w:p w14:paraId="29894780" w14:textId="77777777" w:rsidR="00FF56E7" w:rsidRDefault="00FF56E7" w:rsidP="00FF56E7">
      <w:pPr>
        <w:rPr>
          <w:b/>
          <w:bCs/>
          <w:lang w:val="vi-VN"/>
        </w:rPr>
      </w:pPr>
      <w:r>
        <w:rPr>
          <w:lang w:val="vi-VN"/>
        </w:rPr>
        <w:t xml:space="preserve">Cha: </w:t>
      </w:r>
      <w:r w:rsidRPr="00756E4B">
        <w:rPr>
          <w:b/>
          <w:bCs/>
        </w:rPr>
        <w:t>3.1 Cụ Lung</w:t>
      </w:r>
    </w:p>
    <w:p w14:paraId="1288BF1D" w14:textId="77777777" w:rsidR="00FF56E7" w:rsidRPr="00380CA3" w:rsidRDefault="00FF56E7" w:rsidP="00FF56E7">
      <w:pPr>
        <w:rPr>
          <w:lang w:val="vi-VN"/>
        </w:rPr>
      </w:pPr>
      <w:r>
        <w:rPr>
          <w:b/>
          <w:bCs/>
          <w:lang w:val="vi-VN"/>
        </w:rPr>
        <w:t xml:space="preserve">Mẹ: </w:t>
      </w:r>
      <w:r w:rsidRPr="00756E4B">
        <w:rPr>
          <w:b/>
          <w:bCs/>
        </w:rPr>
        <w:t>Hoàng thị (húy Định)</w:t>
      </w:r>
    </w:p>
    <w:p w14:paraId="75599667" w14:textId="77777777" w:rsidR="009B534B" w:rsidRDefault="009B534B" w:rsidP="003B4011">
      <w:pPr>
        <w:rPr>
          <w:lang w:val="vi-VN"/>
        </w:rPr>
      </w:pPr>
    </w:p>
    <w:p w14:paraId="061E4324" w14:textId="4FCFE38E" w:rsidR="003B4011" w:rsidRPr="003B4011" w:rsidRDefault="003B4011" w:rsidP="003B4011">
      <w:r w:rsidRPr="003B4011">
        <w:t>Vợ: Chưa thấy ghi trong phả</w:t>
      </w:r>
    </w:p>
    <w:p w14:paraId="520267FC" w14:textId="77777777" w:rsidR="003B4011" w:rsidRDefault="003B4011" w:rsidP="003B4011">
      <w:pPr>
        <w:rPr>
          <w:lang w:val="vi-VN"/>
        </w:rPr>
      </w:pPr>
      <w:r w:rsidRPr="003B4011">
        <w:t>Con: Có con là Cụ Đạo Giền (ghi ở đời sau)</w:t>
      </w:r>
    </w:p>
    <w:p w14:paraId="39E9F37D" w14:textId="77777777" w:rsidR="008753C2" w:rsidRPr="0073779D" w:rsidRDefault="008753C2" w:rsidP="008753C2">
      <w:pPr>
        <w:rPr>
          <w:b/>
          <w:bCs/>
        </w:rPr>
      </w:pPr>
      <w:r w:rsidRPr="0073779D">
        <w:rPr>
          <w:b/>
          <w:bCs/>
        </w:rPr>
        <w:t>Công đức &amp; sự nghiệp:</w:t>
      </w:r>
    </w:p>
    <w:p w14:paraId="188BE817" w14:textId="77777777" w:rsidR="00E200AE" w:rsidRDefault="00E200AE" w:rsidP="00AC6286">
      <w:pPr>
        <w:pStyle w:val="NormalWeb"/>
        <w:numPr>
          <w:ilvl w:val="0"/>
          <w:numId w:val="8"/>
        </w:numPr>
      </w:pPr>
      <w:r>
        <w:rPr>
          <w:rFonts w:hAnsi="Symbol"/>
        </w:rPr>
        <w:t></w:t>
      </w:r>
      <w:r>
        <w:t xml:space="preserve">  </w:t>
      </w:r>
      <w:r>
        <w:rPr>
          <w:rStyle w:val="Strong"/>
        </w:rPr>
        <w:t>Đỗ đạt sớm, nổi danh học vấn:</w:t>
      </w:r>
      <w:r>
        <w:t xml:space="preserve"> 19 tuổi đỗ </w:t>
      </w:r>
      <w:r>
        <w:rPr>
          <w:rStyle w:val="Strong"/>
        </w:rPr>
        <w:t>Tiến sĩ khoa Kỷ Sửu (1469)</w:t>
      </w:r>
      <w:r>
        <w:t xml:space="preserve">, thời </w:t>
      </w:r>
      <w:r>
        <w:rPr>
          <w:rStyle w:val="Strong"/>
        </w:rPr>
        <w:t>vua Lê Thánh Tông</w:t>
      </w:r>
      <w:r>
        <w:t>.</w:t>
      </w:r>
    </w:p>
    <w:p w14:paraId="4A5375B3" w14:textId="77777777" w:rsidR="00E200AE" w:rsidRDefault="00E200AE" w:rsidP="00AC6286">
      <w:pPr>
        <w:pStyle w:val="NormalWeb"/>
        <w:numPr>
          <w:ilvl w:val="0"/>
          <w:numId w:val="8"/>
        </w:numPr>
      </w:pPr>
      <w:r>
        <w:rPr>
          <w:rFonts w:hAnsi="Symbol"/>
        </w:rPr>
        <w:t></w:t>
      </w:r>
      <w:r>
        <w:t xml:space="preserve">  </w:t>
      </w:r>
      <w:r>
        <w:rPr>
          <w:rStyle w:val="Strong"/>
        </w:rPr>
        <w:t>Làm quan đến chức cao, nhiều kiêm nhiệm:</w:t>
      </w:r>
      <w:r>
        <w:t xml:space="preserve"> giữ </w:t>
      </w:r>
      <w:r>
        <w:rPr>
          <w:rStyle w:val="Strong"/>
        </w:rPr>
        <w:t>Lễ bộ Tả thị lang</w:t>
      </w:r>
      <w:r>
        <w:t xml:space="preserve">, kiêm </w:t>
      </w:r>
      <w:r>
        <w:rPr>
          <w:rStyle w:val="Strong"/>
        </w:rPr>
        <w:t>Hàn lâm viện Thị thư</w:t>
      </w:r>
      <w:r>
        <w:t xml:space="preserve">, </w:t>
      </w:r>
      <w:r>
        <w:rPr>
          <w:rStyle w:val="Strong"/>
        </w:rPr>
        <w:t>(kiêm) Thị giảng quan</w:t>
      </w:r>
      <w:r>
        <w:t xml:space="preserve">, và </w:t>
      </w:r>
      <w:r>
        <w:rPr>
          <w:rStyle w:val="Strong"/>
        </w:rPr>
        <w:t>Bảo dân Phó nguyên súy</w:t>
      </w:r>
      <w:r>
        <w:t>.</w:t>
      </w:r>
    </w:p>
    <w:p w14:paraId="7ED72878" w14:textId="77777777" w:rsidR="00E200AE" w:rsidRDefault="00E200AE" w:rsidP="00AC6286">
      <w:pPr>
        <w:pStyle w:val="NormalWeb"/>
        <w:numPr>
          <w:ilvl w:val="0"/>
          <w:numId w:val="8"/>
        </w:numPr>
      </w:pPr>
      <w:r>
        <w:rPr>
          <w:rFonts w:hAnsi="Symbol"/>
        </w:rPr>
        <w:t></w:t>
      </w:r>
      <w:r>
        <w:t xml:space="preserve">  </w:t>
      </w:r>
      <w:r>
        <w:rPr>
          <w:rStyle w:val="Strong"/>
        </w:rPr>
        <w:t>Được vua trọng dụng đặc biệt:</w:t>
      </w:r>
      <w:r>
        <w:t xml:space="preserve"> vua thường </w:t>
      </w:r>
      <w:r>
        <w:rPr>
          <w:rStyle w:val="Strong"/>
        </w:rPr>
        <w:t>xướng hoạ thơ</w:t>
      </w:r>
      <w:r>
        <w:t xml:space="preserve"> với cụ; yêu quý nên </w:t>
      </w:r>
      <w:r>
        <w:rPr>
          <w:rStyle w:val="Strong"/>
        </w:rPr>
        <w:t>ban tên “Trọng Tác”</w:t>
      </w:r>
      <w:r>
        <w:t xml:space="preserve">, sau đổi </w:t>
      </w:r>
      <w:r>
        <w:rPr>
          <w:rStyle w:val="Strong"/>
        </w:rPr>
        <w:t>“Sùng Sác”</w:t>
      </w:r>
      <w:r>
        <w:t xml:space="preserve"> (đây là dấu ấn rất nổi bật về uy tín/được sủng tín).</w:t>
      </w:r>
    </w:p>
    <w:p w14:paraId="1F3878A2" w14:textId="222F1620" w:rsidR="00E200AE" w:rsidRDefault="00E200AE" w:rsidP="00AC6286">
      <w:pPr>
        <w:pStyle w:val="NormalWeb"/>
        <w:numPr>
          <w:ilvl w:val="0"/>
          <w:numId w:val="8"/>
        </w:numPr>
      </w:pPr>
      <w:r>
        <w:rPr>
          <w:rFonts w:hAnsi="Symbol"/>
        </w:rPr>
        <w:t></w:t>
      </w:r>
      <w:r>
        <w:t xml:space="preserve">  </w:t>
      </w:r>
      <w:r>
        <w:rPr>
          <w:rStyle w:val="Strong"/>
        </w:rPr>
        <w:t>Công đức văn chương – văn hóa:</w:t>
      </w:r>
      <w:r>
        <w:t xml:space="preserve"> cụ </w:t>
      </w:r>
      <w:r>
        <w:rPr>
          <w:rStyle w:val="Strong"/>
        </w:rPr>
        <w:t>giỏi thơ quốc văn (thơ Nôm)</w:t>
      </w:r>
      <w:r>
        <w:t xml:space="preserve">, có các bài vịnh cảnh (kiểu “bát cảnh”), được truyền tụng và </w:t>
      </w:r>
      <w:r>
        <w:rPr>
          <w:rStyle w:val="Strong"/>
        </w:rPr>
        <w:t>được vua khen</w:t>
      </w:r>
      <w:r>
        <w:t xml:space="preserve">, góp phần làm rạng danh dòng họ về </w:t>
      </w:r>
      <w:r>
        <w:rPr>
          <w:rStyle w:val="Strong"/>
        </w:rPr>
        <w:t>văn học – học thuật</w:t>
      </w:r>
      <w:r>
        <w:t>.</w:t>
      </w:r>
    </w:p>
    <w:p w14:paraId="5478AE33" w14:textId="0EB51C14" w:rsidR="00E200AE" w:rsidRDefault="00E200AE" w:rsidP="00AC6286">
      <w:pPr>
        <w:pStyle w:val="NormalWeb"/>
        <w:numPr>
          <w:ilvl w:val="0"/>
          <w:numId w:val="8"/>
        </w:numPr>
      </w:pPr>
      <w:r>
        <w:rPr>
          <w:rFonts w:hAnsi="Symbol"/>
        </w:rPr>
        <w:t></w:t>
      </w:r>
      <w:r>
        <w:t xml:space="preserve">  </w:t>
      </w:r>
      <w:r>
        <w:rPr>
          <w:rStyle w:val="Strong"/>
        </w:rPr>
        <w:t>Ảnh hưởng danh tiếng trong triều:</w:t>
      </w:r>
      <w:r>
        <w:t xml:space="preserve"> được xếp vào hàng nhân tài nổi bật cùng thời (có mối giao hảo/đồng danh với các danh sĩ lớn trong triều), làm tăng vị thế dòng </w:t>
      </w:r>
      <w:r w:rsidR="00900127">
        <w:t>họ</w:t>
      </w:r>
    </w:p>
    <w:p w14:paraId="545A1396" w14:textId="21536D11" w:rsidR="00B83E97" w:rsidRPr="005673B2" w:rsidRDefault="00B83E97" w:rsidP="00AC6286">
      <w:pPr>
        <w:pStyle w:val="ListParagraph"/>
        <w:numPr>
          <w:ilvl w:val="1"/>
          <w:numId w:val="8"/>
        </w:numPr>
      </w:pPr>
    </w:p>
    <w:p w14:paraId="0AB4172E" w14:textId="77777777" w:rsidR="008753C2" w:rsidRPr="008753C2" w:rsidRDefault="008753C2" w:rsidP="003B4011">
      <w:pPr>
        <w:rPr>
          <w:lang w:val="vi-VN"/>
        </w:rPr>
      </w:pPr>
    </w:p>
    <w:p w14:paraId="415C1952" w14:textId="77777777" w:rsidR="003B4011" w:rsidRPr="003B4011" w:rsidRDefault="006B6E3C" w:rsidP="003B4011">
      <w:r>
        <w:rPr>
          <w:noProof/>
        </w:rPr>
        <w:pict w14:anchorId="7BBC2271">
          <v:rect id="_x0000_i1151" alt="" style="width:398.75pt;height:.05pt;mso-width-percent:0;mso-height-percent:0;mso-width-percent:0;mso-height-percent:0" o:hrpct="852" o:hralign="center" o:hrstd="t" o:hr="t" fillcolor="#a0a0a0" stroked="f"/>
        </w:pict>
      </w:r>
    </w:p>
    <w:p w14:paraId="0544326A" w14:textId="64482919" w:rsidR="003B4011" w:rsidRPr="00D37F8F" w:rsidRDefault="003B4011" w:rsidP="003B4011">
      <w:pPr>
        <w:rPr>
          <w:b/>
          <w:bCs/>
          <w:lang w:val="vi-VN"/>
        </w:rPr>
      </w:pPr>
      <w:r w:rsidRPr="003B4011">
        <w:rPr>
          <w:b/>
          <w:bCs/>
        </w:rPr>
        <w:t>4.5 Cụ Nhân Thiếp</w:t>
      </w:r>
      <w:r w:rsidR="00D37F8F">
        <w:rPr>
          <w:b/>
          <w:bCs/>
          <w:lang w:val="vi-VN"/>
        </w:rPr>
        <w:t xml:space="preserve"> (</w:t>
      </w:r>
      <w:r w:rsidR="00D37F8F" w:rsidRPr="00D37F8F">
        <w:rPr>
          <w:b/>
          <w:bCs/>
        </w:rPr>
        <w:t>浹</w:t>
      </w:r>
      <w:r w:rsidR="00D37F8F">
        <w:rPr>
          <w:b/>
          <w:bCs/>
          <w:lang w:val="vi-VN"/>
        </w:rPr>
        <w:t>)</w:t>
      </w:r>
    </w:p>
    <w:p w14:paraId="244EB4E5" w14:textId="77777777" w:rsidR="003B4011" w:rsidRPr="003B4011" w:rsidRDefault="003B4011" w:rsidP="003B4011">
      <w:r w:rsidRPr="003B4011">
        <w:t>Đỗ Tiến sĩ khoa Bính Tuất – Quang Thuận thứ 7 (1466)</w:t>
      </w:r>
      <w:r w:rsidRPr="003B4011">
        <w:br/>
        <w:t>Đỗ Hoành từ năm Quang Thuận thứ 8 (1467)</w:t>
      </w:r>
      <w:r w:rsidRPr="003B4011">
        <w:br/>
        <w:t>Chức vụ: Lại bộ Thượng thư</w:t>
      </w:r>
    </w:p>
    <w:p w14:paraId="7A7E8B5B" w14:textId="77777777" w:rsidR="003B4011" w:rsidRPr="003B4011" w:rsidRDefault="003B4011" w:rsidP="003B4011">
      <w:r w:rsidRPr="003B4011">
        <w:t>Năm sinh (Dương lịch): Chưa thấy ghi trong phả</w:t>
      </w:r>
      <w:r w:rsidRPr="003B4011">
        <w:br/>
        <w:t>Năm sinh (Âm lịch): Chưa thấy ghi trong phả</w:t>
      </w:r>
    </w:p>
    <w:p w14:paraId="63B51DEA" w14:textId="77777777" w:rsidR="003B4011" w:rsidRPr="003B4011" w:rsidRDefault="003B4011" w:rsidP="003B4011">
      <w:r w:rsidRPr="003B4011">
        <w:t>Năm mất (Dương lịch): Chưa thấy ghi trong phả</w:t>
      </w:r>
      <w:r w:rsidRPr="003B4011">
        <w:br/>
        <w:t>Năm mất (Âm lịch): Chưa thấy ghi trong phả</w:t>
      </w:r>
    </w:p>
    <w:p w14:paraId="3363347D" w14:textId="77777777" w:rsidR="000271B3" w:rsidRDefault="000271B3" w:rsidP="000271B3">
      <w:pPr>
        <w:rPr>
          <w:b/>
          <w:bCs/>
          <w:lang w:val="vi-VN"/>
        </w:rPr>
      </w:pPr>
      <w:r>
        <w:rPr>
          <w:lang w:val="vi-VN"/>
        </w:rPr>
        <w:t xml:space="preserve">Cha: </w:t>
      </w:r>
      <w:r w:rsidRPr="00756E4B">
        <w:rPr>
          <w:b/>
          <w:bCs/>
        </w:rPr>
        <w:t>3.1 Cụ Lung</w:t>
      </w:r>
    </w:p>
    <w:p w14:paraId="049DC38A" w14:textId="3986E055" w:rsidR="000271B3" w:rsidRDefault="000271B3" w:rsidP="003B4011">
      <w:pPr>
        <w:rPr>
          <w:lang w:val="vi-VN"/>
        </w:rPr>
      </w:pPr>
      <w:r>
        <w:rPr>
          <w:b/>
          <w:bCs/>
          <w:lang w:val="vi-VN"/>
        </w:rPr>
        <w:t xml:space="preserve">Mẹ: </w:t>
      </w:r>
      <w:r w:rsidRPr="00756E4B">
        <w:rPr>
          <w:b/>
          <w:bCs/>
        </w:rPr>
        <w:t>Hoàng thị (húy Định)</w:t>
      </w:r>
    </w:p>
    <w:p w14:paraId="36497D97" w14:textId="27B923C3" w:rsidR="003B4011" w:rsidRPr="003B4011" w:rsidRDefault="003B4011" w:rsidP="003B4011">
      <w:r w:rsidRPr="003B4011">
        <w:t>Vợ: Chưa thấy ghi trong phả</w:t>
      </w:r>
    </w:p>
    <w:p w14:paraId="3C63CCB1" w14:textId="559F1FEF" w:rsidR="003B4011" w:rsidRPr="00686191" w:rsidRDefault="003B4011" w:rsidP="003B4011">
      <w:pPr>
        <w:rPr>
          <w:lang w:val="vi-VN"/>
        </w:rPr>
      </w:pPr>
      <w:r w:rsidRPr="003B4011">
        <w:t xml:space="preserve">Con: </w:t>
      </w:r>
      <w:r w:rsidR="00686191">
        <w:t>5</w:t>
      </w:r>
      <w:r w:rsidR="00686191">
        <w:rPr>
          <w:lang w:val="vi-VN"/>
        </w:rPr>
        <w:t>.6 cụ Kính</w:t>
      </w:r>
    </w:p>
    <w:p w14:paraId="5E9412B7" w14:textId="77777777" w:rsidR="001E5980" w:rsidRPr="0073779D" w:rsidRDefault="001E5980" w:rsidP="001E5980">
      <w:pPr>
        <w:rPr>
          <w:b/>
          <w:bCs/>
        </w:rPr>
      </w:pPr>
      <w:r w:rsidRPr="0073779D">
        <w:rPr>
          <w:b/>
          <w:bCs/>
        </w:rPr>
        <w:t>Công đức &amp; sự nghiệp:</w:t>
      </w:r>
    </w:p>
    <w:p w14:paraId="1BB35CE7" w14:textId="77777777" w:rsidR="001E5980" w:rsidRDefault="001E5980" w:rsidP="003B4011">
      <w:pPr>
        <w:rPr>
          <w:lang w:val="vi-VN"/>
        </w:rPr>
      </w:pPr>
    </w:p>
    <w:p w14:paraId="23EAFCBE" w14:textId="2A19279C" w:rsidR="001E5980" w:rsidRPr="001E5980" w:rsidRDefault="001E5980" w:rsidP="00AC6286">
      <w:pPr>
        <w:pStyle w:val="ListParagraph"/>
        <w:numPr>
          <w:ilvl w:val="1"/>
          <w:numId w:val="8"/>
        </w:numPr>
      </w:pPr>
      <w:r w:rsidRPr="001E5980">
        <w:rPr>
          <w:b/>
          <w:bCs/>
        </w:rPr>
        <w:t>Đỗ đạt (đối chiếu):</w:t>
      </w:r>
      <w:r w:rsidRPr="001E5980">
        <w:t xml:space="preserve"> </w:t>
      </w:r>
      <w:r w:rsidRPr="001E5980">
        <w:rPr>
          <w:b/>
          <w:bCs/>
        </w:rPr>
        <w:t>15 tuổi</w:t>
      </w:r>
      <w:r w:rsidRPr="001E5980">
        <w:t xml:space="preserve"> đỗ Tiến sĩ khoa </w:t>
      </w:r>
      <w:r w:rsidRPr="001E5980">
        <w:rPr>
          <w:b/>
          <w:bCs/>
        </w:rPr>
        <w:t>Bính Tuất (1466)</w:t>
      </w:r>
      <w:r w:rsidRPr="001E5980">
        <w:t xml:space="preserve">; năm </w:t>
      </w:r>
      <w:r w:rsidRPr="001E5980">
        <w:rPr>
          <w:b/>
          <w:bCs/>
        </w:rPr>
        <w:t>1467</w:t>
      </w:r>
      <w:r w:rsidRPr="001E5980">
        <w:t xml:space="preserve"> đỗ thêm khoa </w:t>
      </w:r>
      <w:r w:rsidRPr="001E5980">
        <w:rPr>
          <w:b/>
          <w:bCs/>
        </w:rPr>
        <w:t>Hoành Từ</w:t>
      </w:r>
      <w:r w:rsidRPr="001E5980">
        <w:t xml:space="preserve"> (vua </w:t>
      </w:r>
      <w:r w:rsidRPr="001E5980">
        <w:rPr>
          <w:b/>
          <w:bCs/>
        </w:rPr>
        <w:t>Lê Thánh Tông</w:t>
      </w:r>
      <w:r w:rsidRPr="001E5980">
        <w:t>).</w:t>
      </w:r>
    </w:p>
    <w:p w14:paraId="08EEC072" w14:textId="67059A70" w:rsidR="001E5980" w:rsidRPr="001E5980" w:rsidRDefault="001E5980" w:rsidP="00AC6286">
      <w:pPr>
        <w:pStyle w:val="ListParagraph"/>
        <w:numPr>
          <w:ilvl w:val="1"/>
          <w:numId w:val="8"/>
        </w:numPr>
      </w:pPr>
      <w:r w:rsidRPr="001E5980">
        <w:rPr>
          <w:b/>
          <w:bCs/>
        </w:rPr>
        <w:t>Chức vị (đối chiếu):</w:t>
      </w:r>
      <w:r w:rsidRPr="001E5980">
        <w:t xml:space="preserve"> Làm quan đến </w:t>
      </w:r>
      <w:r w:rsidRPr="001E5980">
        <w:rPr>
          <w:b/>
          <w:bCs/>
        </w:rPr>
        <w:t>Lại bộ Thượng thư</w:t>
      </w:r>
      <w:r w:rsidRPr="001E5980">
        <w:t xml:space="preserve">; từng được giao làm </w:t>
      </w:r>
      <w:r w:rsidRPr="001E5980">
        <w:rPr>
          <w:b/>
          <w:bCs/>
        </w:rPr>
        <w:t>Thị giảng quan</w:t>
      </w:r>
      <w:r w:rsidRPr="001E5980">
        <w:t xml:space="preserve"> (đọc </w:t>
      </w:r>
      <w:r w:rsidRPr="001E5980">
        <w:rPr>
          <w:b/>
          <w:bCs/>
        </w:rPr>
        <w:t>Kinh Thi</w:t>
      </w:r>
      <w:r w:rsidRPr="001E5980">
        <w:t xml:space="preserve">, </w:t>
      </w:r>
      <w:r w:rsidRPr="001E5980">
        <w:rPr>
          <w:b/>
          <w:bCs/>
        </w:rPr>
        <w:t>Hình thư</w:t>
      </w:r>
      <w:r w:rsidRPr="001E5980">
        <w:t xml:space="preserve"> để vua dùng trong việc “thi hay chữ” với nước Tàu).</w:t>
      </w:r>
    </w:p>
    <w:p w14:paraId="4A598A77" w14:textId="68B1AFFC" w:rsidR="001E5980" w:rsidRPr="001E5980" w:rsidRDefault="001E5980" w:rsidP="00AC6286">
      <w:pPr>
        <w:pStyle w:val="ListParagraph"/>
        <w:numPr>
          <w:ilvl w:val="1"/>
          <w:numId w:val="8"/>
        </w:numPr>
      </w:pPr>
      <w:r w:rsidRPr="001E5980">
        <w:rPr>
          <w:b/>
          <w:bCs/>
        </w:rPr>
        <w:t>Công đức &amp; sự nghiệp:</w:t>
      </w:r>
      <w:r w:rsidRPr="001E5980">
        <w:t xml:space="preserve"> cụ </w:t>
      </w:r>
      <w:r w:rsidRPr="001E5980">
        <w:rPr>
          <w:b/>
          <w:bCs/>
        </w:rPr>
        <w:t>thông minh dĩnh ngộ</w:t>
      </w:r>
      <w:r w:rsidRPr="001E5980">
        <w:t xml:space="preserve">, xem </w:t>
      </w:r>
      <w:r w:rsidRPr="001E5980">
        <w:rPr>
          <w:b/>
          <w:bCs/>
        </w:rPr>
        <w:t>Kinh/Sử</w:t>
      </w:r>
      <w:r w:rsidRPr="001E5980">
        <w:t xml:space="preserve"> qua một lượt </w:t>
      </w:r>
      <w:r w:rsidRPr="001E5980">
        <w:rPr>
          <w:b/>
          <w:bCs/>
        </w:rPr>
        <w:t>nhớ hết</w:t>
      </w:r>
      <w:r w:rsidRPr="001E5980">
        <w:t xml:space="preserve"> (cả chữ lớn chữ nhỏ), nổi bật về </w:t>
      </w:r>
      <w:r w:rsidRPr="001E5980">
        <w:rPr>
          <w:b/>
          <w:bCs/>
        </w:rPr>
        <w:t>học vấn</w:t>
      </w:r>
      <w:r w:rsidRPr="001E5980">
        <w:t xml:space="preserve"> và </w:t>
      </w:r>
      <w:r w:rsidRPr="001E5980">
        <w:rPr>
          <w:b/>
          <w:bCs/>
        </w:rPr>
        <w:t>phụng sự triều đình</w:t>
      </w:r>
      <w:r w:rsidRPr="001E5980">
        <w:t xml:space="preserve"> bằng việc giảng đọc kinh điển.</w:t>
      </w:r>
    </w:p>
    <w:p w14:paraId="4F81E3D4" w14:textId="77777777" w:rsidR="001E5980" w:rsidRPr="001E5980" w:rsidRDefault="001E5980" w:rsidP="003B4011">
      <w:pPr>
        <w:rPr>
          <w:lang w:val="vi-VN"/>
        </w:rPr>
      </w:pPr>
    </w:p>
    <w:p w14:paraId="5BB07D0A" w14:textId="77777777" w:rsidR="003B4011" w:rsidRPr="003B4011" w:rsidRDefault="006B6E3C" w:rsidP="003B4011">
      <w:r>
        <w:rPr>
          <w:noProof/>
        </w:rPr>
        <w:pict w14:anchorId="7B8254CA">
          <v:rect id="_x0000_i1150" alt="" style="width:398.75pt;height:.05pt;mso-width-percent:0;mso-height-percent:0;mso-width-percent:0;mso-height-percent:0" o:hrpct="852" o:hralign="center" o:hrstd="t" o:hr="t" fillcolor="#a0a0a0" stroked="f"/>
        </w:pict>
      </w:r>
    </w:p>
    <w:p w14:paraId="1CB9C133" w14:textId="6B70567E" w:rsidR="003B4011" w:rsidRPr="00A823C5" w:rsidRDefault="003B4011" w:rsidP="003B4011">
      <w:pPr>
        <w:rPr>
          <w:b/>
          <w:bCs/>
          <w:lang w:val="vi-VN"/>
        </w:rPr>
      </w:pPr>
      <w:r w:rsidRPr="003B4011">
        <w:rPr>
          <w:b/>
          <w:bCs/>
        </w:rPr>
        <w:t>4.6 Cụ Nhân Giữ</w:t>
      </w:r>
      <w:r w:rsidR="00A823C5">
        <w:rPr>
          <w:b/>
          <w:bCs/>
          <w:lang w:val="vi-VN"/>
        </w:rPr>
        <w:t xml:space="preserve"> (</w:t>
      </w:r>
      <w:r w:rsidR="00A823C5" w:rsidRPr="00A823C5">
        <w:rPr>
          <w:b/>
          <w:bCs/>
        </w:rPr>
        <w:t>餘</w:t>
      </w:r>
      <w:r w:rsidR="00A823C5">
        <w:rPr>
          <w:b/>
          <w:bCs/>
          <w:lang w:val="vi-VN"/>
        </w:rPr>
        <w:t>)</w:t>
      </w:r>
    </w:p>
    <w:p w14:paraId="1D358FD4" w14:textId="77777777" w:rsidR="003B4011" w:rsidRPr="003B4011" w:rsidRDefault="003B4011" w:rsidP="003B4011">
      <w:r w:rsidRPr="003B4011">
        <w:t>Đỗ Tiến sĩ khoa Nhâm Thìn – Hồng Đức thứ 3 (1472)</w:t>
      </w:r>
      <w:r w:rsidRPr="003B4011">
        <w:br/>
        <w:t>Chức vụ: Hiến sát sứ</w:t>
      </w:r>
    </w:p>
    <w:p w14:paraId="2ADB8ABD" w14:textId="77777777" w:rsidR="003B4011" w:rsidRPr="003B4011" w:rsidRDefault="003B4011" w:rsidP="003B4011">
      <w:r w:rsidRPr="003B4011">
        <w:t>Năm sinh (Dương lịch): Chưa thấy ghi trong phả</w:t>
      </w:r>
      <w:r w:rsidRPr="003B4011">
        <w:br/>
        <w:t>Năm sinh (Âm lịch): Chưa thấy ghi trong phả</w:t>
      </w:r>
    </w:p>
    <w:p w14:paraId="43663C84" w14:textId="77777777" w:rsidR="003B4011" w:rsidRPr="003B4011" w:rsidRDefault="003B4011" w:rsidP="003B4011">
      <w:r w:rsidRPr="003B4011">
        <w:t>Năm mất (Dương lịch): Chưa thấy ghi trong phả</w:t>
      </w:r>
      <w:r w:rsidRPr="003B4011">
        <w:br/>
        <w:t>Năm mất (Âm lịch): Chưa thấy ghi trong phả</w:t>
      </w:r>
    </w:p>
    <w:p w14:paraId="1ACB505F" w14:textId="77777777" w:rsidR="00206987" w:rsidRDefault="00206987" w:rsidP="00206987">
      <w:pPr>
        <w:rPr>
          <w:b/>
          <w:bCs/>
          <w:lang w:val="vi-VN"/>
        </w:rPr>
      </w:pPr>
      <w:r>
        <w:rPr>
          <w:lang w:val="vi-VN"/>
        </w:rPr>
        <w:t xml:space="preserve">Cha: </w:t>
      </w:r>
      <w:r w:rsidRPr="00756E4B">
        <w:rPr>
          <w:b/>
          <w:bCs/>
        </w:rPr>
        <w:t>3.1 Cụ Lung</w:t>
      </w:r>
    </w:p>
    <w:p w14:paraId="04D713B3" w14:textId="77777777" w:rsidR="00206987" w:rsidRDefault="00206987" w:rsidP="00206987">
      <w:pPr>
        <w:rPr>
          <w:lang w:val="vi-VN"/>
        </w:rPr>
      </w:pPr>
      <w:r>
        <w:rPr>
          <w:b/>
          <w:bCs/>
          <w:lang w:val="vi-VN"/>
        </w:rPr>
        <w:t xml:space="preserve">Mẹ: </w:t>
      </w:r>
      <w:r w:rsidRPr="00756E4B">
        <w:rPr>
          <w:b/>
          <w:bCs/>
        </w:rPr>
        <w:t>Hoàng thị (húy Định)</w:t>
      </w:r>
    </w:p>
    <w:p w14:paraId="442C7536" w14:textId="77777777" w:rsidR="003B4011" w:rsidRPr="003B4011" w:rsidRDefault="003B4011" w:rsidP="003B4011">
      <w:r w:rsidRPr="003B4011">
        <w:t>Vợ: Chưa thấy ghi trong phả</w:t>
      </w:r>
    </w:p>
    <w:p w14:paraId="7899699D" w14:textId="17A6C7E0" w:rsidR="003B4011" w:rsidRDefault="003B4011" w:rsidP="003B4011">
      <w:pPr>
        <w:rPr>
          <w:lang w:val="vi-VN"/>
        </w:rPr>
      </w:pPr>
      <w:r w:rsidRPr="003B4011">
        <w:t xml:space="preserve">Con: </w:t>
      </w:r>
      <w:r w:rsidR="00845B61">
        <w:t>Cụ</w:t>
      </w:r>
      <w:r w:rsidR="00845B61">
        <w:rPr>
          <w:lang w:val="vi-VN"/>
        </w:rPr>
        <w:t xml:space="preserve"> </w:t>
      </w:r>
      <w:r w:rsidR="0013367A">
        <w:rPr>
          <w:lang w:val="vi-VN"/>
        </w:rPr>
        <w:t>5.7 Bá Tuấn</w:t>
      </w:r>
    </w:p>
    <w:p w14:paraId="45F56DEF" w14:textId="77777777" w:rsidR="0051735E" w:rsidRPr="0073779D" w:rsidRDefault="0051735E" w:rsidP="0051735E">
      <w:pPr>
        <w:rPr>
          <w:b/>
          <w:bCs/>
        </w:rPr>
      </w:pPr>
      <w:r w:rsidRPr="0073779D">
        <w:rPr>
          <w:b/>
          <w:bCs/>
        </w:rPr>
        <w:t>Công đức &amp; sự nghiệp:</w:t>
      </w:r>
    </w:p>
    <w:p w14:paraId="7206B161" w14:textId="01A8FA3B" w:rsidR="00C90557" w:rsidRDefault="00C90557" w:rsidP="00AC6286">
      <w:pPr>
        <w:pStyle w:val="NormalWeb"/>
        <w:numPr>
          <w:ilvl w:val="1"/>
          <w:numId w:val="8"/>
        </w:numPr>
      </w:pPr>
      <w:r>
        <w:rPr>
          <w:rStyle w:val="Strong"/>
        </w:rPr>
        <w:t>Đỗ đạt (đối chiếu):</w:t>
      </w:r>
      <w:r>
        <w:t xml:space="preserve"> </w:t>
      </w:r>
      <w:r>
        <w:rPr>
          <w:rStyle w:val="Strong"/>
        </w:rPr>
        <w:t>17 tuổi</w:t>
      </w:r>
      <w:r>
        <w:t xml:space="preserve"> đỗ Tiến sĩ khoa </w:t>
      </w:r>
      <w:r>
        <w:rPr>
          <w:rStyle w:val="Strong"/>
        </w:rPr>
        <w:t>Nhâm Thìn (1472)</w:t>
      </w:r>
      <w:r>
        <w:t xml:space="preserve">, niên hiệu </w:t>
      </w:r>
      <w:r>
        <w:rPr>
          <w:rStyle w:val="Strong"/>
        </w:rPr>
        <w:t>Hồng Đức 3</w:t>
      </w:r>
      <w:r>
        <w:t xml:space="preserve">, vua </w:t>
      </w:r>
      <w:r>
        <w:rPr>
          <w:rStyle w:val="Strong"/>
        </w:rPr>
        <w:t>Lê Thánh Tông</w:t>
      </w:r>
    </w:p>
    <w:p w14:paraId="05CFCA4E" w14:textId="5C14482B" w:rsidR="00C90557" w:rsidRDefault="00C90557" w:rsidP="00AC6286">
      <w:pPr>
        <w:pStyle w:val="NormalWeb"/>
        <w:numPr>
          <w:ilvl w:val="1"/>
          <w:numId w:val="8"/>
        </w:numPr>
      </w:pPr>
      <w:r>
        <w:rPr>
          <w:rStyle w:val="Strong"/>
        </w:rPr>
        <w:t>Chức vị (đối chiếu):</w:t>
      </w:r>
      <w:r>
        <w:t xml:space="preserve"> làm quan đến </w:t>
      </w:r>
      <w:r>
        <w:rPr>
          <w:rStyle w:val="Strong"/>
        </w:rPr>
        <w:t>Thanh hình Hiến sát sứ</w:t>
      </w:r>
    </w:p>
    <w:p w14:paraId="43EBBE6E" w14:textId="252D9E38" w:rsidR="0051735E" w:rsidRPr="00C90557" w:rsidRDefault="0051735E" w:rsidP="00AC6286">
      <w:pPr>
        <w:pStyle w:val="ListParagraph"/>
        <w:numPr>
          <w:ilvl w:val="1"/>
          <w:numId w:val="8"/>
        </w:numPr>
        <w:rPr>
          <w:lang w:val="vi-VN"/>
        </w:rPr>
      </w:pPr>
    </w:p>
    <w:p w14:paraId="30759370" w14:textId="77777777" w:rsidR="003B4011" w:rsidRPr="003B4011" w:rsidRDefault="006B6E3C" w:rsidP="003B4011">
      <w:r>
        <w:rPr>
          <w:noProof/>
        </w:rPr>
        <w:pict w14:anchorId="51FBC071">
          <v:rect id="_x0000_i1149" alt="" style="width:398.75pt;height:.05pt;mso-width-percent:0;mso-height-percent:0;mso-width-percent:0;mso-height-percent:0" o:hrpct="852" o:hralign="center" o:hrstd="t" o:hr="t" fillcolor="#a0a0a0" stroked="f"/>
        </w:pict>
      </w:r>
    </w:p>
    <w:p w14:paraId="29A5FCA4" w14:textId="309CE697" w:rsidR="003B4011" w:rsidRPr="00952985" w:rsidRDefault="003B4011" w:rsidP="003B4011">
      <w:pPr>
        <w:rPr>
          <w:b/>
          <w:bCs/>
          <w:lang w:val="vi-VN"/>
        </w:rPr>
      </w:pPr>
      <w:r w:rsidRPr="003B4011">
        <w:rPr>
          <w:b/>
          <w:bCs/>
        </w:rPr>
        <w:t>4.7 Cụ Nhân Đạc</w:t>
      </w:r>
      <w:r w:rsidR="00952985">
        <w:rPr>
          <w:b/>
          <w:bCs/>
          <w:lang w:val="vi-VN"/>
        </w:rPr>
        <w:t xml:space="preserve"> (</w:t>
      </w:r>
      <w:r w:rsidR="00952985" w:rsidRPr="00952985">
        <w:rPr>
          <w:b/>
          <w:bCs/>
        </w:rPr>
        <w:t>驛</w:t>
      </w:r>
      <w:r w:rsidR="00952985">
        <w:rPr>
          <w:b/>
          <w:bCs/>
          <w:lang w:val="vi-VN"/>
        </w:rPr>
        <w:t>)</w:t>
      </w:r>
    </w:p>
    <w:p w14:paraId="5FD9E7F5" w14:textId="77777777" w:rsidR="003B4011" w:rsidRPr="003B4011" w:rsidRDefault="003B4011" w:rsidP="003B4011">
      <w:r w:rsidRPr="003B4011">
        <w:t>Đỗ Tiến sĩ khoa Ất Mùi – Hồng Đức thứ 6 (1475)</w:t>
      </w:r>
      <w:r w:rsidRPr="003B4011">
        <w:br/>
        <w:t>Chức vụ: Hàn lâm viện Hiệu thảo</w:t>
      </w:r>
    </w:p>
    <w:p w14:paraId="45A48DAD" w14:textId="77777777" w:rsidR="003B4011" w:rsidRPr="003B4011" w:rsidRDefault="003B4011" w:rsidP="003B4011">
      <w:r w:rsidRPr="003B4011">
        <w:lastRenderedPageBreak/>
        <w:t>Năm sinh (Dương lịch): Chưa thấy ghi trong phả</w:t>
      </w:r>
      <w:r w:rsidRPr="003B4011">
        <w:br/>
        <w:t>Năm sinh (Âm lịch): Chưa thấy ghi trong phả</w:t>
      </w:r>
    </w:p>
    <w:p w14:paraId="54DC005C" w14:textId="77777777" w:rsidR="003B4011" w:rsidRPr="003B4011" w:rsidRDefault="003B4011" w:rsidP="003B4011">
      <w:r w:rsidRPr="003B4011">
        <w:t>Năm mất (Dương lịch): Chưa thấy ghi trong phả</w:t>
      </w:r>
      <w:r w:rsidRPr="003B4011">
        <w:br/>
        <w:t>Năm mất (Âm lịch): Chưa thấy ghi trong phả</w:t>
      </w:r>
    </w:p>
    <w:p w14:paraId="7D21BEDF" w14:textId="77777777" w:rsidR="00094F26" w:rsidRDefault="00094F26" w:rsidP="00094F26">
      <w:pPr>
        <w:rPr>
          <w:b/>
          <w:bCs/>
          <w:lang w:val="vi-VN"/>
        </w:rPr>
      </w:pPr>
      <w:r>
        <w:rPr>
          <w:lang w:val="vi-VN"/>
        </w:rPr>
        <w:t xml:space="preserve">Cha: </w:t>
      </w:r>
      <w:r w:rsidRPr="00756E4B">
        <w:rPr>
          <w:b/>
          <w:bCs/>
        </w:rPr>
        <w:t>3.1 Cụ Lung</w:t>
      </w:r>
    </w:p>
    <w:p w14:paraId="12A45BF0" w14:textId="77777777" w:rsidR="00094F26" w:rsidRDefault="00094F26" w:rsidP="00094F26">
      <w:pPr>
        <w:rPr>
          <w:lang w:val="vi-VN"/>
        </w:rPr>
      </w:pPr>
      <w:r>
        <w:rPr>
          <w:b/>
          <w:bCs/>
          <w:lang w:val="vi-VN"/>
        </w:rPr>
        <w:t xml:space="preserve">Mẹ: </w:t>
      </w:r>
      <w:r w:rsidRPr="00756E4B">
        <w:rPr>
          <w:b/>
          <w:bCs/>
        </w:rPr>
        <w:t>Hoàng thị (húy Định)</w:t>
      </w:r>
    </w:p>
    <w:p w14:paraId="1706B373" w14:textId="77777777" w:rsidR="003B4011" w:rsidRPr="003B4011" w:rsidRDefault="003B4011" w:rsidP="003B4011">
      <w:r w:rsidRPr="003B4011">
        <w:t>Vợ: Chưa thấy ghi trong phả</w:t>
      </w:r>
    </w:p>
    <w:p w14:paraId="771EF713" w14:textId="2EC3A345" w:rsidR="003B4011" w:rsidRPr="00094F26" w:rsidRDefault="003B4011" w:rsidP="003B4011">
      <w:pPr>
        <w:rPr>
          <w:lang w:val="vi-VN"/>
        </w:rPr>
      </w:pPr>
      <w:r w:rsidRPr="003B4011">
        <w:t xml:space="preserve">Con: </w:t>
      </w:r>
      <w:r w:rsidR="00094F26">
        <w:t>5</w:t>
      </w:r>
      <w:r w:rsidR="00094F26">
        <w:rPr>
          <w:lang w:val="vi-VN"/>
        </w:rPr>
        <w:t>.5 cụ Viên</w:t>
      </w:r>
    </w:p>
    <w:p w14:paraId="7FBFA36D" w14:textId="77777777" w:rsidR="00952985" w:rsidRPr="0073779D" w:rsidRDefault="00952985" w:rsidP="00952985">
      <w:pPr>
        <w:rPr>
          <w:b/>
          <w:bCs/>
        </w:rPr>
      </w:pPr>
      <w:r w:rsidRPr="0073779D">
        <w:rPr>
          <w:b/>
          <w:bCs/>
        </w:rPr>
        <w:t>Công đức &amp; sự nghiệp:</w:t>
      </w:r>
    </w:p>
    <w:p w14:paraId="23C0B1DD" w14:textId="49B23B6E" w:rsidR="003B4011" w:rsidRDefault="00A33538" w:rsidP="00AC6286">
      <w:pPr>
        <w:pStyle w:val="ListParagraph"/>
        <w:numPr>
          <w:ilvl w:val="1"/>
          <w:numId w:val="8"/>
        </w:numPr>
        <w:rPr>
          <w:lang w:val="vi-VN"/>
        </w:rPr>
      </w:pPr>
      <w:r w:rsidRPr="00A33538">
        <w:rPr>
          <w:lang w:val="vi-VN"/>
        </w:rPr>
        <w:t>Đỗ đạt (đối chiếu): 18 tuổi đỗ Tiến sĩ khoa Ất Mùi (1475), niên hiệu Hồng Đức 6, vua Lê Thánh Tông</w:t>
      </w:r>
    </w:p>
    <w:p w14:paraId="4815F0F4" w14:textId="03DD2551" w:rsidR="00A33538" w:rsidRPr="00AA29ED" w:rsidRDefault="00A33538" w:rsidP="00AC6286">
      <w:pPr>
        <w:pStyle w:val="ListParagraph"/>
        <w:numPr>
          <w:ilvl w:val="1"/>
          <w:numId w:val="8"/>
        </w:numPr>
        <w:rPr>
          <w:lang w:val="vi-VN"/>
        </w:rPr>
      </w:pPr>
      <w:r w:rsidRPr="00A33538">
        <w:rPr>
          <w:b/>
          <w:bCs/>
        </w:rPr>
        <w:t>Chức vị (đối chiếu):</w:t>
      </w:r>
      <w:r w:rsidRPr="00A33538">
        <w:t xml:space="preserve"> làm quan đến </w:t>
      </w:r>
      <w:r w:rsidRPr="00A33538">
        <w:rPr>
          <w:b/>
          <w:bCs/>
        </w:rPr>
        <w:t>Hàn lâm viện Hiệu thảo</w:t>
      </w:r>
    </w:p>
    <w:p w14:paraId="382DAA11" w14:textId="77777777" w:rsidR="00AA29ED" w:rsidRPr="00952985" w:rsidRDefault="00AA29ED" w:rsidP="00AA29ED">
      <w:pPr>
        <w:pStyle w:val="ListParagraph"/>
        <w:ind w:left="1440"/>
        <w:rPr>
          <w:lang w:val="vi-VN"/>
        </w:rPr>
      </w:pPr>
    </w:p>
    <w:p w14:paraId="1E08D2FE" w14:textId="77777777" w:rsidR="00840F81" w:rsidRPr="00840F81" w:rsidRDefault="00840F81" w:rsidP="00840F81">
      <w:pPr>
        <w:rPr>
          <w:b/>
          <w:bCs/>
        </w:rPr>
      </w:pPr>
      <w:r w:rsidRPr="00840F81">
        <w:rPr>
          <w:b/>
          <w:bCs/>
        </w:rPr>
        <w:t>ĐỜI 5</w:t>
      </w:r>
    </w:p>
    <w:p w14:paraId="53930A27" w14:textId="77777777" w:rsidR="00840F81" w:rsidRPr="00840F81" w:rsidRDefault="006B6E3C" w:rsidP="00840F81">
      <w:pPr>
        <w:rPr>
          <w:b/>
          <w:bCs/>
        </w:rPr>
      </w:pPr>
      <w:r>
        <w:rPr>
          <w:b/>
          <w:bCs/>
          <w:noProof/>
        </w:rPr>
        <w:pict w14:anchorId="21DA33DA">
          <v:rect id="_x0000_i1148" alt="" style="width:398.75pt;height:.05pt;mso-width-percent:0;mso-height-percent:0;mso-width-percent:0;mso-height-percent:0" o:hrpct="852" o:hralign="center" o:hrstd="t" o:hr="t" fillcolor="#a0a0a0" stroked="f"/>
        </w:pict>
      </w:r>
    </w:p>
    <w:p w14:paraId="4AF956A1" w14:textId="064FE4B9" w:rsidR="00840F81" w:rsidRPr="00B70BB9" w:rsidRDefault="00840F81" w:rsidP="00840F81">
      <w:pPr>
        <w:rPr>
          <w:b/>
          <w:bCs/>
          <w:lang w:val="vi-VN"/>
        </w:rPr>
      </w:pPr>
      <w:r w:rsidRPr="00840F81">
        <w:rPr>
          <w:b/>
          <w:bCs/>
        </w:rPr>
        <w:t>5.1 Cụ Củng Thuận</w:t>
      </w:r>
      <w:r w:rsidR="00B70BB9">
        <w:rPr>
          <w:b/>
          <w:bCs/>
          <w:lang w:val="vi-VN"/>
        </w:rPr>
        <w:t xml:space="preserve"> </w:t>
      </w:r>
      <w:r w:rsidR="00B70BB9" w:rsidRPr="00B70BB9">
        <w:rPr>
          <w:b/>
          <w:bCs/>
        </w:rPr>
        <w:t>(</w:t>
      </w:r>
      <w:r w:rsidR="00B70BB9" w:rsidRPr="00B70BB9">
        <w:rPr>
          <w:b/>
          <w:bCs/>
        </w:rPr>
        <w:t>拱順</w:t>
      </w:r>
      <w:r w:rsidR="00B70BB9" w:rsidRPr="00B70BB9">
        <w:rPr>
          <w:b/>
          <w:bCs/>
        </w:rPr>
        <w:t>)</w:t>
      </w:r>
    </w:p>
    <w:p w14:paraId="5A7D3DDF" w14:textId="77777777" w:rsidR="00840F81" w:rsidRPr="00840F81" w:rsidRDefault="00840F81" w:rsidP="00840F81">
      <w:pPr>
        <w:rPr>
          <w:b/>
          <w:bCs/>
        </w:rPr>
      </w:pPr>
      <w:r w:rsidRPr="00840F81">
        <w:rPr>
          <w:b/>
          <w:bCs/>
        </w:rPr>
        <w:t>(Con cụ Duyên – đời 4)</w:t>
      </w:r>
    </w:p>
    <w:p w14:paraId="11BB769F" w14:textId="77777777" w:rsidR="00840F81" w:rsidRPr="00840F81" w:rsidRDefault="00840F81" w:rsidP="00840F81">
      <w:pPr>
        <w:rPr>
          <w:b/>
          <w:bCs/>
        </w:rPr>
      </w:pPr>
      <w:r w:rsidRPr="00840F81">
        <w:rPr>
          <w:b/>
          <w:bCs/>
        </w:rPr>
        <w:t>Đỗ Tiến sĩ khoa Bính Thìn – Hồng Đức thứ 27 (1496) – Vua Lê Thánh Tông</w:t>
      </w:r>
      <w:r w:rsidRPr="00840F81">
        <w:rPr>
          <w:b/>
          <w:bCs/>
        </w:rPr>
        <w:br/>
        <w:t>Chức vụ: Lại bộ Tả thị lang</w:t>
      </w:r>
      <w:r w:rsidRPr="00840F81">
        <w:rPr>
          <w:b/>
          <w:bCs/>
        </w:rPr>
        <w:br/>
        <w:t>Tặng: Thái bảo Chung Khánh bá (quan viên thụ)</w:t>
      </w:r>
    </w:p>
    <w:p w14:paraId="5FC266BC"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3FEC243F"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15543E9C" w14:textId="4F4F67CD" w:rsidR="00AA2CBD" w:rsidRDefault="00AA2CBD" w:rsidP="00840F81">
      <w:pPr>
        <w:rPr>
          <w:b/>
          <w:bCs/>
          <w:lang w:val="vi-VN"/>
        </w:rPr>
      </w:pPr>
      <w:r>
        <w:rPr>
          <w:b/>
          <w:bCs/>
          <w:lang w:val="vi-VN"/>
        </w:rPr>
        <w:t>Cha: cụ 4.1 Duyên</w:t>
      </w:r>
    </w:p>
    <w:p w14:paraId="61375894" w14:textId="1B7291E8" w:rsidR="00840F81" w:rsidRPr="00840F81" w:rsidRDefault="00840F81" w:rsidP="00840F81">
      <w:pPr>
        <w:rPr>
          <w:b/>
          <w:bCs/>
        </w:rPr>
      </w:pPr>
      <w:r w:rsidRPr="00840F81">
        <w:rPr>
          <w:b/>
          <w:bCs/>
        </w:rPr>
        <w:t>Vợ: Chưa thấy ghi trong phả</w:t>
      </w:r>
    </w:p>
    <w:p w14:paraId="234E21D9" w14:textId="77777777" w:rsidR="00840F81" w:rsidRDefault="00840F81" w:rsidP="00840F81">
      <w:pPr>
        <w:rPr>
          <w:b/>
          <w:bCs/>
          <w:lang w:val="vi-VN"/>
        </w:rPr>
      </w:pPr>
      <w:r w:rsidRPr="00840F81">
        <w:rPr>
          <w:b/>
          <w:bCs/>
        </w:rPr>
        <w:t>Con:</w:t>
      </w:r>
      <w:r w:rsidRPr="00840F81">
        <w:rPr>
          <w:b/>
          <w:bCs/>
        </w:rPr>
        <w:br/>
        <w:t>• 6.1 Cụ Thân Gia</w:t>
      </w:r>
    </w:p>
    <w:p w14:paraId="192D5590" w14:textId="77777777" w:rsidR="00770AC6" w:rsidRPr="0073779D" w:rsidRDefault="00770AC6" w:rsidP="00770AC6">
      <w:pPr>
        <w:rPr>
          <w:b/>
          <w:bCs/>
        </w:rPr>
      </w:pPr>
      <w:r w:rsidRPr="0073779D">
        <w:rPr>
          <w:b/>
          <w:bCs/>
        </w:rPr>
        <w:t>Công đức &amp; sự nghiệp:</w:t>
      </w:r>
    </w:p>
    <w:p w14:paraId="36CC4C08" w14:textId="3F3842E2" w:rsidR="002523E9" w:rsidRDefault="002523E9" w:rsidP="00AC6286">
      <w:pPr>
        <w:pStyle w:val="NormalWeb"/>
        <w:numPr>
          <w:ilvl w:val="1"/>
          <w:numId w:val="8"/>
        </w:numPr>
      </w:pPr>
      <w:r>
        <w:lastRenderedPageBreak/>
        <w:t xml:space="preserve">Cụ Củng Thuận (chữ Hán </w:t>
      </w:r>
      <w:r>
        <w:rPr>
          <w:rFonts w:ascii="MS Mincho" w:eastAsia="MS Mincho" w:hAnsi="MS Mincho" w:cs="MS Mincho" w:hint="eastAsia"/>
        </w:rPr>
        <w:t>拱順</w:t>
      </w:r>
      <w:r>
        <w:t>) là bậc hiền đạt đời thứ năm của dòng họ. Cụ 25 tuổi đỗ Tiến sĩ khoa Bính Thìn (1496), niên hiệu Hồng Đức 27, thời vua Lê Thánh Tông. Sau khi ra làm quan, cụ thăng đến chức Lại bộ Tả Thị lang, và được triều đình ghi nhận, tặng Thái bảo, phong/ghi tước Chung Khánh bá.</w:t>
      </w:r>
      <w:r>
        <w:br/>
        <w:t>Không chỉ nổi bật về khoa danh và quan nghiệp, cụ còn để lại công đức lớn về khuyến học cho dòng họ: cụ lập một “ao khuyến học” (còn gọi ao gối) khoảng 8 sào tại khu Chỗ Đột xứ, phía tây gần Kim Khê, ở vùng cống cụt gần đình thôn Phú Xuân. Cụ quy định rõ: con cháu trong họ nếu ai kế nghiệp đại khoa, đỗ đạt lớn thì được nhận phần ao khuyến học này làm phần thưởng, nhằm khuyến khích hậu duệ chăm học và giữ nề nếp khoa bảng.</w:t>
      </w:r>
      <w:r>
        <w:br/>
        <w:t>Sy Khai còn ghi: về sau ao này được đo đạc và quy ra thành 2 thửa; vì chưa có người kế nghiệp đại khoa để nhận nên tạm giao cho trưởng nhà thờ quản lý. Trưởng nhà thờ đồng thời có trách nhiệm làm giỗ cụ vào ngày 13 tháng 7 (Âm lịch).</w:t>
      </w:r>
    </w:p>
    <w:p w14:paraId="568DA48C" w14:textId="37B5D1AB" w:rsidR="002523E9" w:rsidRDefault="002523E9" w:rsidP="00AC6286">
      <w:pPr>
        <w:pStyle w:val="NormalWeb"/>
        <w:numPr>
          <w:ilvl w:val="1"/>
          <w:numId w:val="8"/>
        </w:numPr>
      </w:pPr>
      <w:r>
        <w:rPr>
          <w:rStyle w:val="Strong"/>
        </w:rPr>
        <w:t>Ghi chú:</w:t>
      </w:r>
      <w:r>
        <w:t xml:space="preserve"> Ao khuyến học/ao gối ~8 sào, Chỗ Đột xứ (gần Kim Khê), cống cụt gần đình thôn Phú Xuân; giỗ 13/7 ÂL</w:t>
      </w:r>
    </w:p>
    <w:p w14:paraId="36B00144" w14:textId="2B0F5EE3" w:rsidR="00770AC6" w:rsidRPr="002523E9" w:rsidRDefault="00770AC6" w:rsidP="00AC6286">
      <w:pPr>
        <w:pStyle w:val="ListParagraph"/>
        <w:numPr>
          <w:ilvl w:val="1"/>
          <w:numId w:val="8"/>
        </w:numPr>
        <w:rPr>
          <w:b/>
          <w:bCs/>
          <w:lang w:val="vi-VN"/>
        </w:rPr>
      </w:pPr>
    </w:p>
    <w:p w14:paraId="077553E2" w14:textId="77777777" w:rsidR="00840F81" w:rsidRPr="00840F81" w:rsidRDefault="006B6E3C" w:rsidP="00840F81">
      <w:pPr>
        <w:rPr>
          <w:b/>
          <w:bCs/>
        </w:rPr>
      </w:pPr>
      <w:r>
        <w:rPr>
          <w:b/>
          <w:bCs/>
          <w:noProof/>
        </w:rPr>
        <w:pict w14:anchorId="4B04055E">
          <v:rect id="_x0000_i1147" alt="" style="width:398.75pt;height:.05pt;mso-width-percent:0;mso-height-percent:0;mso-width-percent:0;mso-height-percent:0" o:hrpct="852" o:hralign="center" o:hrstd="t" o:hr="t" fillcolor="#a0a0a0" stroked="f"/>
        </w:pict>
      </w:r>
    </w:p>
    <w:p w14:paraId="3B1FB49B" w14:textId="7C39AF0A" w:rsidR="00840F81" w:rsidRPr="00CC2138" w:rsidRDefault="00840F81" w:rsidP="00840F81">
      <w:pPr>
        <w:rPr>
          <w:b/>
          <w:bCs/>
          <w:lang w:val="vi-VN"/>
        </w:rPr>
      </w:pPr>
      <w:r w:rsidRPr="00840F81">
        <w:rPr>
          <w:b/>
          <w:bCs/>
        </w:rPr>
        <w:t>5.2 Cụ Quản Liêu</w:t>
      </w:r>
      <w:r w:rsidR="00CC2138">
        <w:rPr>
          <w:b/>
          <w:bCs/>
          <w:lang w:val="vi-VN"/>
        </w:rPr>
        <w:t xml:space="preserve"> (</w:t>
      </w:r>
      <w:r w:rsidR="00CC2138" w:rsidRPr="00CC2138">
        <w:rPr>
          <w:b/>
          <w:bCs/>
        </w:rPr>
        <w:t>均僚</w:t>
      </w:r>
      <w:r w:rsidR="00CC2138">
        <w:rPr>
          <w:b/>
          <w:bCs/>
          <w:lang w:val="vi-VN"/>
        </w:rPr>
        <w:t>)</w:t>
      </w:r>
    </w:p>
    <w:p w14:paraId="4A607E4B" w14:textId="77777777" w:rsidR="00840F81" w:rsidRPr="00840F81" w:rsidRDefault="00840F81" w:rsidP="00840F81">
      <w:pPr>
        <w:rPr>
          <w:b/>
          <w:bCs/>
        </w:rPr>
      </w:pPr>
      <w:r w:rsidRPr="00840F81">
        <w:rPr>
          <w:b/>
          <w:bCs/>
        </w:rPr>
        <w:t>(Con cụ Nhân Chù – đời 4)</w:t>
      </w:r>
    </w:p>
    <w:p w14:paraId="72D9D0DE" w14:textId="77777777" w:rsidR="00840F81" w:rsidRPr="00840F81" w:rsidRDefault="00840F81" w:rsidP="00840F81">
      <w:pPr>
        <w:rPr>
          <w:b/>
          <w:bCs/>
        </w:rPr>
      </w:pPr>
      <w:r w:rsidRPr="00840F81">
        <w:rPr>
          <w:b/>
          <w:bCs/>
        </w:rPr>
        <w:t>Chức vụ: Lễ bộ Hữu thị lang, chưởng Hàn lâm viện sự</w:t>
      </w:r>
    </w:p>
    <w:p w14:paraId="292EDBBF"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05B0F50C"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6EE834DC" w14:textId="6AD12E06" w:rsidR="001A6322" w:rsidRDefault="001A6322" w:rsidP="00840F81">
      <w:pPr>
        <w:rPr>
          <w:b/>
          <w:bCs/>
          <w:lang w:val="vi-VN"/>
        </w:rPr>
      </w:pPr>
      <w:r w:rsidRPr="001A6322">
        <w:rPr>
          <w:b/>
          <w:bCs/>
        </w:rPr>
        <w:t>ha: 4.2 Cụ Nhân Chù</w:t>
      </w:r>
    </w:p>
    <w:p w14:paraId="70B58BD9" w14:textId="1D876987" w:rsidR="00840F81" w:rsidRPr="00840F81" w:rsidRDefault="00840F81" w:rsidP="00840F81">
      <w:pPr>
        <w:rPr>
          <w:b/>
          <w:bCs/>
        </w:rPr>
      </w:pPr>
      <w:r w:rsidRPr="00840F81">
        <w:rPr>
          <w:b/>
          <w:bCs/>
        </w:rPr>
        <w:t>Vợ: Chưa thấy ghi trong phả</w:t>
      </w:r>
    </w:p>
    <w:p w14:paraId="7FC2F066" w14:textId="77777777" w:rsidR="00840F81" w:rsidRDefault="00840F81" w:rsidP="00840F81">
      <w:pPr>
        <w:rPr>
          <w:b/>
          <w:bCs/>
          <w:lang w:val="vi-VN"/>
        </w:rPr>
      </w:pPr>
      <w:r w:rsidRPr="00840F81">
        <w:rPr>
          <w:b/>
          <w:bCs/>
        </w:rPr>
        <w:t>Con: Chưa thấy ghi rõ trong phả</w:t>
      </w:r>
    </w:p>
    <w:p w14:paraId="7F3EBC5F" w14:textId="20534187" w:rsidR="006E7721" w:rsidRPr="006E7721" w:rsidRDefault="006E7721" w:rsidP="00840F81">
      <w:pPr>
        <w:rPr>
          <w:b/>
          <w:bCs/>
          <w:lang w:val="vi-VN"/>
        </w:rPr>
      </w:pPr>
      <w:r w:rsidRPr="006E7721">
        <w:rPr>
          <w:b/>
          <w:bCs/>
        </w:rPr>
        <w:t>Sự nghiệp: làm quan đến Lễ bộ Hữu thị lang, kiêm quản việc Hàn lâm viện (chưởng Hàn lâm viện sự</w:t>
      </w:r>
    </w:p>
    <w:p w14:paraId="748D80E6" w14:textId="77777777" w:rsidR="00840F81" w:rsidRPr="00840F81" w:rsidRDefault="006B6E3C" w:rsidP="00840F81">
      <w:pPr>
        <w:rPr>
          <w:b/>
          <w:bCs/>
        </w:rPr>
      </w:pPr>
      <w:r>
        <w:rPr>
          <w:b/>
          <w:bCs/>
          <w:noProof/>
        </w:rPr>
        <w:pict w14:anchorId="744EB273">
          <v:rect id="_x0000_i1146" alt="" style="width:398.75pt;height:.05pt;mso-width-percent:0;mso-height-percent:0;mso-width-percent:0;mso-height-percent:0" o:hrpct="852" o:hralign="center" o:hrstd="t" o:hr="t" fillcolor="#a0a0a0" stroked="f"/>
        </w:pict>
      </w:r>
    </w:p>
    <w:p w14:paraId="7396DD87" w14:textId="23E391DF" w:rsidR="00840F81" w:rsidRPr="00DE4298" w:rsidRDefault="00840F81" w:rsidP="00840F81">
      <w:pPr>
        <w:rPr>
          <w:b/>
          <w:bCs/>
          <w:lang w:val="vi-VN"/>
        </w:rPr>
      </w:pPr>
      <w:r w:rsidRPr="00840F81">
        <w:rPr>
          <w:b/>
          <w:bCs/>
        </w:rPr>
        <w:t>5.3 Cụ Đạo Giền</w:t>
      </w:r>
      <w:r w:rsidR="00DE4298">
        <w:rPr>
          <w:b/>
          <w:bCs/>
          <w:lang w:val="vi-VN"/>
        </w:rPr>
        <w:t xml:space="preserve"> (</w:t>
      </w:r>
      <w:r w:rsidR="00DE4298" w:rsidRPr="00DE4298">
        <w:rPr>
          <w:b/>
          <w:bCs/>
        </w:rPr>
        <w:t>道演</w:t>
      </w:r>
      <w:r w:rsidR="00DE4298">
        <w:rPr>
          <w:b/>
          <w:bCs/>
          <w:lang w:val="vi-VN"/>
        </w:rPr>
        <w:t>)</w:t>
      </w:r>
    </w:p>
    <w:p w14:paraId="7DBD8C7C" w14:textId="77777777" w:rsidR="00840F81" w:rsidRPr="00840F81" w:rsidRDefault="00840F81" w:rsidP="00840F81">
      <w:pPr>
        <w:rPr>
          <w:b/>
          <w:bCs/>
        </w:rPr>
      </w:pPr>
      <w:r w:rsidRPr="00840F81">
        <w:rPr>
          <w:b/>
          <w:bCs/>
        </w:rPr>
        <w:t>(Con cụ Nhân Bồng – đời 4)</w:t>
      </w:r>
    </w:p>
    <w:p w14:paraId="6BC36868" w14:textId="77777777" w:rsidR="00840F81" w:rsidRPr="00840F81" w:rsidRDefault="00840F81" w:rsidP="00840F81">
      <w:pPr>
        <w:rPr>
          <w:b/>
          <w:bCs/>
        </w:rPr>
      </w:pPr>
      <w:r w:rsidRPr="00840F81">
        <w:rPr>
          <w:b/>
          <w:bCs/>
        </w:rPr>
        <w:lastRenderedPageBreak/>
        <w:t>Đỗ Tiến sĩ khoa Bính Thìn – Hồng Đức thứ 27 (1496) – Vua Lê Thánh Tông</w:t>
      </w:r>
      <w:r w:rsidRPr="00840F81">
        <w:rPr>
          <w:b/>
          <w:bCs/>
        </w:rPr>
        <w:br/>
        <w:t>Chức vụ: Hiến sát sứ</w:t>
      </w:r>
    </w:p>
    <w:p w14:paraId="42894542"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2732C8F9"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076CDF0F" w14:textId="77777777" w:rsidR="00967639" w:rsidRDefault="00967639" w:rsidP="00840F81">
      <w:pPr>
        <w:rPr>
          <w:b/>
          <w:bCs/>
          <w:lang w:val="vi-VN"/>
        </w:rPr>
      </w:pPr>
    </w:p>
    <w:p w14:paraId="43E216AD" w14:textId="77777777" w:rsidR="00967639" w:rsidRPr="00967639" w:rsidRDefault="00967639" w:rsidP="00967639">
      <w:pPr>
        <w:rPr>
          <w:b/>
          <w:bCs/>
        </w:rPr>
      </w:pPr>
      <w:r w:rsidRPr="00967639">
        <w:rPr>
          <w:b/>
          <w:bCs/>
        </w:rPr>
        <w:t>  Cha: 4.4 Cụ Nhân Bồng</w:t>
      </w:r>
    </w:p>
    <w:p w14:paraId="538CC5E2" w14:textId="77777777" w:rsidR="00967639" w:rsidRPr="00967639" w:rsidRDefault="00967639" w:rsidP="00967639">
      <w:pPr>
        <w:rPr>
          <w:b/>
          <w:bCs/>
        </w:rPr>
      </w:pPr>
      <w:r w:rsidRPr="00967639">
        <w:rPr>
          <w:b/>
          <w:bCs/>
        </w:rPr>
        <w:t>  Mẹ: Chưa có thông tin</w:t>
      </w:r>
    </w:p>
    <w:p w14:paraId="6254C3AF" w14:textId="4A2BA52F" w:rsidR="00840F81" w:rsidRPr="00840F81" w:rsidRDefault="00840F81" w:rsidP="00840F81">
      <w:pPr>
        <w:rPr>
          <w:b/>
          <w:bCs/>
        </w:rPr>
      </w:pPr>
      <w:r w:rsidRPr="00840F81">
        <w:rPr>
          <w:b/>
          <w:bCs/>
        </w:rPr>
        <w:t>Vợ: Chưa thấy ghi trong phả</w:t>
      </w:r>
    </w:p>
    <w:p w14:paraId="68E3F87F" w14:textId="77777777" w:rsidR="00840F81" w:rsidRDefault="00840F81" w:rsidP="00840F81">
      <w:pPr>
        <w:rPr>
          <w:b/>
          <w:bCs/>
          <w:lang w:val="vi-VN"/>
        </w:rPr>
      </w:pPr>
      <w:r w:rsidRPr="00840F81">
        <w:rPr>
          <w:b/>
          <w:bCs/>
        </w:rPr>
        <w:t>Con: Chưa thấy ghi rõ trong phả</w:t>
      </w:r>
    </w:p>
    <w:p w14:paraId="685D11BC" w14:textId="77777777" w:rsidR="00967639" w:rsidRPr="00967639" w:rsidRDefault="00967639" w:rsidP="00967639">
      <w:pPr>
        <w:rPr>
          <w:b/>
          <w:bCs/>
        </w:rPr>
      </w:pPr>
      <w:r w:rsidRPr="00967639">
        <w:rPr>
          <w:b/>
          <w:bCs/>
        </w:rPr>
        <w:t>Công đức – Sự nghiệp (tóm tắt để tra cứu nhanh)</w:t>
      </w:r>
    </w:p>
    <w:p w14:paraId="557E50E2" w14:textId="77777777" w:rsidR="00967639" w:rsidRPr="00967639" w:rsidRDefault="00967639" w:rsidP="00AC6286">
      <w:pPr>
        <w:numPr>
          <w:ilvl w:val="0"/>
          <w:numId w:val="13"/>
        </w:numPr>
        <w:rPr>
          <w:b/>
          <w:bCs/>
        </w:rPr>
      </w:pPr>
      <w:r w:rsidRPr="00967639">
        <w:rPr>
          <w:b/>
          <w:bCs/>
        </w:rPr>
        <w:t>Sự nghiệp: Sy Khai ghi cụ 29 tuổi đỗ Tiến sĩ khoa Bính Thìn (1496), niên hiệu Hồng Đức 27, thời vua Lê Thánh Tông, làm quan đến Hiến sát sứ.</w:t>
      </w:r>
    </w:p>
    <w:p w14:paraId="69F1C40B" w14:textId="77777777" w:rsidR="00967639" w:rsidRPr="00967639" w:rsidRDefault="00967639" w:rsidP="00AC6286">
      <w:pPr>
        <w:numPr>
          <w:ilvl w:val="0"/>
          <w:numId w:val="13"/>
        </w:numPr>
        <w:rPr>
          <w:b/>
          <w:bCs/>
        </w:rPr>
      </w:pPr>
      <w:r w:rsidRPr="00967639">
        <w:rPr>
          <w:b/>
          <w:bCs/>
        </w:rPr>
        <w:t>Công đức: Chưa có thông tin riêng</w:t>
      </w:r>
    </w:p>
    <w:p w14:paraId="72B4B913" w14:textId="77777777" w:rsidR="00967639" w:rsidRPr="00967639" w:rsidRDefault="00967639" w:rsidP="00840F81">
      <w:pPr>
        <w:rPr>
          <w:b/>
          <w:bCs/>
          <w:lang w:val="vi-VN"/>
        </w:rPr>
      </w:pPr>
    </w:p>
    <w:p w14:paraId="0CC11DDF" w14:textId="77777777" w:rsidR="00840F81" w:rsidRPr="00840F81" w:rsidRDefault="006B6E3C" w:rsidP="00840F81">
      <w:pPr>
        <w:rPr>
          <w:b/>
          <w:bCs/>
        </w:rPr>
      </w:pPr>
      <w:r>
        <w:rPr>
          <w:b/>
          <w:bCs/>
          <w:noProof/>
        </w:rPr>
        <w:pict w14:anchorId="0A20D4AD">
          <v:rect id="_x0000_i1145" alt="" style="width:398.75pt;height:.05pt;mso-width-percent:0;mso-height-percent:0;mso-width-percent:0;mso-height-percent:0" o:hrpct="852" o:hralign="center" o:hrstd="t" o:hr="t" fillcolor="#a0a0a0" stroked="f"/>
        </w:pict>
      </w:r>
    </w:p>
    <w:p w14:paraId="67A39F8B" w14:textId="77777777" w:rsidR="00840F81" w:rsidRPr="00840F81" w:rsidRDefault="00840F81" w:rsidP="00840F81">
      <w:pPr>
        <w:rPr>
          <w:b/>
          <w:bCs/>
        </w:rPr>
      </w:pPr>
      <w:r w:rsidRPr="00840F81">
        <w:rPr>
          <w:b/>
          <w:bCs/>
        </w:rPr>
        <w:t>5.4 Cụ Dũng Nghĩa</w:t>
      </w:r>
    </w:p>
    <w:p w14:paraId="0B2C85CB" w14:textId="77777777" w:rsidR="00840F81" w:rsidRPr="00840F81" w:rsidRDefault="00840F81" w:rsidP="00840F81">
      <w:pPr>
        <w:rPr>
          <w:b/>
          <w:bCs/>
        </w:rPr>
      </w:pPr>
      <w:r w:rsidRPr="00840F81">
        <w:rPr>
          <w:b/>
          <w:bCs/>
        </w:rPr>
        <w:t>(Con cụ Nhân Bị – đời 4)</w:t>
      </w:r>
    </w:p>
    <w:p w14:paraId="46157E9C" w14:textId="77777777" w:rsidR="00840F81" w:rsidRPr="00840F81" w:rsidRDefault="00840F81" w:rsidP="00840F81">
      <w:pPr>
        <w:rPr>
          <w:b/>
          <w:bCs/>
        </w:rPr>
      </w:pPr>
      <w:r w:rsidRPr="00840F81">
        <w:rPr>
          <w:b/>
          <w:bCs/>
        </w:rPr>
        <w:t>Đỗ Hoàng giáp khoa Quý Sửu – Hồng Đức thứ 24 (1493) – Vua Lê Thánh Tông</w:t>
      </w:r>
      <w:r w:rsidRPr="00840F81">
        <w:rPr>
          <w:b/>
          <w:bCs/>
        </w:rPr>
        <w:br/>
        <w:t>Chức vụ: Công bộ Thượng thư, Giám sát Ngự sử</w:t>
      </w:r>
    </w:p>
    <w:p w14:paraId="41A6F38C"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3CDA29A3"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45DFB3B2" w14:textId="77777777" w:rsidR="00AA0CD9" w:rsidRPr="00AA0CD9" w:rsidRDefault="00AA0CD9" w:rsidP="00AA0CD9">
      <w:pPr>
        <w:rPr>
          <w:b/>
          <w:bCs/>
        </w:rPr>
      </w:pPr>
      <w:r w:rsidRPr="00AA0CD9">
        <w:rPr>
          <w:b/>
          <w:bCs/>
        </w:rPr>
        <w:t>  Đời: 5</w:t>
      </w:r>
    </w:p>
    <w:p w14:paraId="31FD8902" w14:textId="77777777" w:rsidR="00AA0CD9" w:rsidRPr="00AA0CD9" w:rsidRDefault="00AA0CD9" w:rsidP="00AA0CD9">
      <w:pPr>
        <w:rPr>
          <w:b/>
          <w:bCs/>
        </w:rPr>
      </w:pPr>
      <w:r w:rsidRPr="00AA0CD9">
        <w:rPr>
          <w:b/>
          <w:bCs/>
        </w:rPr>
        <w:t xml:space="preserve">  Cha: 4.3 Cụ Nhân Bị </w:t>
      </w:r>
    </w:p>
    <w:p w14:paraId="667DE74B" w14:textId="77777777" w:rsidR="00AA0CD9" w:rsidRPr="00AA0CD9" w:rsidRDefault="00AA0CD9" w:rsidP="00AA0CD9">
      <w:pPr>
        <w:rPr>
          <w:b/>
          <w:bCs/>
        </w:rPr>
      </w:pPr>
      <w:r w:rsidRPr="00AA0CD9">
        <w:rPr>
          <w:b/>
          <w:bCs/>
        </w:rPr>
        <w:t>GiaPha_NguyenKimDoi_Doi1_17_2026</w:t>
      </w:r>
    </w:p>
    <w:p w14:paraId="071F12B9" w14:textId="0D3DB1E4" w:rsidR="00AA0CD9" w:rsidRPr="00AA0CD9" w:rsidRDefault="00AA0CD9" w:rsidP="00AA0CD9">
      <w:pPr>
        <w:rPr>
          <w:b/>
          <w:bCs/>
          <w:lang w:val="vi-VN"/>
        </w:rPr>
      </w:pPr>
      <w:r w:rsidRPr="00AA0CD9">
        <w:rPr>
          <w:b/>
          <w:bCs/>
        </w:rPr>
        <w:t xml:space="preserve">  Mẹ: Chưa có thông tin </w:t>
      </w:r>
    </w:p>
    <w:p w14:paraId="4E1DFAF4" w14:textId="6810983B" w:rsidR="00AA0CD9" w:rsidRPr="00AA0CD9" w:rsidRDefault="00AA0CD9" w:rsidP="00AA0CD9">
      <w:pPr>
        <w:rPr>
          <w:b/>
          <w:bCs/>
          <w:lang w:val="vi-VN"/>
        </w:rPr>
      </w:pPr>
      <w:r w:rsidRPr="00AA0CD9">
        <w:rPr>
          <w:b/>
          <w:bCs/>
        </w:rPr>
        <w:lastRenderedPageBreak/>
        <w:t xml:space="preserve">  Vợ: Chưa có thông tin </w:t>
      </w:r>
    </w:p>
    <w:p w14:paraId="6F3141DF" w14:textId="77777777" w:rsidR="00AA0CD9" w:rsidRPr="00AA0CD9" w:rsidRDefault="00AA0CD9" w:rsidP="00AA0CD9">
      <w:pPr>
        <w:rPr>
          <w:b/>
          <w:bCs/>
        </w:rPr>
      </w:pPr>
      <w:r w:rsidRPr="00AA0CD9">
        <w:rPr>
          <w:b/>
          <w:bCs/>
        </w:rPr>
        <w:t>GiaPha_NguyenKimDoi_Doi1_17_2026</w:t>
      </w:r>
    </w:p>
    <w:p w14:paraId="4FB9030B" w14:textId="77777777" w:rsidR="00AA0CD9" w:rsidRDefault="00AA0CD9" w:rsidP="00AA0CD9">
      <w:pPr>
        <w:rPr>
          <w:b/>
          <w:bCs/>
          <w:lang w:val="vi-VN"/>
        </w:rPr>
      </w:pPr>
      <w:r w:rsidRPr="00AA0CD9">
        <w:rPr>
          <w:b/>
          <w:bCs/>
        </w:rPr>
        <w:t>  Con: Chưa có thông tin</w:t>
      </w:r>
    </w:p>
    <w:p w14:paraId="1038770D" w14:textId="77777777" w:rsidR="00F2555B" w:rsidRPr="00F2555B" w:rsidRDefault="00F2555B" w:rsidP="00F2555B">
      <w:pPr>
        <w:rPr>
          <w:b/>
          <w:bCs/>
        </w:rPr>
      </w:pPr>
      <w:r w:rsidRPr="00F2555B">
        <w:rPr>
          <w:b/>
          <w:bCs/>
        </w:rPr>
        <w:t>Công đức – Sự nghiệp (tóm tắt theo Sy Khai/Kim Đôi)</w:t>
      </w:r>
    </w:p>
    <w:p w14:paraId="613BE565" w14:textId="77777777" w:rsidR="00F2555B" w:rsidRPr="00F2555B" w:rsidRDefault="00F2555B" w:rsidP="00AC6286">
      <w:pPr>
        <w:numPr>
          <w:ilvl w:val="0"/>
          <w:numId w:val="14"/>
        </w:numPr>
        <w:rPr>
          <w:b/>
          <w:bCs/>
        </w:rPr>
      </w:pPr>
      <w:r w:rsidRPr="00F2555B">
        <w:rPr>
          <w:b/>
          <w:bCs/>
        </w:rPr>
        <w:t xml:space="preserve">Sự nghiệp: Sy Khai ghi cụ 19 tuổi đỗ Hoàng giáp khoa Quý Sửu (1493), niên hiệu Hồng Đức 24, thời vua Lê Thánh Tông; làm quan đến Công bộ Thượng thư, kiêm Giám sát Ngự sử. </w:t>
      </w:r>
    </w:p>
    <w:p w14:paraId="068F2ECC" w14:textId="77777777" w:rsidR="00F2555B" w:rsidRPr="00F2555B" w:rsidRDefault="00F2555B" w:rsidP="00AC6286">
      <w:pPr>
        <w:numPr>
          <w:ilvl w:val="0"/>
          <w:numId w:val="14"/>
        </w:numPr>
        <w:rPr>
          <w:b/>
          <w:bCs/>
        </w:rPr>
      </w:pPr>
      <w:r w:rsidRPr="00F2555B">
        <w:rPr>
          <w:b/>
          <w:bCs/>
        </w:rPr>
        <w:t xml:space="preserve">Công đức: Chưa có thông tin ghi riêng </w:t>
      </w:r>
    </w:p>
    <w:p w14:paraId="3DC16D0B" w14:textId="77777777" w:rsidR="00F2555B" w:rsidRPr="00AA0CD9" w:rsidRDefault="00F2555B" w:rsidP="00AA0CD9">
      <w:pPr>
        <w:rPr>
          <w:b/>
          <w:bCs/>
          <w:lang w:val="vi-VN"/>
        </w:rPr>
      </w:pPr>
    </w:p>
    <w:p w14:paraId="0A0EE3D0" w14:textId="77777777" w:rsidR="00840F81" w:rsidRPr="00840F81" w:rsidRDefault="006B6E3C" w:rsidP="00840F81">
      <w:pPr>
        <w:rPr>
          <w:b/>
          <w:bCs/>
        </w:rPr>
      </w:pPr>
      <w:r>
        <w:rPr>
          <w:b/>
          <w:bCs/>
          <w:noProof/>
        </w:rPr>
        <w:pict w14:anchorId="288B9DBB">
          <v:rect id="_x0000_i1144" alt="" style="width:398.75pt;height:.05pt;mso-width-percent:0;mso-height-percent:0;mso-width-percent:0;mso-height-percent:0" o:hrpct="852" o:hralign="center" o:hrstd="t" o:hr="t" fillcolor="#a0a0a0" stroked="f"/>
        </w:pict>
      </w:r>
    </w:p>
    <w:p w14:paraId="78466B9D" w14:textId="77777777" w:rsidR="00840F81" w:rsidRPr="00840F81" w:rsidRDefault="00840F81" w:rsidP="00840F81">
      <w:pPr>
        <w:rPr>
          <w:b/>
          <w:bCs/>
        </w:rPr>
      </w:pPr>
      <w:r w:rsidRPr="00840F81">
        <w:rPr>
          <w:b/>
          <w:bCs/>
        </w:rPr>
        <w:t>5.5 Cụ Viên</w:t>
      </w:r>
    </w:p>
    <w:p w14:paraId="409B6A0F" w14:textId="77777777" w:rsidR="00840F81" w:rsidRPr="00840F81" w:rsidRDefault="00840F81" w:rsidP="00840F81">
      <w:pPr>
        <w:rPr>
          <w:b/>
          <w:bCs/>
        </w:rPr>
      </w:pPr>
      <w:r w:rsidRPr="00840F81">
        <w:rPr>
          <w:b/>
          <w:bCs/>
        </w:rPr>
        <w:t>(Con cụ Nhân Đạc – đời 4)</w:t>
      </w:r>
    </w:p>
    <w:p w14:paraId="25409D63" w14:textId="77777777" w:rsidR="00840F81" w:rsidRPr="00840F81" w:rsidRDefault="00840F81" w:rsidP="00840F81">
      <w:pPr>
        <w:rPr>
          <w:b/>
          <w:bCs/>
        </w:rPr>
      </w:pPr>
      <w:r w:rsidRPr="00840F81">
        <w:rPr>
          <w:b/>
          <w:bCs/>
        </w:rPr>
        <w:t>Đỗ Bảng nhãn khoa Bính Thìn – Hồng Đức thứ 27 (1496) – Vua Lê Thánh Tông</w:t>
      </w:r>
      <w:r w:rsidRPr="00840F81">
        <w:rPr>
          <w:b/>
          <w:bCs/>
        </w:rPr>
        <w:br/>
        <w:t>Từng được gọi là quan Tam nguyên (đỗ đầu cả Hương, Hội, Đình)</w:t>
      </w:r>
      <w:r w:rsidRPr="00840F81">
        <w:rPr>
          <w:b/>
          <w:bCs/>
        </w:rPr>
        <w:br/>
        <w:t>Chức vụ: Lễ bộ Thượng thư</w:t>
      </w:r>
      <w:r w:rsidRPr="00840F81">
        <w:rPr>
          <w:b/>
          <w:bCs/>
        </w:rPr>
        <w:br/>
        <w:t>Tặng: Thái bảo</w:t>
      </w:r>
    </w:p>
    <w:p w14:paraId="3AE2B3EF"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261DB0EA"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74F91E05" w14:textId="77777777" w:rsidR="00DF204F" w:rsidRPr="00DF204F" w:rsidRDefault="00DF204F" w:rsidP="00DF204F">
      <w:pPr>
        <w:rPr>
          <w:b/>
          <w:bCs/>
        </w:rPr>
      </w:pPr>
      <w:r w:rsidRPr="00DF204F">
        <w:rPr>
          <w:b/>
          <w:bCs/>
        </w:rPr>
        <w:t>  Đời: 5</w:t>
      </w:r>
    </w:p>
    <w:p w14:paraId="14019550" w14:textId="77777777" w:rsidR="00DF204F" w:rsidRPr="00DF204F" w:rsidRDefault="00DF204F" w:rsidP="00DF204F">
      <w:pPr>
        <w:rPr>
          <w:b/>
          <w:bCs/>
        </w:rPr>
      </w:pPr>
      <w:r w:rsidRPr="00DF204F">
        <w:rPr>
          <w:b/>
          <w:bCs/>
        </w:rPr>
        <w:t xml:space="preserve">  Chữ Hán/Nôm: </w:t>
      </w:r>
      <w:r w:rsidRPr="00DF204F">
        <w:rPr>
          <w:b/>
          <w:bCs/>
        </w:rPr>
        <w:t>勛</w:t>
      </w:r>
      <w:r w:rsidRPr="00DF204F">
        <w:rPr>
          <w:b/>
          <w:bCs/>
        </w:rPr>
        <w:t xml:space="preserve"> </w:t>
      </w:r>
    </w:p>
    <w:p w14:paraId="1BC9DC55" w14:textId="77777777" w:rsidR="00DF204F" w:rsidRPr="00DF204F" w:rsidRDefault="00DF204F" w:rsidP="00DF204F">
      <w:pPr>
        <w:rPr>
          <w:b/>
          <w:bCs/>
        </w:rPr>
      </w:pPr>
      <w:r w:rsidRPr="00DF204F">
        <w:rPr>
          <w:b/>
          <w:bCs/>
        </w:rPr>
        <w:t>GiaPhaHoNguyen_Chi_SyKhai</w:t>
      </w:r>
    </w:p>
    <w:p w14:paraId="2A165A2F" w14:textId="77777777" w:rsidR="00DF204F" w:rsidRPr="00DF204F" w:rsidRDefault="00DF204F" w:rsidP="00DF204F">
      <w:pPr>
        <w:rPr>
          <w:b/>
          <w:bCs/>
        </w:rPr>
      </w:pPr>
      <w:r w:rsidRPr="00DF204F">
        <w:rPr>
          <w:b/>
          <w:bCs/>
        </w:rPr>
        <w:t xml:space="preserve">  Cha: 4.7 Cụ Nhân Đạc </w:t>
      </w:r>
    </w:p>
    <w:p w14:paraId="368E847B" w14:textId="77777777" w:rsidR="00DF204F" w:rsidRPr="00DF204F" w:rsidRDefault="00DF204F" w:rsidP="00DF204F">
      <w:pPr>
        <w:rPr>
          <w:b/>
          <w:bCs/>
        </w:rPr>
      </w:pPr>
      <w:r w:rsidRPr="00DF204F">
        <w:rPr>
          <w:b/>
          <w:bCs/>
        </w:rPr>
        <w:t>GiaPha_NguyenKimDoi_Doi1_17_2026</w:t>
      </w:r>
    </w:p>
    <w:p w14:paraId="147D407F" w14:textId="7AD56B0D" w:rsidR="00DF204F" w:rsidRPr="00DF204F" w:rsidRDefault="00DF204F" w:rsidP="00DF204F">
      <w:pPr>
        <w:rPr>
          <w:b/>
          <w:bCs/>
          <w:lang w:val="vi-VN"/>
        </w:rPr>
      </w:pPr>
      <w:r w:rsidRPr="00DF204F">
        <w:rPr>
          <w:b/>
          <w:bCs/>
        </w:rPr>
        <w:t xml:space="preserve">  Mẹ: Chưa có thông tin </w:t>
      </w:r>
    </w:p>
    <w:p w14:paraId="24200B80" w14:textId="6878D512" w:rsidR="00DF204F" w:rsidRPr="00DF204F" w:rsidRDefault="00DF204F" w:rsidP="00DF204F">
      <w:pPr>
        <w:rPr>
          <w:b/>
          <w:bCs/>
          <w:lang w:val="vi-VN"/>
        </w:rPr>
      </w:pPr>
      <w:r w:rsidRPr="00DF204F">
        <w:rPr>
          <w:b/>
          <w:bCs/>
        </w:rPr>
        <w:t xml:space="preserve">  Vợ: Chưa có thông tin </w:t>
      </w:r>
    </w:p>
    <w:p w14:paraId="7C65EC49" w14:textId="77777777" w:rsidR="00DF204F" w:rsidRDefault="00DF204F" w:rsidP="00DF204F">
      <w:pPr>
        <w:rPr>
          <w:b/>
          <w:bCs/>
          <w:lang w:val="vi-VN"/>
        </w:rPr>
      </w:pPr>
      <w:r w:rsidRPr="00DF204F">
        <w:rPr>
          <w:b/>
          <w:bCs/>
        </w:rPr>
        <w:t>  Con: Chưa có thông tin</w:t>
      </w:r>
    </w:p>
    <w:p w14:paraId="77DAF1D5" w14:textId="77777777" w:rsidR="001F75BE" w:rsidRDefault="001F75BE" w:rsidP="00DF204F">
      <w:pPr>
        <w:rPr>
          <w:b/>
          <w:bCs/>
          <w:lang w:val="vi-VN"/>
        </w:rPr>
      </w:pPr>
    </w:p>
    <w:p w14:paraId="22455AE7" w14:textId="77777777" w:rsidR="001F75BE" w:rsidRPr="001F75BE" w:rsidRDefault="001F75BE" w:rsidP="001F75BE">
      <w:pPr>
        <w:rPr>
          <w:b/>
          <w:bCs/>
        </w:rPr>
      </w:pPr>
      <w:r w:rsidRPr="001F75BE">
        <w:rPr>
          <w:b/>
          <w:bCs/>
        </w:rPr>
        <w:lastRenderedPageBreak/>
        <w:t>Công đức – Sự nghiệp (tóm tắt đầy đủ, dễ tra cứu)</w:t>
      </w:r>
    </w:p>
    <w:p w14:paraId="59BD2017" w14:textId="4469D4B5" w:rsidR="001F75BE" w:rsidRPr="001F75BE" w:rsidRDefault="001F75BE" w:rsidP="00AC6286">
      <w:pPr>
        <w:numPr>
          <w:ilvl w:val="0"/>
          <w:numId w:val="15"/>
        </w:numPr>
        <w:rPr>
          <w:b/>
          <w:bCs/>
        </w:rPr>
      </w:pPr>
      <w:r w:rsidRPr="001F75BE">
        <w:rPr>
          <w:b/>
          <w:bCs/>
        </w:rPr>
        <w:t xml:space="preserve">Sự nghiệp quan trường: cụ 21 tuổi đỗ Bảng nhãn khoa Bính Thìn (1496), làm quan đến Lễ bộ Thượng thư, và được tặng Thái bảo. </w:t>
      </w:r>
    </w:p>
    <w:p w14:paraId="5371344C" w14:textId="77777777" w:rsidR="001F75BE" w:rsidRPr="001F75BE" w:rsidRDefault="001F75BE" w:rsidP="00AC6286">
      <w:pPr>
        <w:numPr>
          <w:ilvl w:val="0"/>
          <w:numId w:val="15"/>
        </w:numPr>
        <w:rPr>
          <w:b/>
          <w:bCs/>
        </w:rPr>
      </w:pPr>
      <w:r w:rsidRPr="001F75BE">
        <w:rPr>
          <w:b/>
          <w:bCs/>
        </w:rPr>
        <w:t xml:space="preserve">Công đức/danh tiếng học nghiệp: Cụ vốn đỗ đầu cả thi Hương, thi Hội, thi Đình nên đương thời gọi là “quan Tam nguyên” — đây là danh tiếng học vấn nổi bật nhất của cụ. </w:t>
      </w:r>
    </w:p>
    <w:p w14:paraId="71C3ED7A" w14:textId="4D12BB47" w:rsidR="001F75BE" w:rsidRPr="001F75BE" w:rsidRDefault="001F75BE" w:rsidP="00AC6286">
      <w:pPr>
        <w:numPr>
          <w:ilvl w:val="0"/>
          <w:numId w:val="15"/>
        </w:numPr>
        <w:rPr>
          <w:b/>
          <w:bCs/>
        </w:rPr>
      </w:pPr>
      <w:r w:rsidRPr="001F75BE">
        <w:rPr>
          <w:b/>
          <w:bCs/>
        </w:rPr>
        <w:t>Giai thoại “suýt đỗ Trạng nguyên” :</w:t>
      </w:r>
      <w:r w:rsidRPr="001F75BE">
        <w:rPr>
          <w:b/>
          <w:bCs/>
        </w:rPr>
        <w:br/>
        <w:t>đáng ra cụ được lấy Trạng nguyên, nhưng vua mơ thấy Trạng nguyên “rậm râu cưỡi hổ”; khi truyền lô vua thấy cụ Nghiêm Viên (xã Bồng Lai, huyện Quế Dương) rậm râu và tuổi Dần, nên vua lấy Nghiêm Viên đỗ Trạng nguyên, còn cụ Viên nhà ta đỗ Bảng nhãn (dù thực tế cụ Viên là người Tam nguyên)</w:t>
      </w:r>
    </w:p>
    <w:p w14:paraId="321F69FB" w14:textId="77777777" w:rsidR="001F75BE" w:rsidRPr="00DF204F" w:rsidRDefault="001F75BE" w:rsidP="00DF204F">
      <w:pPr>
        <w:rPr>
          <w:b/>
          <w:bCs/>
          <w:lang w:val="vi-VN"/>
        </w:rPr>
      </w:pPr>
    </w:p>
    <w:p w14:paraId="0DB161E5" w14:textId="77777777" w:rsidR="00840F81" w:rsidRPr="00840F81" w:rsidRDefault="006B6E3C" w:rsidP="00840F81">
      <w:pPr>
        <w:rPr>
          <w:b/>
          <w:bCs/>
        </w:rPr>
      </w:pPr>
      <w:r>
        <w:rPr>
          <w:b/>
          <w:bCs/>
          <w:noProof/>
        </w:rPr>
        <w:pict w14:anchorId="0F2EE135">
          <v:rect id="_x0000_i1143" alt="" style="width:398.75pt;height:.05pt;mso-width-percent:0;mso-height-percent:0;mso-width-percent:0;mso-height-percent:0" o:hrpct="852" o:hralign="center" o:hrstd="t" o:hr="t" fillcolor="#a0a0a0" stroked="f"/>
        </w:pict>
      </w:r>
    </w:p>
    <w:p w14:paraId="690556CB" w14:textId="77777777" w:rsidR="00840F81" w:rsidRPr="00840F81" w:rsidRDefault="00840F81" w:rsidP="00840F81">
      <w:pPr>
        <w:rPr>
          <w:b/>
          <w:bCs/>
        </w:rPr>
      </w:pPr>
      <w:r w:rsidRPr="00840F81">
        <w:rPr>
          <w:b/>
          <w:bCs/>
        </w:rPr>
        <w:t>5.6 Cụ Kính</w:t>
      </w:r>
    </w:p>
    <w:p w14:paraId="0CDFAA54" w14:textId="77777777" w:rsidR="00840F81" w:rsidRPr="00840F81" w:rsidRDefault="00840F81" w:rsidP="00840F81">
      <w:pPr>
        <w:rPr>
          <w:b/>
          <w:bCs/>
        </w:rPr>
      </w:pPr>
      <w:r w:rsidRPr="00840F81">
        <w:rPr>
          <w:b/>
          <w:bCs/>
        </w:rPr>
        <w:t>(Con cụ Nhân Thiếp – đời 4)</w:t>
      </w:r>
    </w:p>
    <w:p w14:paraId="7B96004D" w14:textId="77777777" w:rsidR="00840F81" w:rsidRPr="00840F81" w:rsidRDefault="00840F81" w:rsidP="00840F81">
      <w:pPr>
        <w:rPr>
          <w:b/>
          <w:bCs/>
        </w:rPr>
      </w:pPr>
      <w:r w:rsidRPr="00840F81">
        <w:rPr>
          <w:b/>
          <w:bCs/>
        </w:rPr>
        <w:t>Đỗ Tiến sĩ khoa Bính Thìn – Hồng Đức thứ 27 (1496) – Vua Lê Thánh Tông</w:t>
      </w:r>
      <w:r w:rsidRPr="00840F81">
        <w:rPr>
          <w:b/>
          <w:bCs/>
        </w:rPr>
        <w:br/>
        <w:t>(Thực đỗ Thám hoa nhưng bị đánh xuống Tiến sĩ)</w:t>
      </w:r>
      <w:r w:rsidRPr="00840F81">
        <w:rPr>
          <w:b/>
          <w:bCs/>
        </w:rPr>
        <w:br/>
        <w:t>Chức vụ: Binh bộ Thượng thư</w:t>
      </w:r>
      <w:r w:rsidRPr="00840F81">
        <w:rPr>
          <w:b/>
          <w:bCs/>
        </w:rPr>
        <w:br/>
        <w:t>Hai lần đi sứ Tàu</w:t>
      </w:r>
    </w:p>
    <w:p w14:paraId="4496751F"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5B17F682"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763E4675" w14:textId="77777777" w:rsidR="0039331C" w:rsidRPr="0039331C" w:rsidRDefault="0039331C" w:rsidP="0039331C">
      <w:pPr>
        <w:rPr>
          <w:b/>
          <w:bCs/>
        </w:rPr>
      </w:pPr>
      <w:r w:rsidRPr="0039331C">
        <w:rPr>
          <w:b/>
          <w:bCs/>
        </w:rPr>
        <w:t>  Đời: 5</w:t>
      </w:r>
    </w:p>
    <w:p w14:paraId="4E21F50F" w14:textId="77777777" w:rsidR="0039331C" w:rsidRPr="0039331C" w:rsidRDefault="0039331C" w:rsidP="0039331C">
      <w:pPr>
        <w:rPr>
          <w:b/>
          <w:bCs/>
        </w:rPr>
      </w:pPr>
      <w:r w:rsidRPr="0039331C">
        <w:rPr>
          <w:b/>
          <w:bCs/>
        </w:rPr>
        <w:t xml:space="preserve">  Chữ Hán/Nôm: </w:t>
      </w:r>
      <w:r w:rsidRPr="0039331C">
        <w:rPr>
          <w:b/>
          <w:bCs/>
        </w:rPr>
        <w:t>敬</w:t>
      </w:r>
      <w:r w:rsidRPr="0039331C">
        <w:rPr>
          <w:b/>
          <w:bCs/>
        </w:rPr>
        <w:t xml:space="preserve"> </w:t>
      </w:r>
    </w:p>
    <w:p w14:paraId="61A3A843" w14:textId="77777777" w:rsidR="0039331C" w:rsidRPr="0039331C" w:rsidRDefault="0039331C" w:rsidP="0039331C">
      <w:pPr>
        <w:rPr>
          <w:b/>
          <w:bCs/>
        </w:rPr>
      </w:pPr>
      <w:r w:rsidRPr="0039331C">
        <w:rPr>
          <w:b/>
          <w:bCs/>
        </w:rPr>
        <w:t>  Cha: 4.5 Cụ Nhân Thiếp (</w:t>
      </w:r>
      <w:r w:rsidRPr="0039331C">
        <w:rPr>
          <w:b/>
          <w:bCs/>
        </w:rPr>
        <w:t>浹</w:t>
      </w:r>
      <w:r w:rsidRPr="0039331C">
        <w:rPr>
          <w:b/>
          <w:bCs/>
        </w:rPr>
        <w:t xml:space="preserve">) </w:t>
      </w:r>
    </w:p>
    <w:p w14:paraId="2EEB598E" w14:textId="77777777" w:rsidR="0039331C" w:rsidRPr="0039331C" w:rsidRDefault="0039331C" w:rsidP="0039331C">
      <w:pPr>
        <w:rPr>
          <w:b/>
          <w:bCs/>
        </w:rPr>
      </w:pPr>
      <w:r w:rsidRPr="0039331C">
        <w:rPr>
          <w:b/>
          <w:bCs/>
        </w:rPr>
        <w:t>  Mẹ: Chưa có thông tin</w:t>
      </w:r>
    </w:p>
    <w:p w14:paraId="4158C7AC" w14:textId="77777777" w:rsidR="00840F81" w:rsidRPr="00840F81" w:rsidRDefault="00840F81" w:rsidP="00840F81">
      <w:pPr>
        <w:rPr>
          <w:b/>
          <w:bCs/>
        </w:rPr>
      </w:pPr>
      <w:r w:rsidRPr="00840F81">
        <w:rPr>
          <w:b/>
          <w:bCs/>
        </w:rPr>
        <w:t>Vợ: Chưa thấy ghi trong phả</w:t>
      </w:r>
    </w:p>
    <w:p w14:paraId="05F0E149" w14:textId="77777777" w:rsidR="00840F81" w:rsidRDefault="00840F81" w:rsidP="00840F81">
      <w:pPr>
        <w:rPr>
          <w:b/>
          <w:bCs/>
          <w:lang w:val="vi-VN"/>
        </w:rPr>
      </w:pPr>
      <w:r w:rsidRPr="00840F81">
        <w:rPr>
          <w:b/>
          <w:bCs/>
        </w:rPr>
        <w:t>Con: Có hậu duệ nối đời sau</w:t>
      </w:r>
    </w:p>
    <w:p w14:paraId="6F16DF90" w14:textId="77777777" w:rsidR="00787264" w:rsidRPr="00787264" w:rsidRDefault="00787264" w:rsidP="00787264">
      <w:pPr>
        <w:rPr>
          <w:b/>
          <w:bCs/>
        </w:rPr>
      </w:pPr>
      <w:r w:rsidRPr="00787264">
        <w:rPr>
          <w:b/>
          <w:bCs/>
        </w:rPr>
        <w:t>Công đức – Sự nghiệp (tóm tắt đầy đủ, đúng nguồn)</w:t>
      </w:r>
    </w:p>
    <w:p w14:paraId="5B8B829C" w14:textId="60D9E41A" w:rsidR="00787264" w:rsidRPr="00787264" w:rsidRDefault="00787264" w:rsidP="00AC6286">
      <w:pPr>
        <w:numPr>
          <w:ilvl w:val="0"/>
          <w:numId w:val="16"/>
        </w:numPr>
        <w:rPr>
          <w:b/>
          <w:bCs/>
        </w:rPr>
      </w:pPr>
      <w:r w:rsidRPr="00787264">
        <w:rPr>
          <w:b/>
          <w:bCs/>
        </w:rPr>
        <w:lastRenderedPageBreak/>
        <w:t xml:space="preserve">Sự nghiệp: cụ 18 tuổi đỗ Tiến sĩ khoa Bính Thìn (1496), làm quan đến Binh bộ Thượng thư, và hai lần đi sứ Tàu. </w:t>
      </w:r>
    </w:p>
    <w:p w14:paraId="36099005" w14:textId="4D356C28" w:rsidR="00787264" w:rsidRPr="00787264" w:rsidRDefault="00787264" w:rsidP="00AC6286">
      <w:pPr>
        <w:numPr>
          <w:ilvl w:val="0"/>
          <w:numId w:val="16"/>
        </w:numPr>
        <w:rPr>
          <w:b/>
          <w:bCs/>
        </w:rPr>
      </w:pPr>
      <w:r w:rsidRPr="00787264">
        <w:rPr>
          <w:b/>
          <w:bCs/>
        </w:rPr>
        <w:t>Ghi chú khoa cử rất quan trọng: khoa ấy cụ thực đỗ Thám hoa, nhưng vua xem quyển, châu phê “không hiểu đối sách” nên đánh xuống Tiến sĩ</w:t>
      </w:r>
    </w:p>
    <w:p w14:paraId="670B326E" w14:textId="77777777" w:rsidR="00787264" w:rsidRPr="00787264" w:rsidRDefault="00787264" w:rsidP="00840F81">
      <w:pPr>
        <w:rPr>
          <w:b/>
          <w:bCs/>
          <w:lang w:val="vi-VN"/>
        </w:rPr>
      </w:pPr>
    </w:p>
    <w:p w14:paraId="04FF7228" w14:textId="77777777" w:rsidR="00840F81" w:rsidRPr="00840F81" w:rsidRDefault="006B6E3C" w:rsidP="00840F81">
      <w:pPr>
        <w:rPr>
          <w:b/>
          <w:bCs/>
        </w:rPr>
      </w:pPr>
      <w:r>
        <w:rPr>
          <w:b/>
          <w:bCs/>
          <w:noProof/>
        </w:rPr>
        <w:pict w14:anchorId="148272AB">
          <v:rect id="_x0000_i1142" alt="" style="width:398.75pt;height:.05pt;mso-width-percent:0;mso-height-percent:0;mso-width-percent:0;mso-height-percent:0" o:hrpct="852" o:hralign="center" o:hrstd="t" o:hr="t" fillcolor="#a0a0a0" stroked="f"/>
        </w:pict>
      </w:r>
    </w:p>
    <w:p w14:paraId="56CB2AB1" w14:textId="77777777" w:rsidR="00840F81" w:rsidRPr="00840F81" w:rsidRDefault="00840F81" w:rsidP="00840F81">
      <w:pPr>
        <w:rPr>
          <w:b/>
          <w:bCs/>
        </w:rPr>
      </w:pPr>
      <w:r w:rsidRPr="00840F81">
        <w:rPr>
          <w:b/>
          <w:bCs/>
        </w:rPr>
        <w:t>5.7 Cụ Bá Tuấn</w:t>
      </w:r>
    </w:p>
    <w:p w14:paraId="4B31B10D" w14:textId="77777777" w:rsidR="00840F81" w:rsidRPr="00840F81" w:rsidRDefault="00840F81" w:rsidP="00840F81">
      <w:pPr>
        <w:rPr>
          <w:b/>
          <w:bCs/>
        </w:rPr>
      </w:pPr>
      <w:r w:rsidRPr="00840F81">
        <w:rPr>
          <w:b/>
          <w:bCs/>
        </w:rPr>
        <w:t>(Con cụ Thân Dư – nhánh Nhân Giữ)</w:t>
      </w:r>
    </w:p>
    <w:p w14:paraId="4C621704" w14:textId="77777777" w:rsidR="00840F81" w:rsidRPr="00840F81" w:rsidRDefault="00840F81" w:rsidP="00840F81">
      <w:pPr>
        <w:rPr>
          <w:b/>
          <w:bCs/>
        </w:rPr>
      </w:pPr>
      <w:r w:rsidRPr="00840F81">
        <w:rPr>
          <w:b/>
          <w:bCs/>
        </w:rPr>
        <w:t>Đỗ Tiến sĩ khoa Canh Tuất – Hồng Đức thứ 21 (1490) – Vua Lê Thánh Tông</w:t>
      </w:r>
      <w:r w:rsidRPr="00840F81">
        <w:rPr>
          <w:b/>
          <w:bCs/>
        </w:rPr>
        <w:br/>
        <w:t>Chức vụ: Hiến sát sứ Thái Nguyên</w:t>
      </w:r>
    </w:p>
    <w:p w14:paraId="6A19BF61" w14:textId="77777777" w:rsidR="00840F81" w:rsidRPr="00840F81" w:rsidRDefault="00840F81" w:rsidP="00840F81">
      <w:pPr>
        <w:rPr>
          <w:b/>
          <w:bCs/>
        </w:rPr>
      </w:pPr>
      <w:r w:rsidRPr="00840F81">
        <w:rPr>
          <w:b/>
          <w:bCs/>
        </w:rPr>
        <w:t>Năm sinh (Dương lịch): Chưa thấy ghi trong phả</w:t>
      </w:r>
      <w:r w:rsidRPr="00840F81">
        <w:rPr>
          <w:b/>
          <w:bCs/>
        </w:rPr>
        <w:br/>
        <w:t>Năm sinh (Âm lịch): Chưa thấy ghi trong phả</w:t>
      </w:r>
    </w:p>
    <w:p w14:paraId="78CFDEA7" w14:textId="77777777" w:rsidR="00840F81" w:rsidRPr="00840F81" w:rsidRDefault="00840F81" w:rsidP="00840F81">
      <w:pPr>
        <w:rPr>
          <w:b/>
          <w:bCs/>
        </w:rPr>
      </w:pPr>
      <w:r w:rsidRPr="00840F81">
        <w:rPr>
          <w:b/>
          <w:bCs/>
        </w:rPr>
        <w:t>Năm mất (Dương lịch): Chưa thấy ghi trong phả</w:t>
      </w:r>
      <w:r w:rsidRPr="00840F81">
        <w:rPr>
          <w:b/>
          <w:bCs/>
        </w:rPr>
        <w:br/>
        <w:t>Năm mất (Âm lịch): Chưa thấy ghi trong phả</w:t>
      </w:r>
    </w:p>
    <w:p w14:paraId="251D3B76" w14:textId="77777777" w:rsidR="004C5EB7" w:rsidRPr="004C5EB7" w:rsidRDefault="004C5EB7" w:rsidP="004C5EB7">
      <w:pPr>
        <w:rPr>
          <w:b/>
          <w:bCs/>
        </w:rPr>
      </w:pPr>
      <w:r w:rsidRPr="004C5EB7">
        <w:rPr>
          <w:b/>
          <w:bCs/>
        </w:rPr>
        <w:t>  Đời: 5</w:t>
      </w:r>
    </w:p>
    <w:p w14:paraId="6D7EED70" w14:textId="77777777" w:rsidR="004C5EB7" w:rsidRPr="004C5EB7" w:rsidRDefault="004C5EB7" w:rsidP="004C5EB7">
      <w:pPr>
        <w:rPr>
          <w:b/>
          <w:bCs/>
        </w:rPr>
      </w:pPr>
      <w:r w:rsidRPr="004C5EB7">
        <w:rPr>
          <w:b/>
          <w:bCs/>
        </w:rPr>
        <w:t xml:space="preserve">  Chữ Hán/Nôm: </w:t>
      </w:r>
      <w:r w:rsidRPr="004C5EB7">
        <w:rPr>
          <w:b/>
          <w:bCs/>
        </w:rPr>
        <w:t>伯俊</w:t>
      </w:r>
      <w:r w:rsidRPr="004C5EB7">
        <w:rPr>
          <w:b/>
          <w:bCs/>
        </w:rPr>
        <w:t xml:space="preserve"> </w:t>
      </w:r>
    </w:p>
    <w:p w14:paraId="60C2000A" w14:textId="04F71EDA" w:rsidR="004C5EB7" w:rsidRPr="004C5EB7" w:rsidRDefault="004C5EB7" w:rsidP="004C5EB7">
      <w:pPr>
        <w:rPr>
          <w:b/>
          <w:bCs/>
        </w:rPr>
      </w:pPr>
      <w:r w:rsidRPr="004C5EB7">
        <w:rPr>
          <w:b/>
          <w:bCs/>
        </w:rPr>
        <w:t xml:space="preserve">  Cha: Cụ Thân Dư </w:t>
      </w:r>
    </w:p>
    <w:p w14:paraId="45F984CE" w14:textId="77777777" w:rsidR="004C5EB7" w:rsidRPr="004C5EB7" w:rsidRDefault="004C5EB7" w:rsidP="004C5EB7">
      <w:pPr>
        <w:rPr>
          <w:b/>
          <w:bCs/>
        </w:rPr>
      </w:pPr>
      <w:r w:rsidRPr="004C5EB7">
        <w:rPr>
          <w:b/>
          <w:bCs/>
        </w:rPr>
        <w:t>  Mẹ: Chưa có thông tin</w:t>
      </w:r>
    </w:p>
    <w:p w14:paraId="599D9484" w14:textId="77777777" w:rsidR="00840F81" w:rsidRPr="00840F81" w:rsidRDefault="00840F81" w:rsidP="00840F81">
      <w:pPr>
        <w:rPr>
          <w:b/>
          <w:bCs/>
        </w:rPr>
      </w:pPr>
      <w:r w:rsidRPr="00840F81">
        <w:rPr>
          <w:b/>
          <w:bCs/>
        </w:rPr>
        <w:t>Vợ: Chưa thấy ghi trong phả</w:t>
      </w:r>
    </w:p>
    <w:p w14:paraId="0D5782DE" w14:textId="77777777" w:rsidR="00840F81" w:rsidRDefault="00840F81" w:rsidP="00840F81">
      <w:pPr>
        <w:rPr>
          <w:b/>
          <w:bCs/>
          <w:lang w:val="vi-VN"/>
        </w:rPr>
      </w:pPr>
      <w:r w:rsidRPr="00840F81">
        <w:rPr>
          <w:b/>
          <w:bCs/>
        </w:rPr>
        <w:t>Con: Chưa thấy ghi rõ trong phả</w:t>
      </w:r>
    </w:p>
    <w:p w14:paraId="65EB0423" w14:textId="5F4EFB1A" w:rsidR="00E46E2C" w:rsidRPr="00E46E2C" w:rsidRDefault="00E46E2C" w:rsidP="00E46E2C">
      <w:pPr>
        <w:rPr>
          <w:b/>
          <w:bCs/>
        </w:rPr>
      </w:pPr>
      <w:r w:rsidRPr="00E46E2C">
        <w:rPr>
          <w:b/>
          <w:bCs/>
        </w:rPr>
        <w:t xml:space="preserve">Công đức – Sự nghiệp </w:t>
      </w:r>
    </w:p>
    <w:p w14:paraId="040A9DF1" w14:textId="77777777" w:rsidR="00E46E2C" w:rsidRPr="00E46E2C" w:rsidRDefault="00E46E2C" w:rsidP="00AC6286">
      <w:pPr>
        <w:numPr>
          <w:ilvl w:val="0"/>
          <w:numId w:val="17"/>
        </w:numPr>
        <w:rPr>
          <w:b/>
          <w:bCs/>
        </w:rPr>
      </w:pPr>
      <w:r w:rsidRPr="00E46E2C">
        <w:rPr>
          <w:b/>
          <w:bCs/>
        </w:rPr>
        <w:t xml:space="preserve">Sự nghiệp: Sy Khai ghi cụ 22 tuổi đỗ Tiến sĩ khoa Canh Tuất (1490), làm quan đến Hiến sát sứ Thái Nguyên. </w:t>
      </w:r>
    </w:p>
    <w:p w14:paraId="5FA3B500" w14:textId="77777777" w:rsidR="00E46E2C" w:rsidRPr="00E46E2C" w:rsidRDefault="00E46E2C" w:rsidP="00AC6286">
      <w:pPr>
        <w:numPr>
          <w:ilvl w:val="0"/>
          <w:numId w:val="17"/>
        </w:numPr>
        <w:rPr>
          <w:b/>
          <w:bCs/>
        </w:rPr>
      </w:pPr>
      <w:r w:rsidRPr="00E46E2C">
        <w:rPr>
          <w:b/>
          <w:bCs/>
        </w:rPr>
        <w:t>Công đức: Chưa có thông tin ghi riêng</w:t>
      </w:r>
    </w:p>
    <w:p w14:paraId="4CDBCDC3" w14:textId="77777777" w:rsidR="00E46E2C" w:rsidRPr="00E46E2C" w:rsidRDefault="00E46E2C" w:rsidP="00840F81">
      <w:pPr>
        <w:rPr>
          <w:b/>
          <w:bCs/>
          <w:lang w:val="vi-VN"/>
        </w:rPr>
      </w:pPr>
    </w:p>
    <w:p w14:paraId="71443C3D" w14:textId="77777777" w:rsidR="00840F81" w:rsidRPr="00840F81" w:rsidRDefault="006B6E3C" w:rsidP="00840F81">
      <w:pPr>
        <w:rPr>
          <w:b/>
          <w:bCs/>
        </w:rPr>
      </w:pPr>
      <w:r>
        <w:rPr>
          <w:b/>
          <w:bCs/>
          <w:noProof/>
        </w:rPr>
        <w:pict w14:anchorId="6B75B760">
          <v:rect id="_x0000_i1141" alt="" style="width:398.75pt;height:.05pt;mso-width-percent:0;mso-height-percent:0;mso-width-percent:0;mso-height-percent:0" o:hrpct="852" o:hralign="center" o:hrstd="t" o:hr="t" fillcolor="#a0a0a0" stroked="f"/>
        </w:pict>
      </w:r>
    </w:p>
    <w:p w14:paraId="61C7D5D6" w14:textId="77777777" w:rsidR="00840F81" w:rsidRPr="00840F81" w:rsidRDefault="00840F81" w:rsidP="00840F81">
      <w:pPr>
        <w:rPr>
          <w:b/>
          <w:bCs/>
        </w:rPr>
      </w:pPr>
      <w:r w:rsidRPr="00840F81">
        <w:rPr>
          <w:b/>
          <w:bCs/>
        </w:rPr>
        <w:t>TỔNG KẾT ĐỜI 5</w:t>
      </w:r>
    </w:p>
    <w:p w14:paraId="4A635F50" w14:textId="77777777" w:rsidR="00840F81" w:rsidRPr="00840F81" w:rsidRDefault="00840F81" w:rsidP="00840F81">
      <w:pPr>
        <w:rPr>
          <w:b/>
          <w:bCs/>
        </w:rPr>
      </w:pPr>
      <w:r w:rsidRPr="00840F81">
        <w:rPr>
          <w:rFonts w:ascii="Segoe UI Symbol" w:hAnsi="Segoe UI Symbol" w:cs="Segoe UI Symbol"/>
          <w:b/>
          <w:bCs/>
        </w:rPr>
        <w:lastRenderedPageBreak/>
        <w:t>✔</w:t>
      </w:r>
      <w:r w:rsidRPr="00840F81">
        <w:rPr>
          <w:b/>
          <w:bCs/>
        </w:rPr>
        <w:t xml:space="preserve"> Đây là đời đại khoa rực rỡ nhất</w:t>
      </w:r>
      <w:r w:rsidRPr="00840F81">
        <w:rPr>
          <w:b/>
          <w:bCs/>
        </w:rPr>
        <w:br/>
      </w:r>
      <w:r w:rsidRPr="00840F81">
        <w:rPr>
          <w:rFonts w:ascii="Segoe UI Symbol" w:hAnsi="Segoe UI Symbol" w:cs="Segoe UI Symbol"/>
          <w:b/>
          <w:bCs/>
        </w:rPr>
        <w:t>✔</w:t>
      </w:r>
      <w:r w:rsidRPr="00840F81">
        <w:rPr>
          <w:b/>
          <w:bCs/>
        </w:rPr>
        <w:t xml:space="preserve"> C</w:t>
      </w:r>
      <w:r w:rsidRPr="00840F81">
        <w:rPr>
          <w:rFonts w:ascii="Cambria" w:hAnsi="Cambria" w:cs="Cambria"/>
          <w:b/>
          <w:bCs/>
        </w:rPr>
        <w:t>ó</w:t>
      </w:r>
      <w:r w:rsidRPr="00840F81">
        <w:rPr>
          <w:b/>
          <w:bCs/>
        </w:rPr>
        <w:t xml:space="preserve"> </w:t>
      </w:r>
      <w:r w:rsidRPr="00840F81">
        <w:rPr>
          <w:rFonts w:ascii="Cambria" w:hAnsi="Cambria" w:cs="Cambria"/>
          <w:b/>
          <w:bCs/>
        </w:rPr>
        <w:t>đ</w:t>
      </w:r>
      <w:r w:rsidRPr="00840F81">
        <w:rPr>
          <w:b/>
          <w:bCs/>
        </w:rPr>
        <w:t>ủ: Tiến sĩ, Hoàng giáp, Bảng nhãn</w:t>
      </w:r>
      <w:r w:rsidRPr="00840F81">
        <w:rPr>
          <w:b/>
          <w:bCs/>
        </w:rPr>
        <w:br/>
      </w:r>
      <w:r w:rsidRPr="00840F81">
        <w:rPr>
          <w:rFonts w:ascii="Segoe UI Symbol" w:hAnsi="Segoe UI Symbol" w:cs="Segoe UI Symbol"/>
          <w:b/>
          <w:bCs/>
        </w:rPr>
        <w:t>✔</w:t>
      </w:r>
      <w:r w:rsidRPr="00840F81">
        <w:rPr>
          <w:b/>
          <w:bCs/>
        </w:rPr>
        <w:t xml:space="preserve"> Nhiều cụ làm Thượng thư, Hiến sát sứ, Thị lang</w:t>
      </w:r>
    </w:p>
    <w:p w14:paraId="6B8C3458" w14:textId="77777777" w:rsidR="00885233" w:rsidRDefault="00885233" w:rsidP="00CE7FBD">
      <w:pPr>
        <w:rPr>
          <w:lang w:val="vi-VN"/>
        </w:rPr>
      </w:pPr>
    </w:p>
    <w:p w14:paraId="3ECBEAF1" w14:textId="77777777" w:rsidR="00597F3D" w:rsidRPr="00597F3D" w:rsidRDefault="00597F3D" w:rsidP="00597F3D">
      <w:pPr>
        <w:rPr>
          <w:b/>
          <w:bCs/>
        </w:rPr>
      </w:pPr>
      <w:r w:rsidRPr="00597F3D">
        <w:rPr>
          <w:b/>
          <w:bCs/>
        </w:rPr>
        <w:t>ĐỜI 6</w:t>
      </w:r>
    </w:p>
    <w:p w14:paraId="3000E3A9" w14:textId="77777777" w:rsidR="00597F3D" w:rsidRPr="00597F3D" w:rsidRDefault="006B6E3C" w:rsidP="00597F3D">
      <w:r>
        <w:rPr>
          <w:noProof/>
        </w:rPr>
        <w:pict w14:anchorId="6186EA76">
          <v:rect id="_x0000_i1140" alt="" style="width:398.75pt;height:.05pt;mso-width-percent:0;mso-height-percent:0;mso-width-percent:0;mso-height-percent:0" o:hrpct="852" o:hralign="center" o:hrstd="t" o:hr="t" fillcolor="#a0a0a0" stroked="f"/>
        </w:pict>
      </w:r>
    </w:p>
    <w:p w14:paraId="2D2AA882" w14:textId="77777777" w:rsidR="00597F3D" w:rsidRPr="00597F3D" w:rsidRDefault="00597F3D" w:rsidP="00597F3D">
      <w:pPr>
        <w:rPr>
          <w:b/>
          <w:bCs/>
        </w:rPr>
      </w:pPr>
      <w:r w:rsidRPr="00597F3D">
        <w:rPr>
          <w:b/>
          <w:bCs/>
        </w:rPr>
        <w:t>6.1 Cụ Đôn Chai (</w:t>
      </w:r>
      <w:r w:rsidRPr="00597F3D">
        <w:rPr>
          <w:b/>
          <w:bCs/>
        </w:rPr>
        <w:t>鈍齋</w:t>
      </w:r>
      <w:r w:rsidRPr="00597F3D">
        <w:rPr>
          <w:b/>
          <w:bCs/>
        </w:rPr>
        <w:t>)</w:t>
      </w:r>
    </w:p>
    <w:p w14:paraId="588F3C19" w14:textId="77777777" w:rsidR="00597F3D" w:rsidRPr="00597F3D" w:rsidRDefault="00597F3D" w:rsidP="00597F3D">
      <w:r w:rsidRPr="00597F3D">
        <w:t>(Con cụ Củng Thuận – đời 5)</w:t>
      </w:r>
    </w:p>
    <w:p w14:paraId="0A015FC1" w14:textId="77777777" w:rsidR="00597F3D" w:rsidRPr="00597F3D" w:rsidRDefault="00597F3D" w:rsidP="00597F3D">
      <w:r w:rsidRPr="00597F3D">
        <w:t>Học vị: Đỗ Nho sinh trúng thức</w:t>
      </w:r>
    </w:p>
    <w:p w14:paraId="71C32C54" w14:textId="77777777" w:rsidR="00597F3D" w:rsidRPr="00597F3D" w:rsidRDefault="00597F3D" w:rsidP="00597F3D">
      <w:r w:rsidRPr="00597F3D">
        <w:t>Năm sinh (Dương lịch): Chưa thấy ghi trong phả</w:t>
      </w:r>
      <w:r w:rsidRPr="00597F3D">
        <w:br/>
        <w:t>Năm sinh (Âm lịch): Chưa thấy ghi trong phả</w:t>
      </w:r>
    </w:p>
    <w:p w14:paraId="67887BB6" w14:textId="77777777" w:rsidR="00597F3D" w:rsidRPr="00597F3D" w:rsidRDefault="00597F3D" w:rsidP="00597F3D">
      <w:r w:rsidRPr="00597F3D">
        <w:t>Năm mất (Dương lịch): Chưa thấy ghi trong phả</w:t>
      </w:r>
      <w:r w:rsidRPr="00597F3D">
        <w:br/>
        <w:t>Năm mất (Âm lịch): Chưa thấy ghi trong phả</w:t>
      </w:r>
    </w:p>
    <w:p w14:paraId="02ABF8EC" w14:textId="77777777" w:rsidR="00D674AC" w:rsidRPr="00D674AC" w:rsidRDefault="00D674AC" w:rsidP="00D674AC">
      <w:r w:rsidRPr="00D674AC">
        <w:t xml:space="preserve">  </w:t>
      </w:r>
      <w:r w:rsidRPr="00D674AC">
        <w:rPr>
          <w:b/>
          <w:bCs/>
        </w:rPr>
        <w:t>Cha:</w:t>
      </w:r>
      <w:r w:rsidRPr="00D674AC">
        <w:t xml:space="preserve"> </w:t>
      </w:r>
      <w:r w:rsidRPr="00D674AC">
        <w:rPr>
          <w:b/>
          <w:bCs/>
        </w:rPr>
        <w:t>5.1 Cụ Củng Thuận</w:t>
      </w:r>
      <w:r w:rsidRPr="00D674AC">
        <w:t xml:space="preserve"> </w:t>
      </w:r>
    </w:p>
    <w:p w14:paraId="1A79288A" w14:textId="77777777" w:rsidR="00D674AC" w:rsidRPr="00D674AC" w:rsidRDefault="00D674AC" w:rsidP="00D674AC">
      <w:r w:rsidRPr="00D674AC">
        <w:t>GiaPha_NguyenKimDoi_Doi1_17_2026</w:t>
      </w:r>
    </w:p>
    <w:p w14:paraId="3514EF75" w14:textId="71004914" w:rsidR="00D674AC" w:rsidRPr="00D674AC" w:rsidRDefault="00D674AC" w:rsidP="00D674AC">
      <w:r w:rsidRPr="00D674AC">
        <w:t xml:space="preserve">  </w:t>
      </w:r>
      <w:r w:rsidRPr="00D674AC">
        <w:rPr>
          <w:b/>
          <w:bCs/>
        </w:rPr>
        <w:t>Mẹ:</w:t>
      </w:r>
      <w:r w:rsidRPr="00D674AC">
        <w:t xml:space="preserve"> </w:t>
      </w:r>
      <w:r w:rsidRPr="00D674AC">
        <w:rPr>
          <w:b/>
          <w:bCs/>
        </w:rPr>
        <w:t>Chưa có thông tin</w:t>
      </w:r>
      <w:r w:rsidRPr="00D674AC">
        <w:t xml:space="preserve"> </w:t>
      </w:r>
    </w:p>
    <w:p w14:paraId="7F332441" w14:textId="33AD9AF3" w:rsidR="00D674AC" w:rsidRPr="00D674AC" w:rsidRDefault="00D674AC" w:rsidP="00D674AC">
      <w:pPr>
        <w:rPr>
          <w:lang w:val="vi-VN"/>
        </w:rPr>
      </w:pPr>
      <w:r w:rsidRPr="00D674AC">
        <w:t xml:space="preserve">  </w:t>
      </w:r>
      <w:r w:rsidRPr="00D674AC">
        <w:rPr>
          <w:b/>
          <w:bCs/>
        </w:rPr>
        <w:t>Vợ:</w:t>
      </w:r>
      <w:r w:rsidRPr="00D674AC">
        <w:t xml:space="preserve"> </w:t>
      </w:r>
      <w:r w:rsidRPr="00D674AC">
        <w:rPr>
          <w:b/>
          <w:bCs/>
        </w:rPr>
        <w:t>Chưa có thông tin</w:t>
      </w:r>
      <w:r w:rsidRPr="00D674AC">
        <w:t xml:space="preserve"> </w:t>
      </w:r>
    </w:p>
    <w:p w14:paraId="515D180C" w14:textId="77777777" w:rsidR="00D674AC" w:rsidRPr="00D674AC" w:rsidRDefault="00D674AC" w:rsidP="00D674AC">
      <w:r w:rsidRPr="00D674AC">
        <w:t xml:space="preserve">  </w:t>
      </w:r>
      <w:r w:rsidRPr="00D674AC">
        <w:rPr>
          <w:b/>
          <w:bCs/>
        </w:rPr>
        <w:t>Con:</w:t>
      </w:r>
    </w:p>
    <w:p w14:paraId="7B7057D4" w14:textId="5A2132F1" w:rsidR="00D674AC" w:rsidRPr="00D674AC" w:rsidRDefault="00D674AC" w:rsidP="00AC6286">
      <w:pPr>
        <w:numPr>
          <w:ilvl w:val="0"/>
          <w:numId w:val="18"/>
        </w:numPr>
      </w:pPr>
      <w:r w:rsidRPr="00D674AC">
        <w:rPr>
          <w:b/>
          <w:bCs/>
        </w:rPr>
        <w:t xml:space="preserve">7.1 Cụ </w:t>
      </w:r>
      <w:r w:rsidR="00D05E5F">
        <w:rPr>
          <w:b/>
          <w:bCs/>
        </w:rPr>
        <w:t>Nhân Đương</w:t>
      </w:r>
      <w:r w:rsidRPr="00D674AC">
        <w:rPr>
          <w:b/>
          <w:bCs/>
        </w:rPr>
        <w:t xml:space="preserve"> (</w:t>
      </w:r>
      <w:r w:rsidRPr="00D674AC">
        <w:rPr>
          <w:b/>
          <w:bCs/>
        </w:rPr>
        <w:t>仁當</w:t>
      </w:r>
      <w:r w:rsidRPr="00D674AC">
        <w:rPr>
          <w:b/>
          <w:bCs/>
        </w:rPr>
        <w:t>)</w:t>
      </w:r>
      <w:r w:rsidRPr="00D674AC">
        <w:t xml:space="preserve"> </w:t>
      </w:r>
    </w:p>
    <w:p w14:paraId="60460149" w14:textId="77777777" w:rsidR="00D674AC" w:rsidRPr="00D674AC" w:rsidRDefault="00D674AC" w:rsidP="00AC6286">
      <w:pPr>
        <w:numPr>
          <w:ilvl w:val="0"/>
          <w:numId w:val="18"/>
        </w:numPr>
      </w:pPr>
      <w:r w:rsidRPr="00D674AC">
        <w:rPr>
          <w:b/>
          <w:bCs/>
        </w:rPr>
        <w:t>7.2 Cụ Năng Nhượng (</w:t>
      </w:r>
      <w:r w:rsidRPr="00D674AC">
        <w:rPr>
          <w:b/>
          <w:bCs/>
        </w:rPr>
        <w:t>能讓</w:t>
      </w:r>
      <w:r w:rsidRPr="00D674AC">
        <w:rPr>
          <w:b/>
          <w:bCs/>
        </w:rPr>
        <w:t>)</w:t>
      </w:r>
    </w:p>
    <w:p w14:paraId="35ABF887" w14:textId="2D7DBD47" w:rsidR="001B23D8" w:rsidRPr="001B23D8" w:rsidRDefault="001B23D8" w:rsidP="001B23D8">
      <w:pPr>
        <w:rPr>
          <w:b/>
          <w:bCs/>
        </w:rPr>
      </w:pPr>
      <w:r w:rsidRPr="001B23D8">
        <w:rPr>
          <w:b/>
          <w:bCs/>
        </w:rPr>
        <w:t xml:space="preserve">Công đức – Sự nghiệp </w:t>
      </w:r>
    </w:p>
    <w:p w14:paraId="216A3247" w14:textId="5F17B3E5" w:rsidR="001B23D8" w:rsidRPr="001B23D8" w:rsidRDefault="001B23D8" w:rsidP="00AC6286">
      <w:pPr>
        <w:numPr>
          <w:ilvl w:val="0"/>
          <w:numId w:val="19"/>
        </w:numPr>
      </w:pPr>
      <w:r w:rsidRPr="001B23D8">
        <w:rPr>
          <w:b/>
          <w:bCs/>
        </w:rPr>
        <w:t>Sự nghiệp:</w:t>
      </w:r>
      <w:r w:rsidRPr="001B23D8">
        <w:t xml:space="preserve"> </w:t>
      </w:r>
      <w:r w:rsidRPr="001B23D8">
        <w:rPr>
          <w:b/>
          <w:bCs/>
        </w:rPr>
        <w:t xml:space="preserve">Đời thứ sáu Cụ Đôn Chai </w:t>
      </w:r>
      <w:r w:rsidRPr="001B23D8">
        <w:rPr>
          <w:b/>
          <w:bCs/>
        </w:rPr>
        <w:t>鈍齋</w:t>
      </w:r>
      <w:r w:rsidRPr="001B23D8">
        <w:rPr>
          <w:b/>
          <w:bCs/>
        </w:rPr>
        <w:t xml:space="preserve"> đỗ Nho sinh trúng thức</w:t>
      </w:r>
      <w:r w:rsidRPr="001B23D8">
        <w:t xml:space="preserve">. </w:t>
      </w:r>
    </w:p>
    <w:p w14:paraId="5FC06C72" w14:textId="77777777" w:rsidR="001B23D8" w:rsidRPr="001B23D8" w:rsidRDefault="001B23D8" w:rsidP="00AC6286">
      <w:pPr>
        <w:numPr>
          <w:ilvl w:val="0"/>
          <w:numId w:val="19"/>
        </w:numPr>
      </w:pPr>
      <w:r w:rsidRPr="001B23D8">
        <w:rPr>
          <w:b/>
          <w:bCs/>
        </w:rPr>
        <w:t xml:space="preserve">Công đức nổi bật (ruộng khuyến học – điền sản chung với Cụ Thuần Chai </w:t>
      </w:r>
      <w:r w:rsidRPr="001B23D8">
        <w:rPr>
          <w:b/>
          <w:bCs/>
        </w:rPr>
        <w:t>純齋</w:t>
      </w:r>
      <w:r w:rsidRPr="001B23D8">
        <w:rPr>
          <w:b/>
          <w:bCs/>
        </w:rPr>
        <w:t>):</w:t>
      </w:r>
      <w:r w:rsidRPr="001B23D8">
        <w:br/>
        <w:t xml:space="preserve">Sy Khai ghi </w:t>
      </w:r>
      <w:r w:rsidRPr="001B23D8">
        <w:rPr>
          <w:b/>
          <w:bCs/>
        </w:rPr>
        <w:t>hai cụ (Đôn Chai và Thuần Chai)</w:t>
      </w:r>
      <w:r w:rsidRPr="001B23D8">
        <w:t xml:space="preserve"> để lại </w:t>
      </w:r>
      <w:r w:rsidRPr="001B23D8">
        <w:rPr>
          <w:b/>
          <w:bCs/>
        </w:rPr>
        <w:t>một khu ruộng ở Bãi Ải xứ</w:t>
      </w:r>
      <w:r w:rsidRPr="001B23D8">
        <w:t xml:space="preserve"> làm </w:t>
      </w:r>
      <w:r w:rsidRPr="001B23D8">
        <w:rPr>
          <w:b/>
          <w:bCs/>
        </w:rPr>
        <w:t>ruộng khuyến học</w:t>
      </w:r>
      <w:r w:rsidRPr="001B23D8">
        <w:t>, mô tả ranh giới rất rõ:</w:t>
      </w:r>
    </w:p>
    <w:p w14:paraId="740D3A9D" w14:textId="77777777" w:rsidR="001B23D8" w:rsidRPr="001B23D8" w:rsidRDefault="001B23D8" w:rsidP="00AC6286">
      <w:pPr>
        <w:numPr>
          <w:ilvl w:val="1"/>
          <w:numId w:val="19"/>
        </w:numPr>
      </w:pPr>
      <w:r w:rsidRPr="001B23D8">
        <w:rPr>
          <w:b/>
          <w:bCs/>
        </w:rPr>
        <w:t>Đông cận cống Quai Vòng</w:t>
      </w:r>
      <w:r w:rsidRPr="001B23D8">
        <w:t>,</w:t>
      </w:r>
    </w:p>
    <w:p w14:paraId="3A8E8AC7" w14:textId="77777777" w:rsidR="001B23D8" w:rsidRPr="001B23D8" w:rsidRDefault="001B23D8" w:rsidP="00AC6286">
      <w:pPr>
        <w:numPr>
          <w:ilvl w:val="1"/>
          <w:numId w:val="19"/>
        </w:numPr>
      </w:pPr>
      <w:r w:rsidRPr="001B23D8">
        <w:rPr>
          <w:b/>
          <w:bCs/>
        </w:rPr>
        <w:t>Tây cận Gi Ái điền</w:t>
      </w:r>
      <w:r w:rsidRPr="001B23D8">
        <w:t xml:space="preserve"> </w:t>
      </w:r>
      <w:r w:rsidRPr="001B23D8">
        <w:rPr>
          <w:i/>
          <w:iCs/>
        </w:rPr>
        <w:t>(nay gọi là Thần Từ điền)</w:t>
      </w:r>
      <w:r w:rsidRPr="001B23D8">
        <w:t>,</w:t>
      </w:r>
    </w:p>
    <w:p w14:paraId="096EC3F2" w14:textId="77777777" w:rsidR="001B23D8" w:rsidRPr="001B23D8" w:rsidRDefault="001B23D8" w:rsidP="00AC6286">
      <w:pPr>
        <w:numPr>
          <w:ilvl w:val="1"/>
          <w:numId w:val="19"/>
        </w:numPr>
      </w:pPr>
      <w:r w:rsidRPr="001B23D8">
        <w:rPr>
          <w:b/>
          <w:bCs/>
        </w:rPr>
        <w:t>Bắc cận Đại Giang</w:t>
      </w:r>
      <w:r w:rsidRPr="001B23D8">
        <w:t>,</w:t>
      </w:r>
    </w:p>
    <w:p w14:paraId="0001F3EA" w14:textId="77777777" w:rsidR="003D4408" w:rsidRPr="003D4408" w:rsidRDefault="001B23D8" w:rsidP="00AC6286">
      <w:pPr>
        <w:numPr>
          <w:ilvl w:val="1"/>
          <w:numId w:val="19"/>
        </w:numPr>
      </w:pPr>
      <w:r w:rsidRPr="001B23D8">
        <w:rPr>
          <w:b/>
          <w:bCs/>
        </w:rPr>
        <w:lastRenderedPageBreak/>
        <w:t>Nam cận Đại Lộ</w:t>
      </w:r>
      <w:r w:rsidRPr="001B23D8">
        <w:t xml:space="preserve">. </w:t>
      </w:r>
    </w:p>
    <w:p w14:paraId="3D29B6A6" w14:textId="77777777" w:rsidR="003D4408" w:rsidRDefault="001B23D8" w:rsidP="003D4408">
      <w:pPr>
        <w:ind w:left="1440"/>
        <w:rPr>
          <w:lang w:val="vi-VN"/>
        </w:rPr>
      </w:pPr>
      <w:r w:rsidRPr="001B23D8">
        <w:t>Ruộng này “</w:t>
      </w:r>
      <w:r w:rsidRPr="001B23D8">
        <w:rPr>
          <w:b/>
          <w:bCs/>
        </w:rPr>
        <w:t>để thưởng con cháu ai kế khoa nhận làm ruộng khuyến học</w:t>
      </w:r>
      <w:r w:rsidRPr="001B23D8">
        <w:t xml:space="preserve">”; về sau </w:t>
      </w:r>
      <w:r w:rsidRPr="001B23D8">
        <w:rPr>
          <w:b/>
          <w:bCs/>
        </w:rPr>
        <w:t>đạc thành 33 thửa</w:t>
      </w:r>
      <w:r w:rsidRPr="001B23D8">
        <w:t xml:space="preserve">, tổng </w:t>
      </w:r>
      <w:r w:rsidRPr="001B23D8">
        <w:rPr>
          <w:b/>
          <w:bCs/>
        </w:rPr>
        <w:t>2 mẫu 6 sào 2 thước</w:t>
      </w:r>
      <w:r w:rsidRPr="001B23D8">
        <w:t xml:space="preserve">. </w:t>
      </w:r>
    </w:p>
    <w:p w14:paraId="2D6380F8" w14:textId="493624AC" w:rsidR="001B23D8" w:rsidRPr="001B23D8" w:rsidRDefault="001B23D8" w:rsidP="003D4408">
      <w:pPr>
        <w:ind w:left="1440"/>
      </w:pPr>
      <w:r w:rsidRPr="001B23D8">
        <w:t xml:space="preserve">Nếu </w:t>
      </w:r>
      <w:r w:rsidRPr="001B23D8">
        <w:rPr>
          <w:b/>
          <w:bCs/>
        </w:rPr>
        <w:t>chưa có ai kế khoa</w:t>
      </w:r>
      <w:r w:rsidRPr="001B23D8">
        <w:t xml:space="preserve">, thì </w:t>
      </w:r>
      <w:r w:rsidRPr="001B23D8">
        <w:rPr>
          <w:b/>
          <w:bCs/>
        </w:rPr>
        <w:t>cả họ được canh tác ruộng ấy</w:t>
      </w:r>
      <w:r w:rsidRPr="001B23D8">
        <w:t xml:space="preserve">, lấy nguồn để </w:t>
      </w:r>
      <w:r w:rsidRPr="001B23D8">
        <w:rPr>
          <w:b/>
          <w:bCs/>
        </w:rPr>
        <w:t>làm giỗ hai cụ</w:t>
      </w:r>
      <w:r w:rsidRPr="001B23D8">
        <w:t xml:space="preserve"> vào </w:t>
      </w:r>
      <w:r w:rsidRPr="001B23D8">
        <w:rPr>
          <w:b/>
          <w:bCs/>
        </w:rPr>
        <w:t>ngày 23 tháng Giêng</w:t>
      </w:r>
      <w:r w:rsidRPr="001B23D8">
        <w:t xml:space="preserve"> và </w:t>
      </w:r>
      <w:r w:rsidRPr="001B23D8">
        <w:rPr>
          <w:b/>
          <w:bCs/>
        </w:rPr>
        <w:t>15 tháng Mười một (ÂL)</w:t>
      </w:r>
      <w:r w:rsidRPr="001B23D8">
        <w:t xml:space="preserve">. </w:t>
      </w:r>
    </w:p>
    <w:p w14:paraId="7E3CDE39" w14:textId="77777777" w:rsidR="001B23D8" w:rsidRPr="001B23D8" w:rsidRDefault="001B23D8" w:rsidP="001B23D8">
      <w:r w:rsidRPr="001B23D8">
        <w:rPr>
          <w:b/>
          <w:bCs/>
        </w:rPr>
        <w:t>Ghi chú (để tra cứu nhanh):</w:t>
      </w:r>
    </w:p>
    <w:p w14:paraId="00261D95" w14:textId="77777777" w:rsidR="001B23D8" w:rsidRPr="001B23D8" w:rsidRDefault="001B23D8" w:rsidP="00AC6286">
      <w:pPr>
        <w:numPr>
          <w:ilvl w:val="0"/>
          <w:numId w:val="20"/>
        </w:numPr>
      </w:pPr>
      <w:r w:rsidRPr="001B23D8">
        <w:t>Kim Đôi cũng ghi “Có để lại một khu ruộng ở Bãi Ải xứ dùng làm ruộng khuyến học (ghi chung với cụ Thuần Chai)”</w:t>
      </w:r>
    </w:p>
    <w:p w14:paraId="20DBFEC4" w14:textId="486785D5" w:rsidR="00597F3D" w:rsidRPr="00597F3D" w:rsidRDefault="00597F3D" w:rsidP="00597F3D"/>
    <w:p w14:paraId="32C95F20" w14:textId="3E9B6DC1" w:rsidR="00597F3D" w:rsidRPr="00597F3D" w:rsidRDefault="00597F3D" w:rsidP="00597F3D">
      <w:pPr>
        <w:rPr>
          <w:b/>
          <w:bCs/>
        </w:rPr>
      </w:pPr>
      <w:r w:rsidRPr="00597F3D">
        <w:rPr>
          <w:b/>
          <w:bCs/>
        </w:rPr>
        <w:t>6.</w:t>
      </w:r>
      <w:r>
        <w:rPr>
          <w:b/>
          <w:bCs/>
        </w:rPr>
        <w:t>2</w:t>
      </w:r>
      <w:r w:rsidRPr="00597F3D">
        <w:rPr>
          <w:b/>
          <w:bCs/>
        </w:rPr>
        <w:t xml:space="preserve"> Cụ Thân Gia (</w:t>
      </w:r>
      <w:r w:rsidRPr="00597F3D">
        <w:rPr>
          <w:b/>
          <w:bCs/>
        </w:rPr>
        <w:t>仁家</w:t>
      </w:r>
      <w:r w:rsidRPr="00597F3D">
        <w:rPr>
          <w:b/>
          <w:bCs/>
        </w:rPr>
        <w:t>)</w:t>
      </w:r>
    </w:p>
    <w:p w14:paraId="725311C2" w14:textId="77777777" w:rsidR="00597F3D" w:rsidRPr="00597F3D" w:rsidRDefault="00597F3D" w:rsidP="00597F3D">
      <w:r w:rsidRPr="00597F3D">
        <w:t>(Con cụ Củng Thuận – đời 5)</w:t>
      </w:r>
    </w:p>
    <w:p w14:paraId="77DD3616" w14:textId="77777777" w:rsidR="00597F3D" w:rsidRPr="00597F3D" w:rsidRDefault="00597F3D" w:rsidP="00597F3D">
      <w:r w:rsidRPr="00597F3D">
        <w:t>Chức vụ:</w:t>
      </w:r>
      <w:r w:rsidRPr="00597F3D">
        <w:br/>
        <w:t>Lại bộ Tả thị lang</w:t>
      </w:r>
      <w:r w:rsidRPr="00597F3D">
        <w:br/>
        <w:t>Tặng Thái bảo</w:t>
      </w:r>
      <w:r w:rsidRPr="00597F3D">
        <w:br/>
        <w:t>Tước: Lại Giang bá</w:t>
      </w:r>
      <w:r w:rsidRPr="00597F3D">
        <w:br/>
        <w:t>Được phong Thượng đẳng thần</w:t>
      </w:r>
    </w:p>
    <w:p w14:paraId="7C70D882" w14:textId="77777777" w:rsidR="00597F3D" w:rsidRPr="00597F3D" w:rsidRDefault="00597F3D" w:rsidP="00597F3D">
      <w:r w:rsidRPr="00597F3D">
        <w:t>Năm sinh (Dương lịch): Chưa thấy ghi trong phả</w:t>
      </w:r>
      <w:r w:rsidRPr="00597F3D">
        <w:br/>
        <w:t>Năm sinh (Âm lịch): Chưa thấy ghi trong phả</w:t>
      </w:r>
    </w:p>
    <w:p w14:paraId="102EF06F" w14:textId="77777777" w:rsidR="00597F3D" w:rsidRPr="00597F3D" w:rsidRDefault="00597F3D" w:rsidP="00597F3D">
      <w:r w:rsidRPr="00597F3D">
        <w:t>Năm mất (Dương lịch): Chưa thấy ghi trong phả</w:t>
      </w:r>
      <w:r w:rsidRPr="00597F3D">
        <w:br/>
        <w:t>Năm mất (Âm lịch): Chưa thấy ghi trong phả</w:t>
      </w:r>
    </w:p>
    <w:p w14:paraId="351EE74F" w14:textId="77777777" w:rsidR="00801FF9" w:rsidRPr="00801FF9" w:rsidRDefault="00801FF9" w:rsidP="00801FF9">
      <w:r w:rsidRPr="00801FF9">
        <w:t xml:space="preserve">  </w:t>
      </w:r>
      <w:r w:rsidRPr="00801FF9">
        <w:rPr>
          <w:b/>
          <w:bCs/>
        </w:rPr>
        <w:t>Đời:</w:t>
      </w:r>
      <w:r w:rsidRPr="00801FF9">
        <w:t xml:space="preserve"> 6</w:t>
      </w:r>
    </w:p>
    <w:p w14:paraId="7D9C8A73" w14:textId="77777777" w:rsidR="00801FF9" w:rsidRPr="00801FF9" w:rsidRDefault="00801FF9" w:rsidP="00801FF9">
      <w:r w:rsidRPr="00801FF9">
        <w:t xml:space="preserve">  </w:t>
      </w:r>
      <w:r w:rsidRPr="00801FF9">
        <w:rPr>
          <w:b/>
          <w:bCs/>
        </w:rPr>
        <w:t>Chữ Hán/Nôm:</w:t>
      </w:r>
      <w:r w:rsidRPr="00801FF9">
        <w:t xml:space="preserve"> </w:t>
      </w:r>
      <w:r w:rsidRPr="00801FF9">
        <w:rPr>
          <w:b/>
          <w:bCs/>
        </w:rPr>
        <w:t>仁家</w:t>
      </w:r>
      <w:r w:rsidRPr="00801FF9">
        <w:t xml:space="preserve"> </w:t>
      </w:r>
    </w:p>
    <w:p w14:paraId="1BDF3F4E" w14:textId="77777777" w:rsidR="00801FF9" w:rsidRPr="00801FF9" w:rsidRDefault="00801FF9" w:rsidP="00801FF9">
      <w:r w:rsidRPr="00801FF9">
        <w:t xml:space="preserve">  </w:t>
      </w:r>
      <w:r w:rsidRPr="00801FF9">
        <w:rPr>
          <w:b/>
          <w:bCs/>
        </w:rPr>
        <w:t>Cha:</w:t>
      </w:r>
      <w:r w:rsidRPr="00801FF9">
        <w:t xml:space="preserve"> </w:t>
      </w:r>
      <w:r w:rsidRPr="00801FF9">
        <w:rPr>
          <w:b/>
          <w:bCs/>
        </w:rPr>
        <w:t>5.1 Cụ Củng Thuận</w:t>
      </w:r>
      <w:r w:rsidRPr="00801FF9">
        <w:t xml:space="preserve"> </w:t>
      </w:r>
    </w:p>
    <w:p w14:paraId="4B53B3E2" w14:textId="77777777" w:rsidR="00801FF9" w:rsidRPr="00801FF9" w:rsidRDefault="00801FF9" w:rsidP="00801FF9">
      <w:r w:rsidRPr="00801FF9">
        <w:t xml:space="preserve">  </w:t>
      </w:r>
      <w:r w:rsidRPr="00801FF9">
        <w:rPr>
          <w:b/>
          <w:bCs/>
        </w:rPr>
        <w:t>Mẹ:</w:t>
      </w:r>
      <w:r w:rsidRPr="00801FF9">
        <w:t xml:space="preserve"> </w:t>
      </w:r>
      <w:r w:rsidRPr="00801FF9">
        <w:rPr>
          <w:b/>
          <w:bCs/>
        </w:rPr>
        <w:t>Chưa có thông tin</w:t>
      </w:r>
      <w:r w:rsidRPr="00801FF9">
        <w:t xml:space="preserve"> </w:t>
      </w:r>
      <w:r w:rsidRPr="00801FF9">
        <w:rPr>
          <w:rFonts w:ascii="Segoe UI Emoji" w:hAnsi="Segoe UI Emoji" w:cs="Segoe UI Emoji"/>
        </w:rPr>
        <w:t>✅</w:t>
      </w:r>
    </w:p>
    <w:p w14:paraId="6528BF63" w14:textId="77777777" w:rsidR="00801FF9" w:rsidRPr="00801FF9" w:rsidRDefault="00801FF9" w:rsidP="00801FF9">
      <w:r w:rsidRPr="00801FF9">
        <w:t xml:space="preserve">  </w:t>
      </w:r>
      <w:r w:rsidRPr="00801FF9">
        <w:rPr>
          <w:b/>
          <w:bCs/>
        </w:rPr>
        <w:t>Vợ:</w:t>
      </w:r>
      <w:r w:rsidRPr="00801FF9">
        <w:t xml:space="preserve"> </w:t>
      </w:r>
      <w:r w:rsidRPr="00801FF9">
        <w:rPr>
          <w:b/>
          <w:bCs/>
        </w:rPr>
        <w:t>Chưa có thông tin</w:t>
      </w:r>
      <w:r w:rsidRPr="00801FF9">
        <w:t xml:space="preserve"> </w:t>
      </w:r>
      <w:r w:rsidRPr="00801FF9">
        <w:rPr>
          <w:rFonts w:ascii="Segoe UI Emoji" w:hAnsi="Segoe UI Emoji" w:cs="Segoe UI Emoji"/>
        </w:rPr>
        <w:t>✅</w:t>
      </w:r>
      <w:r w:rsidRPr="00801FF9">
        <w:t xml:space="preserve"> </w:t>
      </w:r>
    </w:p>
    <w:p w14:paraId="183FE071" w14:textId="27ADACAE" w:rsidR="00801FF9" w:rsidRPr="00801FF9" w:rsidRDefault="00801FF9" w:rsidP="00801FF9">
      <w:pPr>
        <w:rPr>
          <w:lang w:val="vi-VN"/>
        </w:rPr>
      </w:pPr>
      <w:r w:rsidRPr="00801FF9">
        <w:t xml:space="preserve">  </w:t>
      </w:r>
      <w:r w:rsidRPr="00801FF9">
        <w:rPr>
          <w:b/>
          <w:bCs/>
        </w:rPr>
        <w:t>Con:</w:t>
      </w:r>
      <w:r w:rsidRPr="00801FF9">
        <w:t xml:space="preserve"> </w:t>
      </w:r>
      <w:r w:rsidR="00500F26">
        <w:rPr>
          <w:b/>
          <w:bCs/>
        </w:rPr>
        <w:t>Chưa</w:t>
      </w:r>
      <w:r w:rsidR="00500F26">
        <w:rPr>
          <w:b/>
          <w:bCs/>
          <w:lang w:val="vi-VN"/>
        </w:rPr>
        <w:t xml:space="preserve"> có thông tin</w:t>
      </w:r>
    </w:p>
    <w:p w14:paraId="3E7E387C" w14:textId="288B1294" w:rsidR="00597F3D" w:rsidRDefault="00597F3D" w:rsidP="00597F3D">
      <w:pPr>
        <w:rPr>
          <w:lang w:val="vi-VN"/>
        </w:rPr>
      </w:pPr>
    </w:p>
    <w:p w14:paraId="1DC1AC0F" w14:textId="77777777" w:rsidR="00CC279C" w:rsidRPr="00CC279C" w:rsidRDefault="00CC279C" w:rsidP="00CC279C">
      <w:pPr>
        <w:rPr>
          <w:b/>
          <w:bCs/>
        </w:rPr>
      </w:pPr>
      <w:r w:rsidRPr="00CC279C">
        <w:rPr>
          <w:b/>
          <w:bCs/>
        </w:rPr>
        <w:t>Công đức – Sự nghiệp (tổng hợp kỹ theo Sy Khai)</w:t>
      </w:r>
    </w:p>
    <w:p w14:paraId="29F28302" w14:textId="77777777" w:rsidR="00CC279C" w:rsidRPr="00CC279C" w:rsidRDefault="00CC279C" w:rsidP="00CC279C">
      <w:pPr>
        <w:rPr>
          <w:b/>
          <w:bCs/>
        </w:rPr>
      </w:pPr>
      <w:r w:rsidRPr="00CC279C">
        <w:rPr>
          <w:b/>
          <w:bCs/>
        </w:rPr>
        <w:t>1) Sự nghiệp</w:t>
      </w:r>
    </w:p>
    <w:p w14:paraId="5798A91C" w14:textId="1168F482" w:rsidR="00CC279C" w:rsidRPr="00CC279C" w:rsidRDefault="00CC279C" w:rsidP="00AC6286">
      <w:pPr>
        <w:numPr>
          <w:ilvl w:val="0"/>
          <w:numId w:val="21"/>
        </w:numPr>
      </w:pPr>
      <w:r w:rsidRPr="00CC279C">
        <w:lastRenderedPageBreak/>
        <w:t xml:space="preserve">cụ </w:t>
      </w:r>
      <w:r w:rsidRPr="00CC279C">
        <w:rPr>
          <w:b/>
          <w:bCs/>
        </w:rPr>
        <w:t>làm quan đến Lại bộ Tả thị lang</w:t>
      </w:r>
      <w:r w:rsidRPr="00CC279C">
        <w:t xml:space="preserve">, được </w:t>
      </w:r>
      <w:r w:rsidRPr="00CC279C">
        <w:rPr>
          <w:b/>
          <w:bCs/>
        </w:rPr>
        <w:t>tặng Thái bảo</w:t>
      </w:r>
      <w:r w:rsidRPr="00CC279C">
        <w:t xml:space="preserve">, tước </w:t>
      </w:r>
      <w:r w:rsidRPr="00CC279C">
        <w:rPr>
          <w:b/>
          <w:bCs/>
        </w:rPr>
        <w:t>Lại Giang bá</w:t>
      </w:r>
      <w:r w:rsidRPr="00CC279C">
        <w:t xml:space="preserve">, và </w:t>
      </w:r>
      <w:r w:rsidRPr="00CC279C">
        <w:rPr>
          <w:b/>
          <w:bCs/>
        </w:rPr>
        <w:t>gia tặng Thượng đẳng thần</w:t>
      </w:r>
    </w:p>
    <w:p w14:paraId="0BCD8493" w14:textId="77777777" w:rsidR="00CC279C" w:rsidRPr="00CC279C" w:rsidRDefault="00CC279C" w:rsidP="00CC279C">
      <w:pPr>
        <w:rPr>
          <w:b/>
          <w:bCs/>
        </w:rPr>
      </w:pPr>
      <w:r w:rsidRPr="00CC279C">
        <w:rPr>
          <w:b/>
          <w:bCs/>
        </w:rPr>
        <w:t>2) Công đức (điểm nổi bật nhất)</w:t>
      </w:r>
    </w:p>
    <w:p w14:paraId="6663B013" w14:textId="77777777" w:rsidR="00CC279C" w:rsidRPr="00CC279C" w:rsidRDefault="00CC279C" w:rsidP="00AC6286">
      <w:pPr>
        <w:numPr>
          <w:ilvl w:val="0"/>
          <w:numId w:val="22"/>
        </w:numPr>
      </w:pPr>
      <w:r w:rsidRPr="00CC279C">
        <w:rPr>
          <w:b/>
          <w:bCs/>
        </w:rPr>
        <w:t>Có nhiều công đức với dân làng</w:t>
      </w:r>
      <w:r w:rsidRPr="00CC279C">
        <w:t xml:space="preserve">, nên </w:t>
      </w:r>
      <w:r w:rsidRPr="00CC279C">
        <w:rPr>
          <w:b/>
          <w:bCs/>
        </w:rPr>
        <w:t>dân tôn làm Phúc thần</w:t>
      </w:r>
      <w:r w:rsidRPr="00CC279C">
        <w:t xml:space="preserve"> (được thờ phụng trong làng). 23</w:t>
      </w:r>
    </w:p>
    <w:p w14:paraId="0D8B9AAD" w14:textId="77777777" w:rsidR="00CC279C" w:rsidRPr="00CC279C" w:rsidRDefault="00CC279C" w:rsidP="00AC6286">
      <w:pPr>
        <w:numPr>
          <w:ilvl w:val="0"/>
          <w:numId w:val="22"/>
        </w:numPr>
        <w:rPr>
          <w:b/>
          <w:bCs/>
        </w:rPr>
      </w:pPr>
      <w:r w:rsidRPr="00CC279C">
        <w:t xml:space="preserve">Sy Khai ghi rõ việc </w:t>
      </w:r>
      <w:r w:rsidRPr="00CC279C">
        <w:rPr>
          <w:b/>
          <w:bCs/>
        </w:rPr>
        <w:t>triều đình sắc phong</w:t>
      </w:r>
      <w:r w:rsidRPr="00CC279C">
        <w:t xml:space="preserve">: ngày </w:t>
      </w:r>
      <w:r w:rsidRPr="00CC279C">
        <w:rPr>
          <w:b/>
          <w:bCs/>
        </w:rPr>
        <w:t>26 tháng 7</w:t>
      </w:r>
      <w:r w:rsidRPr="00CC279C">
        <w:t xml:space="preserve">, niên hiệu </w:t>
      </w:r>
      <w:r w:rsidRPr="00CC279C">
        <w:rPr>
          <w:b/>
          <w:bCs/>
        </w:rPr>
        <w:t>Cảnh Hưng 44 (1782)</w:t>
      </w:r>
      <w:r w:rsidRPr="00CC279C">
        <w:t xml:space="preserve">, vua </w:t>
      </w:r>
      <w:r w:rsidRPr="00CC279C">
        <w:rPr>
          <w:b/>
          <w:bCs/>
        </w:rPr>
        <w:t>Lê Hiển Tông</w:t>
      </w:r>
      <w:r w:rsidRPr="00CC279C">
        <w:t xml:space="preserve"> ban phong hiệu </w:t>
      </w:r>
    </w:p>
    <w:p w14:paraId="21C0114C" w14:textId="3F21C4E7" w:rsidR="00CC279C" w:rsidRPr="00CC279C" w:rsidRDefault="00CC279C" w:rsidP="00CC279C">
      <w:pPr>
        <w:rPr>
          <w:b/>
          <w:bCs/>
        </w:rPr>
      </w:pPr>
      <w:r w:rsidRPr="00CC279C">
        <w:rPr>
          <w:b/>
          <w:bCs/>
        </w:rPr>
        <w:t>3) Ruộng tế điền (công đức vật chất, ghi rất cụ thể)</w:t>
      </w:r>
    </w:p>
    <w:p w14:paraId="606445CF" w14:textId="3FB9A0A3" w:rsidR="00CC279C" w:rsidRPr="00CC279C" w:rsidRDefault="00CC279C" w:rsidP="00CC279C">
      <w:r w:rsidRPr="00CC279C">
        <w:t xml:space="preserve">cụ </w:t>
      </w:r>
      <w:r w:rsidRPr="00CC279C">
        <w:rPr>
          <w:b/>
          <w:bCs/>
        </w:rPr>
        <w:t>để lại cho dân</w:t>
      </w:r>
      <w:r w:rsidRPr="00CC279C">
        <w:t xml:space="preserve"> một khu đất/ruộng tại </w:t>
      </w:r>
      <w:r w:rsidRPr="00CC279C">
        <w:rPr>
          <w:b/>
          <w:bCs/>
        </w:rPr>
        <w:t>Bãi Ải xứ</w:t>
      </w:r>
      <w:r w:rsidRPr="00CC279C">
        <w:t xml:space="preserve"> làm </w:t>
      </w:r>
      <w:r w:rsidRPr="00CC279C">
        <w:rPr>
          <w:b/>
          <w:bCs/>
        </w:rPr>
        <w:t>ruộng tế điền</w:t>
      </w:r>
      <w:r w:rsidRPr="00CC279C">
        <w:t>, có ranh giới:</w:t>
      </w:r>
    </w:p>
    <w:p w14:paraId="01D6EEB2" w14:textId="77777777" w:rsidR="00CC279C" w:rsidRPr="00CC279C" w:rsidRDefault="00CC279C" w:rsidP="00AC6286">
      <w:pPr>
        <w:numPr>
          <w:ilvl w:val="0"/>
          <w:numId w:val="23"/>
        </w:numPr>
      </w:pPr>
      <w:r w:rsidRPr="00CC279C">
        <w:rPr>
          <w:b/>
          <w:bCs/>
        </w:rPr>
        <w:t>Đông cận Gi Ái điền</w:t>
      </w:r>
    </w:p>
    <w:p w14:paraId="2D8FC3A2" w14:textId="77777777" w:rsidR="00CC279C" w:rsidRPr="00CC279C" w:rsidRDefault="00CC279C" w:rsidP="00AC6286">
      <w:pPr>
        <w:numPr>
          <w:ilvl w:val="0"/>
          <w:numId w:val="23"/>
        </w:numPr>
      </w:pPr>
      <w:r w:rsidRPr="00CC279C">
        <w:rPr>
          <w:b/>
          <w:bCs/>
        </w:rPr>
        <w:t>Tây cận Đình vũ</w:t>
      </w:r>
    </w:p>
    <w:p w14:paraId="7F50F4B1" w14:textId="77777777" w:rsidR="00CC279C" w:rsidRPr="00CC279C" w:rsidRDefault="00CC279C" w:rsidP="00AC6286">
      <w:pPr>
        <w:numPr>
          <w:ilvl w:val="0"/>
          <w:numId w:val="23"/>
        </w:numPr>
      </w:pPr>
      <w:r w:rsidRPr="00CC279C">
        <w:rPr>
          <w:b/>
          <w:bCs/>
        </w:rPr>
        <w:t>Nam cận Đại lộ</w:t>
      </w:r>
    </w:p>
    <w:p w14:paraId="5FC82F26" w14:textId="77777777" w:rsidR="00CC279C" w:rsidRPr="00CC279C" w:rsidRDefault="00CC279C" w:rsidP="00AC6286">
      <w:pPr>
        <w:numPr>
          <w:ilvl w:val="0"/>
          <w:numId w:val="23"/>
        </w:numPr>
      </w:pPr>
      <w:r w:rsidRPr="00CC279C">
        <w:rPr>
          <w:b/>
          <w:bCs/>
        </w:rPr>
        <w:t>Bắc cận Đại giang</w:t>
      </w:r>
      <w:r w:rsidRPr="00CC279C">
        <w:t xml:space="preserve"> </w:t>
      </w:r>
    </w:p>
    <w:p w14:paraId="41AEAE40" w14:textId="77777777" w:rsidR="00CC279C" w:rsidRPr="00CC279C" w:rsidRDefault="00CC279C" w:rsidP="00CC279C">
      <w:r w:rsidRPr="00CC279C">
        <w:t>Và quy định cách dùng rất rõ để phục vụ lễ tế:</w:t>
      </w:r>
    </w:p>
    <w:p w14:paraId="655FAE94" w14:textId="77777777" w:rsidR="00CC279C" w:rsidRPr="00CC279C" w:rsidRDefault="00CC279C" w:rsidP="00AC6286">
      <w:pPr>
        <w:numPr>
          <w:ilvl w:val="0"/>
          <w:numId w:val="24"/>
        </w:numPr>
      </w:pPr>
      <w:r w:rsidRPr="00CC279C">
        <w:rPr>
          <w:b/>
          <w:bCs/>
        </w:rPr>
        <w:t>Đoạn trên</w:t>
      </w:r>
      <w:r w:rsidRPr="00CC279C">
        <w:t xml:space="preserve">: giao </w:t>
      </w:r>
      <w:r w:rsidRPr="00CC279C">
        <w:rPr>
          <w:b/>
          <w:bCs/>
        </w:rPr>
        <w:t>thôn trưởng</w:t>
      </w:r>
      <w:r w:rsidRPr="00CC279C">
        <w:t xml:space="preserve"> cấy luân lượt lấy </w:t>
      </w:r>
      <w:r w:rsidRPr="00CC279C">
        <w:rPr>
          <w:b/>
          <w:bCs/>
        </w:rPr>
        <w:t>gạo tẻ/cơm mới</w:t>
      </w:r>
    </w:p>
    <w:p w14:paraId="22B96219" w14:textId="77777777" w:rsidR="00CC279C" w:rsidRPr="00CC279C" w:rsidRDefault="00CC279C" w:rsidP="00AC6286">
      <w:pPr>
        <w:numPr>
          <w:ilvl w:val="0"/>
          <w:numId w:val="24"/>
        </w:numPr>
      </w:pPr>
      <w:r w:rsidRPr="00CC279C">
        <w:rPr>
          <w:b/>
          <w:bCs/>
        </w:rPr>
        <w:t>Đoạn dưới</w:t>
      </w:r>
      <w:r w:rsidRPr="00CC279C">
        <w:t xml:space="preserve">: giao </w:t>
      </w:r>
      <w:r w:rsidRPr="00CC279C">
        <w:rPr>
          <w:b/>
          <w:bCs/>
        </w:rPr>
        <w:t>đương cai</w:t>
      </w:r>
      <w:r w:rsidRPr="00CC279C">
        <w:t xml:space="preserve"> cấy lấy </w:t>
      </w:r>
      <w:r w:rsidRPr="00CC279C">
        <w:rPr>
          <w:b/>
          <w:bCs/>
        </w:rPr>
        <w:t>gạo nếp</w:t>
      </w:r>
      <w:r w:rsidRPr="00CC279C">
        <w:t xml:space="preserve"> làm </w:t>
      </w:r>
      <w:r w:rsidRPr="00CC279C">
        <w:rPr>
          <w:b/>
          <w:bCs/>
        </w:rPr>
        <w:t>lễ hạ điền</w:t>
      </w:r>
      <w:r w:rsidRPr="00CC279C">
        <w:t xml:space="preserve"> </w:t>
      </w:r>
    </w:p>
    <w:p w14:paraId="0B49CEAF" w14:textId="77777777" w:rsidR="00597F3D" w:rsidRDefault="00597F3D" w:rsidP="00597F3D">
      <w:pPr>
        <w:rPr>
          <w:lang w:val="vi-VN"/>
        </w:rPr>
      </w:pPr>
      <w:r w:rsidRPr="00597F3D">
        <w:t>Ghi chú:</w:t>
      </w:r>
      <w:r w:rsidRPr="00597F3D">
        <w:br/>
        <w:t>Được dân làng tôn làm Phúc thần.</w:t>
      </w:r>
      <w:r w:rsidRPr="00597F3D">
        <w:br/>
        <w:t>Có để lại ruộng tế điền tại Bãi Ải xứ.</w:t>
      </w:r>
    </w:p>
    <w:p w14:paraId="7EF2765D" w14:textId="77777777" w:rsidR="006A3FED" w:rsidRDefault="006A3FED" w:rsidP="00597F3D">
      <w:pPr>
        <w:rPr>
          <w:lang w:val="vi-VN"/>
        </w:rPr>
      </w:pPr>
    </w:p>
    <w:p w14:paraId="7E92FE3E" w14:textId="77777777" w:rsidR="006A3FED" w:rsidRPr="006A3FED" w:rsidRDefault="006B6E3C" w:rsidP="006A3FED">
      <w:r>
        <w:rPr>
          <w:noProof/>
        </w:rPr>
        <w:pict w14:anchorId="4AFD9D93">
          <v:rect id="_x0000_i1139" alt="" style="width:398.75pt;height:.05pt;mso-width-percent:0;mso-height-percent:0;mso-width-percent:0;mso-height-percent:0" o:hrpct="852" o:hralign="center" o:hrstd="t" o:hr="t" fillcolor="#a0a0a0" stroked="f"/>
        </w:pict>
      </w:r>
    </w:p>
    <w:p w14:paraId="68309BAA" w14:textId="77777777" w:rsidR="006A3FED" w:rsidRPr="006A3FED" w:rsidRDefault="006A3FED" w:rsidP="006A3FED">
      <w:pPr>
        <w:rPr>
          <w:b/>
          <w:bCs/>
        </w:rPr>
      </w:pPr>
      <w:r w:rsidRPr="006A3FED">
        <w:rPr>
          <w:b/>
          <w:bCs/>
        </w:rPr>
        <w:t>6.3 Cụ Tấn</w:t>
      </w:r>
    </w:p>
    <w:p w14:paraId="2BD0AE70" w14:textId="77777777" w:rsidR="006A3FED" w:rsidRPr="006A3FED" w:rsidRDefault="006A3FED" w:rsidP="006A3FED">
      <w:r w:rsidRPr="006A3FED">
        <w:t>(Con cụ Đạo Giền – đời 5)</w:t>
      </w:r>
    </w:p>
    <w:p w14:paraId="7FC0C4D1" w14:textId="77777777" w:rsidR="006A3FED" w:rsidRPr="006A3FED" w:rsidRDefault="006A3FED" w:rsidP="006A3FED">
      <w:r w:rsidRPr="006A3FED">
        <w:t>Năm sinh (Dương lịch): Chưa thấy ghi trong phả</w:t>
      </w:r>
      <w:r w:rsidRPr="006A3FED">
        <w:br/>
        <w:t>Năm sinh (Âm lịch): Chưa thấy ghi trong phả</w:t>
      </w:r>
    </w:p>
    <w:p w14:paraId="214B86BB" w14:textId="77777777" w:rsidR="006A3FED" w:rsidRPr="006A3FED" w:rsidRDefault="006A3FED" w:rsidP="006A3FED">
      <w:r w:rsidRPr="006A3FED">
        <w:t>Năm mất (Dương lịch): Chưa thấy ghi trong phả</w:t>
      </w:r>
      <w:r w:rsidRPr="006A3FED">
        <w:br/>
        <w:t>Năm mất (Âm lịch): Chưa thấy ghi trong phả</w:t>
      </w:r>
    </w:p>
    <w:p w14:paraId="697C70B3" w14:textId="77777777" w:rsidR="006A3FED" w:rsidRPr="006A3FED" w:rsidRDefault="006A3FED" w:rsidP="006A3FED">
      <w:r w:rsidRPr="006A3FED">
        <w:t>Vợ: Chưa thấy ghi trong phả</w:t>
      </w:r>
    </w:p>
    <w:p w14:paraId="65FC68C7" w14:textId="77777777" w:rsidR="006A3FED" w:rsidRPr="006A3FED" w:rsidRDefault="006A3FED" w:rsidP="006A3FED">
      <w:r w:rsidRPr="006A3FED">
        <w:t>Con: Chưa thấy ghi trong phần ảnh hiện có</w:t>
      </w:r>
    </w:p>
    <w:p w14:paraId="29B772C8" w14:textId="77777777" w:rsidR="006A3FED" w:rsidRDefault="006A3FED" w:rsidP="00597F3D">
      <w:pPr>
        <w:rPr>
          <w:lang w:val="vi-VN"/>
        </w:rPr>
      </w:pPr>
    </w:p>
    <w:p w14:paraId="144F2ACE" w14:textId="77777777" w:rsidR="005D7A8F" w:rsidRDefault="005D7A8F" w:rsidP="00597F3D">
      <w:pPr>
        <w:rPr>
          <w:lang w:val="vi-VN"/>
        </w:rPr>
      </w:pPr>
    </w:p>
    <w:p w14:paraId="55BAB53A" w14:textId="77777777" w:rsidR="005D7A8F" w:rsidRPr="005D7A8F" w:rsidRDefault="005D7A8F" w:rsidP="005D7A8F">
      <w:pPr>
        <w:rPr>
          <w:b/>
          <w:bCs/>
        </w:rPr>
      </w:pPr>
      <w:r w:rsidRPr="005D7A8F">
        <w:rPr>
          <w:b/>
          <w:bCs/>
        </w:rPr>
        <w:t>ĐỜI 7</w:t>
      </w:r>
    </w:p>
    <w:p w14:paraId="76C764C8" w14:textId="77777777" w:rsidR="005D7A8F" w:rsidRPr="005D7A8F" w:rsidRDefault="006B6E3C" w:rsidP="005D7A8F">
      <w:r>
        <w:rPr>
          <w:noProof/>
        </w:rPr>
        <w:pict w14:anchorId="6FE43077">
          <v:rect id="_x0000_i1138" alt="" style="width:398.75pt;height:.05pt;mso-width-percent:0;mso-height-percent:0;mso-width-percent:0;mso-height-percent:0" o:hrpct="852" o:hralign="center" o:hrstd="t" o:hr="t" fillcolor="#a0a0a0" stroked="f"/>
        </w:pict>
      </w:r>
    </w:p>
    <w:p w14:paraId="5A725061" w14:textId="17D556AC" w:rsidR="005D7A8F" w:rsidRPr="005D7A8F" w:rsidRDefault="005D7A8F" w:rsidP="005D7A8F">
      <w:pPr>
        <w:rPr>
          <w:b/>
          <w:bCs/>
        </w:rPr>
      </w:pPr>
      <w:r w:rsidRPr="005D7A8F">
        <w:rPr>
          <w:b/>
          <w:bCs/>
        </w:rPr>
        <w:t xml:space="preserve">7.1 Cụ </w:t>
      </w:r>
      <w:r w:rsidR="00363B7F">
        <w:rPr>
          <w:b/>
          <w:bCs/>
        </w:rPr>
        <w:t>Nhân</w:t>
      </w:r>
      <w:r w:rsidRPr="005D7A8F">
        <w:rPr>
          <w:b/>
          <w:bCs/>
        </w:rPr>
        <w:t xml:space="preserve"> Đương (</w:t>
      </w:r>
      <w:r w:rsidRPr="005D7A8F">
        <w:rPr>
          <w:b/>
          <w:bCs/>
        </w:rPr>
        <w:t>仁當</w:t>
      </w:r>
      <w:r w:rsidRPr="005D7A8F">
        <w:rPr>
          <w:b/>
          <w:bCs/>
        </w:rPr>
        <w:t>)</w:t>
      </w:r>
    </w:p>
    <w:p w14:paraId="6E827FAA" w14:textId="77777777" w:rsidR="005D7A8F" w:rsidRPr="005D7A8F" w:rsidRDefault="005D7A8F" w:rsidP="005D7A8F">
      <w:r w:rsidRPr="005D7A8F">
        <w:t>(Con cụ Đôn Chai – đời 6)</w:t>
      </w:r>
    </w:p>
    <w:p w14:paraId="1F688237" w14:textId="77777777" w:rsidR="005D7A8F" w:rsidRPr="005D7A8F" w:rsidRDefault="005D7A8F" w:rsidP="005D7A8F">
      <w:r w:rsidRPr="005D7A8F">
        <w:t>Học vị: Đỗ Nho sinh trúng thức</w:t>
      </w:r>
      <w:r w:rsidRPr="005D7A8F">
        <w:br/>
        <w:t>Chức vụ: Tri phủ Phủ Lỵ Nhân</w:t>
      </w:r>
    </w:p>
    <w:p w14:paraId="0758295D" w14:textId="77777777" w:rsidR="005D7A8F" w:rsidRPr="005D7A8F" w:rsidRDefault="005D7A8F" w:rsidP="005D7A8F">
      <w:r w:rsidRPr="005D7A8F">
        <w:t>Năm sinh (Dương lịch): Chưa thấy ghi trong phả</w:t>
      </w:r>
      <w:r w:rsidRPr="005D7A8F">
        <w:br/>
        <w:t>Năm sinh (Âm lịch): Chưa thấy ghi trong phả</w:t>
      </w:r>
    </w:p>
    <w:p w14:paraId="5C377CCC" w14:textId="77777777" w:rsidR="005D7A8F" w:rsidRPr="005D7A8F" w:rsidRDefault="005D7A8F" w:rsidP="005D7A8F">
      <w:r w:rsidRPr="005D7A8F">
        <w:t>Năm mất (Dương lịch): Chưa thấy ghi trong phả</w:t>
      </w:r>
      <w:r w:rsidRPr="005D7A8F">
        <w:br/>
        <w:t>Năm mất (Âm lịch): Chưa thấy ghi trong phả</w:t>
      </w:r>
    </w:p>
    <w:p w14:paraId="794ACE7C" w14:textId="77777777" w:rsidR="00E230F1" w:rsidRPr="00E230F1" w:rsidRDefault="00E230F1" w:rsidP="00E230F1">
      <w:r w:rsidRPr="00E230F1">
        <w:t xml:space="preserve">  </w:t>
      </w:r>
      <w:r w:rsidRPr="00E230F1">
        <w:rPr>
          <w:b/>
          <w:bCs/>
        </w:rPr>
        <w:t>Đời:</w:t>
      </w:r>
      <w:r w:rsidRPr="00E230F1">
        <w:t xml:space="preserve"> 7</w:t>
      </w:r>
    </w:p>
    <w:p w14:paraId="45E06ABA" w14:textId="77777777" w:rsidR="00E230F1" w:rsidRPr="00E230F1" w:rsidRDefault="00E230F1" w:rsidP="00E230F1">
      <w:r w:rsidRPr="00E230F1">
        <w:t xml:space="preserve">  </w:t>
      </w:r>
      <w:r w:rsidRPr="00E230F1">
        <w:rPr>
          <w:b/>
          <w:bCs/>
        </w:rPr>
        <w:t>Cha:</w:t>
      </w:r>
      <w:r w:rsidRPr="00E230F1">
        <w:t xml:space="preserve"> </w:t>
      </w:r>
      <w:r w:rsidRPr="00E230F1">
        <w:rPr>
          <w:b/>
          <w:bCs/>
        </w:rPr>
        <w:t>6.1 Cụ Đôn Chai (</w:t>
      </w:r>
      <w:r w:rsidRPr="00E230F1">
        <w:rPr>
          <w:b/>
          <w:bCs/>
        </w:rPr>
        <w:t>鈍齋</w:t>
      </w:r>
      <w:r w:rsidRPr="00E230F1">
        <w:rPr>
          <w:b/>
          <w:bCs/>
        </w:rPr>
        <w:t>)</w:t>
      </w:r>
      <w:r w:rsidRPr="00E230F1">
        <w:t xml:space="preserve"> </w:t>
      </w:r>
    </w:p>
    <w:p w14:paraId="230A1CE4" w14:textId="77777777" w:rsidR="00E230F1" w:rsidRPr="00E230F1" w:rsidRDefault="00E230F1" w:rsidP="00E230F1">
      <w:r w:rsidRPr="00E230F1">
        <w:t xml:space="preserve">  </w:t>
      </w:r>
      <w:r w:rsidRPr="00E230F1">
        <w:rPr>
          <w:b/>
          <w:bCs/>
        </w:rPr>
        <w:t>Mẹ:</w:t>
      </w:r>
      <w:r w:rsidRPr="00E230F1">
        <w:t xml:space="preserve"> </w:t>
      </w:r>
      <w:r w:rsidRPr="00E230F1">
        <w:rPr>
          <w:b/>
          <w:bCs/>
        </w:rPr>
        <w:t>Chưa có thông tin</w:t>
      </w:r>
    </w:p>
    <w:p w14:paraId="57BB77CC" w14:textId="77777777" w:rsidR="005D7A8F" w:rsidRPr="005D7A8F" w:rsidRDefault="005D7A8F" w:rsidP="005D7A8F">
      <w:r w:rsidRPr="005D7A8F">
        <w:t>Vợ: Chưa thấy ghi trong phả</w:t>
      </w:r>
    </w:p>
    <w:p w14:paraId="4DEFB735" w14:textId="3DA47CAC" w:rsidR="005D7A8F" w:rsidRDefault="005D7A8F" w:rsidP="005D7A8F">
      <w:pPr>
        <w:rPr>
          <w:lang w:val="vi-VN"/>
        </w:rPr>
      </w:pPr>
      <w:r w:rsidRPr="005D7A8F">
        <w:t xml:space="preserve">Con: </w:t>
      </w:r>
      <w:r w:rsidR="00463CE1" w:rsidRPr="00463CE1">
        <w:t>8.1 Cụ Quân</w:t>
      </w:r>
    </w:p>
    <w:p w14:paraId="418772C4" w14:textId="77777777" w:rsidR="00641A9E" w:rsidRPr="00641A9E" w:rsidRDefault="00641A9E" w:rsidP="00641A9E">
      <w:pPr>
        <w:rPr>
          <w:b/>
          <w:bCs/>
        </w:rPr>
      </w:pPr>
      <w:r w:rsidRPr="00641A9E">
        <w:rPr>
          <w:b/>
          <w:bCs/>
        </w:rPr>
        <w:t>Công đức – Sự nghiệp (tóm tắt)</w:t>
      </w:r>
    </w:p>
    <w:p w14:paraId="044A9FF9" w14:textId="1ACFD5ED" w:rsidR="00641A9E" w:rsidRPr="00641A9E" w:rsidRDefault="00641A9E" w:rsidP="00AC6286">
      <w:pPr>
        <w:numPr>
          <w:ilvl w:val="0"/>
          <w:numId w:val="25"/>
        </w:numPr>
      </w:pPr>
      <w:r w:rsidRPr="00641A9E">
        <w:rPr>
          <w:b/>
          <w:bCs/>
        </w:rPr>
        <w:t>Sự nghiệp:</w:t>
      </w:r>
      <w:r w:rsidRPr="00641A9E">
        <w:t xml:space="preserve"> </w:t>
      </w:r>
      <w:r w:rsidRPr="00641A9E">
        <w:rPr>
          <w:b/>
          <w:bCs/>
        </w:rPr>
        <w:t>Chưa có thông tin</w:t>
      </w:r>
      <w:r w:rsidRPr="00641A9E">
        <w:t xml:space="preserve"> </w:t>
      </w:r>
    </w:p>
    <w:p w14:paraId="01BBB9FF" w14:textId="77777777" w:rsidR="00641A9E" w:rsidRPr="00641A9E" w:rsidRDefault="00641A9E" w:rsidP="00AC6286">
      <w:pPr>
        <w:numPr>
          <w:ilvl w:val="0"/>
          <w:numId w:val="25"/>
        </w:numPr>
      </w:pPr>
      <w:r w:rsidRPr="00641A9E">
        <w:rPr>
          <w:b/>
          <w:bCs/>
        </w:rPr>
        <w:t>Công đức:</w:t>
      </w:r>
      <w:r w:rsidRPr="00641A9E">
        <w:t xml:space="preserve"> </w:t>
      </w:r>
      <w:r w:rsidRPr="00641A9E">
        <w:rPr>
          <w:b/>
          <w:bCs/>
        </w:rPr>
        <w:t>Chưa có thông tin</w:t>
      </w:r>
    </w:p>
    <w:p w14:paraId="7502CD5E" w14:textId="77777777" w:rsidR="00641A9E" w:rsidRPr="00641A9E" w:rsidRDefault="00641A9E" w:rsidP="005D7A8F">
      <w:pPr>
        <w:rPr>
          <w:lang w:val="vi-VN"/>
        </w:rPr>
      </w:pPr>
    </w:p>
    <w:p w14:paraId="00544DE4" w14:textId="77777777" w:rsidR="005D7A8F" w:rsidRPr="005D7A8F" w:rsidRDefault="006B6E3C" w:rsidP="005D7A8F">
      <w:r>
        <w:rPr>
          <w:noProof/>
        </w:rPr>
        <w:pict w14:anchorId="20242D02">
          <v:rect id="_x0000_i1137" alt="" style="width:398.75pt;height:.05pt;mso-width-percent:0;mso-height-percent:0;mso-width-percent:0;mso-height-percent:0" o:hrpct="852" o:hralign="center" o:hrstd="t" o:hr="t" fillcolor="#a0a0a0" stroked="f"/>
        </w:pict>
      </w:r>
    </w:p>
    <w:p w14:paraId="3D3CCAF1" w14:textId="77777777" w:rsidR="005D7A8F" w:rsidRPr="005D7A8F" w:rsidRDefault="005D7A8F" w:rsidP="005D7A8F">
      <w:pPr>
        <w:rPr>
          <w:b/>
          <w:bCs/>
        </w:rPr>
      </w:pPr>
      <w:r w:rsidRPr="005D7A8F">
        <w:rPr>
          <w:b/>
          <w:bCs/>
        </w:rPr>
        <w:t>7.2 Cụ Năng Nhượng (</w:t>
      </w:r>
      <w:r w:rsidRPr="005D7A8F">
        <w:rPr>
          <w:b/>
          <w:bCs/>
        </w:rPr>
        <w:t>能讓</w:t>
      </w:r>
      <w:r w:rsidRPr="005D7A8F">
        <w:rPr>
          <w:b/>
          <w:bCs/>
        </w:rPr>
        <w:t>)</w:t>
      </w:r>
    </w:p>
    <w:p w14:paraId="60425259" w14:textId="77777777" w:rsidR="005D7A8F" w:rsidRPr="005D7A8F" w:rsidRDefault="005D7A8F" w:rsidP="005D7A8F">
      <w:r w:rsidRPr="005D7A8F">
        <w:t>(Con cụ Đôn Chai – đời 6)</w:t>
      </w:r>
    </w:p>
    <w:p w14:paraId="57FE6A48" w14:textId="77777777" w:rsidR="00855AE9" w:rsidRPr="00855AE9" w:rsidRDefault="00855AE9" w:rsidP="00855AE9">
      <w:r w:rsidRPr="00855AE9">
        <w:t xml:space="preserve">  </w:t>
      </w:r>
      <w:r w:rsidRPr="00855AE9">
        <w:rPr>
          <w:b/>
          <w:bCs/>
        </w:rPr>
        <w:t>Đỗ:</w:t>
      </w:r>
      <w:r w:rsidRPr="00855AE9">
        <w:t xml:space="preserve"> </w:t>
      </w:r>
      <w:r w:rsidRPr="00855AE9">
        <w:rPr>
          <w:b/>
          <w:bCs/>
        </w:rPr>
        <w:t>Hoàng giáp</w:t>
      </w:r>
      <w:r w:rsidRPr="00855AE9">
        <w:t xml:space="preserve"> khoa </w:t>
      </w:r>
      <w:r w:rsidRPr="00855AE9">
        <w:rPr>
          <w:b/>
          <w:bCs/>
        </w:rPr>
        <w:t>Nhâm Tuất – Quang Bảo thứ 8 (1561)</w:t>
      </w:r>
      <w:r w:rsidRPr="00855AE9">
        <w:t xml:space="preserve"> – Vua </w:t>
      </w:r>
      <w:r w:rsidRPr="00855AE9">
        <w:rPr>
          <w:b/>
          <w:bCs/>
        </w:rPr>
        <w:t>Mạc Tuyên Tông</w:t>
      </w:r>
      <w:r w:rsidRPr="00855AE9">
        <w:t xml:space="preserve"> </w:t>
      </w:r>
    </w:p>
    <w:p w14:paraId="77FB426A" w14:textId="77777777" w:rsidR="00855AE9" w:rsidRPr="00855AE9" w:rsidRDefault="00855AE9" w:rsidP="00855AE9">
      <w:r w:rsidRPr="00855AE9">
        <w:t xml:space="preserve">  </w:t>
      </w:r>
      <w:r w:rsidRPr="00855AE9">
        <w:rPr>
          <w:b/>
          <w:bCs/>
        </w:rPr>
        <w:t>Chức vụ:</w:t>
      </w:r>
      <w:r w:rsidRPr="00855AE9">
        <w:t xml:space="preserve"> Hộ bộ Thượng thư; Đông các Đại học sĩ; Nhập thị Kinh diên; Đặc tiến Kim tử Vinh lộc Đại phu </w:t>
      </w:r>
    </w:p>
    <w:p w14:paraId="300DA59F" w14:textId="77777777" w:rsidR="00855AE9" w:rsidRPr="00855AE9" w:rsidRDefault="00855AE9" w:rsidP="00855AE9">
      <w:r w:rsidRPr="00855AE9">
        <w:lastRenderedPageBreak/>
        <w:t xml:space="preserve">  </w:t>
      </w:r>
      <w:r w:rsidRPr="00855AE9">
        <w:rPr>
          <w:b/>
          <w:bCs/>
        </w:rPr>
        <w:t>Tước:</w:t>
      </w:r>
      <w:r w:rsidRPr="00855AE9">
        <w:t xml:space="preserve"> </w:t>
      </w:r>
      <w:r w:rsidRPr="00855AE9">
        <w:rPr>
          <w:b/>
          <w:bCs/>
        </w:rPr>
        <w:t>Đạo Phái hầu</w:t>
      </w:r>
      <w:r w:rsidRPr="00855AE9">
        <w:t xml:space="preserve"> </w:t>
      </w:r>
    </w:p>
    <w:p w14:paraId="503C5C2C" w14:textId="77777777" w:rsidR="00855AE9" w:rsidRPr="00855AE9" w:rsidRDefault="00855AE9" w:rsidP="00855AE9">
      <w:r w:rsidRPr="00855AE9">
        <w:t xml:space="preserve">  </w:t>
      </w:r>
      <w:r w:rsidRPr="00855AE9">
        <w:rPr>
          <w:b/>
          <w:bCs/>
        </w:rPr>
        <w:t>Có đi sứ Tàu</w:t>
      </w:r>
      <w:r w:rsidRPr="00855AE9">
        <w:t xml:space="preserve"> </w:t>
      </w:r>
    </w:p>
    <w:p w14:paraId="05D18AA8" w14:textId="77777777" w:rsidR="00855AE9" w:rsidRPr="00855AE9" w:rsidRDefault="00855AE9" w:rsidP="00855AE9">
      <w:r w:rsidRPr="00855AE9">
        <w:t xml:space="preserve">  </w:t>
      </w:r>
      <w:r w:rsidRPr="00855AE9">
        <w:rPr>
          <w:b/>
          <w:bCs/>
        </w:rPr>
        <w:t>Trung tiết với nhà Mạc, được phong Thượng đẳng thần</w:t>
      </w:r>
    </w:p>
    <w:p w14:paraId="69851293" w14:textId="3C0CF421" w:rsidR="005D7A8F" w:rsidRPr="005D7A8F" w:rsidRDefault="005D7A8F" w:rsidP="005D7A8F">
      <w:r w:rsidRPr="005D7A8F">
        <w:t>.</w:t>
      </w:r>
    </w:p>
    <w:p w14:paraId="31267775" w14:textId="77777777" w:rsidR="005D7A8F" w:rsidRPr="005D7A8F" w:rsidRDefault="005D7A8F" w:rsidP="005D7A8F">
      <w:r w:rsidRPr="005D7A8F">
        <w:t>Năm sinh (Dương lịch): Chưa thấy ghi trong phả</w:t>
      </w:r>
      <w:r w:rsidRPr="005D7A8F">
        <w:br/>
        <w:t>Năm sinh (Âm lịch): Chưa thấy ghi trong phả</w:t>
      </w:r>
    </w:p>
    <w:p w14:paraId="2BC1861E" w14:textId="77777777" w:rsidR="005D7A8F" w:rsidRPr="005D7A8F" w:rsidRDefault="005D7A8F" w:rsidP="005D7A8F">
      <w:r w:rsidRPr="005D7A8F">
        <w:t>Năm mất (Dương lịch): Mất tại sông Bạch Đằng (không ghi năm cụ thể)</w:t>
      </w:r>
      <w:r w:rsidRPr="005D7A8F">
        <w:br/>
        <w:t>Năm mất (Âm lịch): Chưa thấy ghi rõ ngày tháng</w:t>
      </w:r>
    </w:p>
    <w:p w14:paraId="5182BE4F" w14:textId="77777777" w:rsidR="00C95BAC" w:rsidRPr="00C95BAC" w:rsidRDefault="00C95BAC" w:rsidP="00C95BAC">
      <w:r w:rsidRPr="00C95BAC">
        <w:t xml:space="preserve">  </w:t>
      </w:r>
      <w:r w:rsidRPr="00C95BAC">
        <w:rPr>
          <w:b/>
          <w:bCs/>
        </w:rPr>
        <w:t>Đời:</w:t>
      </w:r>
      <w:r w:rsidRPr="00C95BAC">
        <w:t xml:space="preserve"> 7</w:t>
      </w:r>
    </w:p>
    <w:p w14:paraId="1FCBB92A" w14:textId="77777777" w:rsidR="00C95BAC" w:rsidRPr="00C95BAC" w:rsidRDefault="00C95BAC" w:rsidP="00C95BAC">
      <w:r w:rsidRPr="00C95BAC">
        <w:t xml:space="preserve">  </w:t>
      </w:r>
      <w:r w:rsidRPr="00C95BAC">
        <w:rPr>
          <w:b/>
          <w:bCs/>
        </w:rPr>
        <w:t>Cha:</w:t>
      </w:r>
      <w:r w:rsidRPr="00C95BAC">
        <w:t xml:space="preserve"> </w:t>
      </w:r>
      <w:r w:rsidRPr="00C95BAC">
        <w:rPr>
          <w:b/>
          <w:bCs/>
        </w:rPr>
        <w:t>6.1 Cụ Đôn Chai (</w:t>
      </w:r>
      <w:r w:rsidRPr="00C95BAC">
        <w:rPr>
          <w:b/>
          <w:bCs/>
        </w:rPr>
        <w:t>鈍齋</w:t>
      </w:r>
      <w:r w:rsidRPr="00C95BAC">
        <w:rPr>
          <w:b/>
          <w:bCs/>
        </w:rPr>
        <w:t>)</w:t>
      </w:r>
      <w:r w:rsidRPr="00C95BAC">
        <w:t xml:space="preserve"> (vì 7.2 được ghi là “Con cụ Đôn Chai – đời 6”) </w:t>
      </w:r>
    </w:p>
    <w:p w14:paraId="658B3947" w14:textId="77777777" w:rsidR="00C95BAC" w:rsidRPr="00C95BAC" w:rsidRDefault="00C95BAC" w:rsidP="00C95BAC">
      <w:r w:rsidRPr="00C95BAC">
        <w:t>GiaPha_NguyenKimDoi_Doi1_17_2026</w:t>
      </w:r>
    </w:p>
    <w:p w14:paraId="29213B66" w14:textId="77777777" w:rsidR="00C95BAC" w:rsidRPr="00C95BAC" w:rsidRDefault="00C95BAC" w:rsidP="00C95BAC">
      <w:r w:rsidRPr="00C95BAC">
        <w:t xml:space="preserve">  </w:t>
      </w:r>
      <w:r w:rsidRPr="00C95BAC">
        <w:rPr>
          <w:b/>
          <w:bCs/>
        </w:rPr>
        <w:t>Mẹ:</w:t>
      </w:r>
      <w:r w:rsidRPr="00C95BAC">
        <w:t xml:space="preserve"> </w:t>
      </w:r>
      <w:r w:rsidRPr="00C95BAC">
        <w:rPr>
          <w:b/>
          <w:bCs/>
        </w:rPr>
        <w:t>Chưa có thông tin</w:t>
      </w:r>
    </w:p>
    <w:p w14:paraId="3A42F2BB" w14:textId="77777777" w:rsidR="005D7A8F" w:rsidRPr="005D7A8F" w:rsidRDefault="005D7A8F" w:rsidP="005D7A8F">
      <w:r w:rsidRPr="005D7A8F">
        <w:t>Vợ: Chưa thấy ghi trong phả</w:t>
      </w:r>
    </w:p>
    <w:p w14:paraId="3566D4DD" w14:textId="1634256F" w:rsidR="005D7A8F" w:rsidRPr="00490AC1" w:rsidRDefault="005D7A8F" w:rsidP="005D7A8F">
      <w:pPr>
        <w:rPr>
          <w:lang w:val="vi-VN"/>
        </w:rPr>
      </w:pPr>
      <w:r w:rsidRPr="005D7A8F">
        <w:t xml:space="preserve">Con: </w:t>
      </w:r>
      <w:r w:rsidR="00490AC1">
        <w:t>chưa</w:t>
      </w:r>
      <w:r w:rsidR="00490AC1">
        <w:rPr>
          <w:lang w:val="vi-VN"/>
        </w:rPr>
        <w:t xml:space="preserve"> có thông tin</w:t>
      </w:r>
    </w:p>
    <w:p w14:paraId="023813E0" w14:textId="77777777" w:rsidR="00490AC1" w:rsidRPr="00490AC1" w:rsidRDefault="00490AC1" w:rsidP="00490AC1">
      <w:pPr>
        <w:rPr>
          <w:b/>
          <w:bCs/>
        </w:rPr>
      </w:pPr>
      <w:r w:rsidRPr="00490AC1">
        <w:rPr>
          <w:b/>
          <w:bCs/>
        </w:rPr>
        <w:t>Công đức – Sự nghiệp (tổng hợp kỹ theo Sy Khai)</w:t>
      </w:r>
    </w:p>
    <w:p w14:paraId="3C5F38BD" w14:textId="7332EC06" w:rsidR="00490AC1" w:rsidRPr="00490AC1" w:rsidRDefault="00490AC1" w:rsidP="00490AC1">
      <w:r w:rsidRPr="00490AC1">
        <w:rPr>
          <w:b/>
          <w:bCs/>
        </w:rPr>
        <w:t>đức trung nghĩa</w:t>
      </w:r>
      <w:r w:rsidRPr="00490AC1">
        <w:t xml:space="preserve"> và </w:t>
      </w:r>
      <w:r w:rsidRPr="00490AC1">
        <w:rPr>
          <w:b/>
          <w:bCs/>
        </w:rPr>
        <w:t>công giữ gìn điền sản khuyến học</w:t>
      </w:r>
      <w:r w:rsidRPr="00490AC1">
        <w:t xml:space="preserve"> của cụ:</w:t>
      </w:r>
    </w:p>
    <w:p w14:paraId="2C1085A1" w14:textId="77777777" w:rsidR="00490AC1" w:rsidRPr="00490AC1" w:rsidRDefault="00490AC1" w:rsidP="00AC6286">
      <w:pPr>
        <w:numPr>
          <w:ilvl w:val="0"/>
          <w:numId w:val="26"/>
        </w:numPr>
      </w:pPr>
      <w:r w:rsidRPr="00490AC1">
        <w:rPr>
          <w:b/>
          <w:bCs/>
        </w:rPr>
        <w:t>Sự nghiệp:</w:t>
      </w:r>
      <w:r w:rsidRPr="00490AC1">
        <w:t xml:space="preserve"> 27 tuổi đỗ Hoàng giáp khoa Nhâm Tuất (1561), làm quan đến Hộ bộ Thượng thư, kiêm Đông các Đại học sĩ, Nhập thị kinh diên…, tước Đạo Phái hầu; có phụng mệnh đi sứ. </w:t>
      </w:r>
    </w:p>
    <w:p w14:paraId="75B1C207" w14:textId="77777777" w:rsidR="00490AC1" w:rsidRPr="00490AC1" w:rsidRDefault="00490AC1" w:rsidP="00AC6286">
      <w:pPr>
        <w:numPr>
          <w:ilvl w:val="0"/>
          <w:numId w:val="26"/>
        </w:numPr>
      </w:pPr>
      <w:r w:rsidRPr="00490AC1">
        <w:rPr>
          <w:b/>
          <w:bCs/>
        </w:rPr>
        <w:t>Can gián vua &amp; lui về ở ẩn:</w:t>
      </w:r>
      <w:r w:rsidRPr="00490AC1">
        <w:t xml:space="preserve"> cụ thường </w:t>
      </w:r>
      <w:r w:rsidRPr="00490AC1">
        <w:rPr>
          <w:b/>
          <w:bCs/>
        </w:rPr>
        <w:t>can vua</w:t>
      </w:r>
      <w:r w:rsidRPr="00490AC1">
        <w:t xml:space="preserve">, vua không nghe nên </w:t>
      </w:r>
      <w:r w:rsidRPr="00490AC1">
        <w:rPr>
          <w:b/>
          <w:bCs/>
        </w:rPr>
        <w:t>cáo về ở nhà</w:t>
      </w:r>
      <w:r w:rsidRPr="00490AC1">
        <w:t xml:space="preserve">, được gọi là </w:t>
      </w:r>
      <w:r w:rsidRPr="00490AC1">
        <w:rPr>
          <w:b/>
          <w:bCs/>
        </w:rPr>
        <w:t>Kim Khê xử sĩ</w:t>
      </w:r>
      <w:r w:rsidRPr="00490AC1">
        <w:t xml:space="preserve">. </w:t>
      </w:r>
    </w:p>
    <w:p w14:paraId="6710C821" w14:textId="58F624C6" w:rsidR="00490AC1" w:rsidRPr="00490AC1" w:rsidRDefault="00490AC1" w:rsidP="00AC6286">
      <w:pPr>
        <w:numPr>
          <w:ilvl w:val="0"/>
          <w:numId w:val="26"/>
        </w:numPr>
      </w:pPr>
      <w:r w:rsidRPr="00490AC1">
        <w:rPr>
          <w:b/>
          <w:bCs/>
        </w:rPr>
        <w:t>Giữ mạch “ruộng khuyến học” của tổ tiên:</w:t>
      </w:r>
      <w:r w:rsidRPr="00490AC1">
        <w:t xml:space="preserve"> khi nhà Mạc mất, chúa Trịnh đòi ra, cụ quyết không ra (có đoạn </w:t>
      </w:r>
      <w:r w:rsidRPr="00490AC1">
        <w:rPr>
          <w:b/>
          <w:bCs/>
        </w:rPr>
        <w:t>chặt một ngón chân</w:t>
      </w:r>
      <w:r w:rsidRPr="00490AC1">
        <w:t xml:space="preserve"> làm cớ “chân có tật”), sau đó cụ </w:t>
      </w:r>
      <w:r w:rsidRPr="00490AC1">
        <w:rPr>
          <w:b/>
          <w:bCs/>
        </w:rPr>
        <w:t xml:space="preserve">đem sổ sách các xứ sở ruộng khuyến học của cha ông để lại giao cho trưởng họ là Cụ </w:t>
      </w:r>
      <w:r w:rsidR="00D05E5F">
        <w:rPr>
          <w:b/>
          <w:bCs/>
        </w:rPr>
        <w:t>Nhân Đương</w:t>
      </w:r>
      <w:r w:rsidRPr="00490AC1">
        <w:rPr>
          <w:b/>
          <w:bCs/>
        </w:rPr>
        <w:t xml:space="preserve"> giữ</w:t>
      </w:r>
      <w:r w:rsidRPr="00490AC1">
        <w:t xml:space="preserve">, để </w:t>
      </w:r>
      <w:r w:rsidRPr="00490AC1">
        <w:rPr>
          <w:b/>
          <w:bCs/>
        </w:rPr>
        <w:t>sau con cháu ai đỗ đại khoa thì nhận ruộng ấy</w:t>
      </w:r>
      <w:r w:rsidRPr="00490AC1">
        <w:t xml:space="preserve">. </w:t>
      </w:r>
    </w:p>
    <w:p w14:paraId="20FE4B20" w14:textId="77777777" w:rsidR="00490AC1" w:rsidRPr="00490AC1" w:rsidRDefault="00490AC1" w:rsidP="00AC6286">
      <w:pPr>
        <w:numPr>
          <w:ilvl w:val="0"/>
          <w:numId w:val="26"/>
        </w:numPr>
      </w:pPr>
      <w:r w:rsidRPr="00490AC1">
        <w:rPr>
          <w:b/>
          <w:bCs/>
        </w:rPr>
        <w:t>Tuẫn tiết ở sông Bạch Đằng:</w:t>
      </w:r>
      <w:r w:rsidRPr="00490AC1">
        <w:t xml:space="preserve"> cụ xuống thuyền ra Bạch Đằng, nói rõ quyết chí “chỉ có một cái chết”, rồi </w:t>
      </w:r>
      <w:r w:rsidRPr="00490AC1">
        <w:rPr>
          <w:b/>
          <w:bCs/>
        </w:rPr>
        <w:t>đánh đắm thuyền mà chết</w:t>
      </w:r>
      <w:r w:rsidRPr="00490AC1">
        <w:t xml:space="preserve">; Sy Khai chép thêm câu chuyện người nhà bếp cảm nghĩa mà chết theo. </w:t>
      </w:r>
    </w:p>
    <w:p w14:paraId="23399E06" w14:textId="77777777" w:rsidR="00490AC1" w:rsidRPr="00490AC1" w:rsidRDefault="00490AC1" w:rsidP="00AC6286">
      <w:pPr>
        <w:numPr>
          <w:ilvl w:val="0"/>
          <w:numId w:val="26"/>
        </w:numPr>
      </w:pPr>
      <w:r w:rsidRPr="00490AC1">
        <w:rPr>
          <w:b/>
          <w:bCs/>
        </w:rPr>
        <w:t>Được thờ làm Phúc thần, được phong thần:</w:t>
      </w:r>
      <w:r w:rsidRPr="00490AC1">
        <w:t xml:space="preserve"> Sy Khai ghi sau khi mất “tiếng thiêng liêng hiển hách”, dân làng thờ làm Phúc thần; năm </w:t>
      </w:r>
      <w:r w:rsidRPr="00490AC1">
        <w:rPr>
          <w:b/>
          <w:bCs/>
        </w:rPr>
        <w:t>Cảnh Hưng 44 (1782)</w:t>
      </w:r>
      <w:r w:rsidRPr="00490AC1">
        <w:t xml:space="preserve"> triều Lê có phong tặng mỹ tự</w:t>
      </w:r>
    </w:p>
    <w:p w14:paraId="742F73CC" w14:textId="77777777" w:rsidR="00490AC1" w:rsidRPr="00490AC1" w:rsidRDefault="00490AC1" w:rsidP="005D7A8F">
      <w:pPr>
        <w:rPr>
          <w:lang w:val="vi-VN"/>
        </w:rPr>
      </w:pPr>
    </w:p>
    <w:p w14:paraId="4500EF76" w14:textId="77777777" w:rsidR="005D7A8F" w:rsidRPr="005D7A8F" w:rsidRDefault="006B6E3C" w:rsidP="005D7A8F">
      <w:r>
        <w:rPr>
          <w:noProof/>
        </w:rPr>
        <w:pict w14:anchorId="26DF6F3C">
          <v:rect id="_x0000_i1136" alt="" style="width:398.75pt;height:.05pt;mso-width-percent:0;mso-height-percent:0;mso-width-percent:0;mso-height-percent:0" o:hrpct="852" o:hralign="center" o:hrstd="t" o:hr="t" fillcolor="#a0a0a0" stroked="f"/>
        </w:pict>
      </w:r>
    </w:p>
    <w:p w14:paraId="4FEF5F27" w14:textId="77777777" w:rsidR="005D7A8F" w:rsidRPr="005D7A8F" w:rsidRDefault="005D7A8F" w:rsidP="005D7A8F">
      <w:pPr>
        <w:rPr>
          <w:b/>
          <w:bCs/>
        </w:rPr>
      </w:pPr>
      <w:r w:rsidRPr="005D7A8F">
        <w:rPr>
          <w:b/>
          <w:bCs/>
        </w:rPr>
        <w:t>7.3 Cụ Đạt Nghị (</w:t>
      </w:r>
      <w:r w:rsidRPr="005D7A8F">
        <w:rPr>
          <w:b/>
          <w:bCs/>
        </w:rPr>
        <w:t>達毅</w:t>
      </w:r>
      <w:r w:rsidRPr="005D7A8F">
        <w:rPr>
          <w:b/>
          <w:bCs/>
        </w:rPr>
        <w:t>)</w:t>
      </w:r>
    </w:p>
    <w:p w14:paraId="2D223A7A" w14:textId="77777777" w:rsidR="005D7A8F" w:rsidRPr="005D7A8F" w:rsidRDefault="005D7A8F" w:rsidP="005D7A8F">
      <w:r w:rsidRPr="005D7A8F">
        <w:t>(Cháu cụ Viên – đời 5)</w:t>
      </w:r>
    </w:p>
    <w:p w14:paraId="152A35F6" w14:textId="77777777" w:rsidR="005D7A8F" w:rsidRPr="005D7A8F" w:rsidRDefault="005D7A8F" w:rsidP="005D7A8F">
      <w:r w:rsidRPr="005D7A8F">
        <w:t>Chức vụ: Lại khoa Cấp sự trung</w:t>
      </w:r>
    </w:p>
    <w:p w14:paraId="0F64D777" w14:textId="77777777" w:rsidR="005D7A8F" w:rsidRPr="005D7A8F" w:rsidRDefault="005D7A8F" w:rsidP="005D7A8F">
      <w:r w:rsidRPr="005D7A8F">
        <w:t>Năm sinh (Dương lịch): Chưa thấy ghi trong phả</w:t>
      </w:r>
      <w:r w:rsidRPr="005D7A8F">
        <w:br/>
        <w:t>Năm sinh (Âm lịch): Chưa thấy ghi trong phả</w:t>
      </w:r>
    </w:p>
    <w:p w14:paraId="2AAAB371" w14:textId="77777777" w:rsidR="005D7A8F" w:rsidRPr="005D7A8F" w:rsidRDefault="005D7A8F" w:rsidP="005D7A8F">
      <w:r w:rsidRPr="005D7A8F">
        <w:t>Năm mất (Dương lịch): Chưa thấy ghi trong phả</w:t>
      </w:r>
      <w:r w:rsidRPr="005D7A8F">
        <w:br/>
        <w:t>Năm mất (Âm lịch): Chưa thấy ghi trong phả</w:t>
      </w:r>
    </w:p>
    <w:p w14:paraId="6D9F9BBD" w14:textId="77777777" w:rsidR="00BF3916" w:rsidRPr="00BF3916" w:rsidRDefault="00BF3916" w:rsidP="00BF3916">
      <w:pPr>
        <w:rPr>
          <w:lang w:val="en-VN"/>
        </w:rPr>
      </w:pPr>
      <w:r w:rsidRPr="00BF3916">
        <w:rPr>
          <w:lang w:val="en-VN"/>
        </w:rPr>
        <w:t xml:space="preserve">  </w:t>
      </w:r>
      <w:r w:rsidRPr="00BF3916">
        <w:rPr>
          <w:b/>
          <w:bCs/>
          <w:lang w:val="en-VN"/>
        </w:rPr>
        <w:t>Đời:</w:t>
      </w:r>
      <w:r w:rsidRPr="00BF3916">
        <w:rPr>
          <w:lang w:val="en-VN"/>
        </w:rPr>
        <w:t> 7</w:t>
      </w:r>
    </w:p>
    <w:p w14:paraId="1F2698B9" w14:textId="3064BA86" w:rsidR="00BF3916" w:rsidRPr="00BF3916" w:rsidRDefault="00BF3916" w:rsidP="00BF3916">
      <w:pPr>
        <w:rPr>
          <w:lang w:val="en-VN"/>
        </w:rPr>
      </w:pPr>
      <w:r w:rsidRPr="00BF3916">
        <w:rPr>
          <w:lang w:val="en-VN"/>
        </w:rPr>
        <w:t xml:space="preserve">  </w:t>
      </w:r>
      <w:r w:rsidRPr="00BF3916">
        <w:rPr>
          <w:b/>
          <w:bCs/>
          <w:lang w:val="en-VN"/>
        </w:rPr>
        <w:t>Cha:</w:t>
      </w:r>
      <w:r w:rsidRPr="00BF3916">
        <w:rPr>
          <w:lang w:val="en-VN"/>
        </w:rPr>
        <w:t> </w:t>
      </w:r>
      <w:r w:rsidRPr="00BF3916">
        <w:rPr>
          <w:b/>
          <w:bCs/>
          <w:lang w:val="en-VN"/>
        </w:rPr>
        <w:t>Chưa có thông tin</w:t>
      </w:r>
      <w:r w:rsidRPr="00BF3916">
        <w:rPr>
          <w:lang w:val="en-VN"/>
        </w:rPr>
        <w:t> </w:t>
      </w:r>
      <w:r w:rsidRPr="00BF3916">
        <w:rPr>
          <w:i/>
          <w:iCs/>
          <w:lang w:val="en-VN"/>
        </w:rPr>
        <w:t xml:space="preserve"> (tài liệu chỉ xác nhận “cháu cụ Viên”, chưa nêu rõ “con của ai” trong đời 6)</w:t>
      </w:r>
    </w:p>
    <w:p w14:paraId="5801359A" w14:textId="39EBAD61" w:rsidR="00BF3916" w:rsidRPr="00BF3916" w:rsidRDefault="00BF3916" w:rsidP="00BF3916">
      <w:pPr>
        <w:rPr>
          <w:lang w:val="vi-VN"/>
        </w:rPr>
      </w:pPr>
      <w:r w:rsidRPr="00BF3916">
        <w:rPr>
          <w:lang w:val="en-VN"/>
        </w:rPr>
        <w:t xml:space="preserve">  </w:t>
      </w:r>
      <w:r w:rsidRPr="00BF3916">
        <w:rPr>
          <w:b/>
          <w:bCs/>
          <w:lang w:val="en-VN"/>
        </w:rPr>
        <w:t>Mẹ:</w:t>
      </w:r>
      <w:r w:rsidRPr="00BF3916">
        <w:rPr>
          <w:lang w:val="en-VN"/>
        </w:rPr>
        <w:t> </w:t>
      </w:r>
      <w:r w:rsidRPr="00BF3916">
        <w:rPr>
          <w:b/>
          <w:bCs/>
          <w:lang w:val="en-VN"/>
        </w:rPr>
        <w:t>Chưa có thông tin</w:t>
      </w:r>
      <w:r w:rsidRPr="00BF3916">
        <w:rPr>
          <w:lang w:val="en-VN"/>
        </w:rPr>
        <w:t> </w:t>
      </w:r>
    </w:p>
    <w:p w14:paraId="41723E12" w14:textId="0F9E26C5" w:rsidR="00BF3916" w:rsidRPr="00BF3916" w:rsidRDefault="00BF3916" w:rsidP="00BF3916">
      <w:pPr>
        <w:rPr>
          <w:lang w:val="en-VN"/>
        </w:rPr>
      </w:pPr>
      <w:r w:rsidRPr="00BF3916">
        <w:rPr>
          <w:lang w:val="en-VN"/>
        </w:rPr>
        <w:t xml:space="preserve">  </w:t>
      </w:r>
      <w:r w:rsidRPr="00BF3916">
        <w:rPr>
          <w:b/>
          <w:bCs/>
          <w:lang w:val="en-VN"/>
        </w:rPr>
        <w:t>Công đức – Sự nghiệp:</w:t>
      </w:r>
      <w:r w:rsidRPr="00BF3916">
        <w:rPr>
          <w:lang w:val="en-VN"/>
        </w:rPr>
        <w:t> </w:t>
      </w:r>
      <w:r w:rsidRPr="00BF3916">
        <w:rPr>
          <w:b/>
          <w:bCs/>
          <w:lang w:val="en-VN"/>
        </w:rPr>
        <w:t xml:space="preserve"> Cụ Đạt Nghị </w:t>
      </w:r>
      <w:r w:rsidRPr="00BF3916">
        <w:rPr>
          <w:b/>
          <w:bCs/>
          <w:lang w:val="en-VN"/>
        </w:rPr>
        <w:t>達毅</w:t>
      </w:r>
      <w:r w:rsidRPr="00BF3916">
        <w:rPr>
          <w:b/>
          <w:bCs/>
          <w:lang w:val="en-VN"/>
        </w:rPr>
        <w:t xml:space="preserve"> làm quan đến Lại khoa Cấp sự trung</w:t>
      </w:r>
      <w:r w:rsidRPr="00BF3916">
        <w:rPr>
          <w:lang w:val="en-VN"/>
        </w:rPr>
        <w:t>. </w:t>
      </w:r>
    </w:p>
    <w:p w14:paraId="588E64CB" w14:textId="7412981A" w:rsidR="00BF3916" w:rsidRPr="00BF3916" w:rsidRDefault="00BF3916" w:rsidP="005D7A8F">
      <w:pPr>
        <w:rPr>
          <w:lang w:val="vi-VN"/>
        </w:rPr>
      </w:pPr>
      <w:r w:rsidRPr="00BF3916">
        <w:rPr>
          <w:lang w:val="en-VN"/>
        </w:rPr>
        <w:t xml:space="preserve">  </w:t>
      </w:r>
      <w:r w:rsidRPr="00BF3916">
        <w:rPr>
          <w:b/>
          <w:bCs/>
          <w:lang w:val="en-VN"/>
        </w:rPr>
        <w:t>Ghi chú:</w:t>
      </w:r>
      <w:r w:rsidRPr="00BF3916">
        <w:rPr>
          <w:lang w:val="en-VN"/>
        </w:rPr>
        <w:t> Nhánh được ghi rõ là </w:t>
      </w:r>
      <w:r w:rsidRPr="00BF3916">
        <w:rPr>
          <w:b/>
          <w:bCs/>
          <w:lang w:val="en-VN"/>
        </w:rPr>
        <w:t>“nhánh Viên → Đạt Nghị (cháu)”</w:t>
      </w:r>
    </w:p>
    <w:p w14:paraId="71B2CD44" w14:textId="443569AB" w:rsidR="005D7A8F" w:rsidRPr="00BF3916" w:rsidRDefault="005D7A8F" w:rsidP="005D7A8F">
      <w:pPr>
        <w:rPr>
          <w:lang w:val="vi-VN"/>
        </w:rPr>
      </w:pPr>
      <w:r w:rsidRPr="005D7A8F">
        <w:t xml:space="preserve">Vợ: </w:t>
      </w:r>
      <w:r w:rsidR="00BF3916">
        <w:t>Chưa</w:t>
      </w:r>
      <w:r w:rsidR="00BF3916">
        <w:rPr>
          <w:lang w:val="vi-VN"/>
        </w:rPr>
        <w:t xml:space="preserve"> có thông tin</w:t>
      </w:r>
    </w:p>
    <w:p w14:paraId="73799406" w14:textId="46DA9912" w:rsidR="005D7A8F" w:rsidRPr="005D7A8F" w:rsidRDefault="005D7A8F" w:rsidP="005D7A8F">
      <w:r w:rsidRPr="005D7A8F">
        <w:t xml:space="preserve">Con: </w:t>
      </w:r>
      <w:r w:rsidR="00BF3916">
        <w:t>Chưa</w:t>
      </w:r>
      <w:r w:rsidR="00BF3916">
        <w:rPr>
          <w:lang w:val="vi-VN"/>
        </w:rPr>
        <w:t xml:space="preserve"> có thông tin</w:t>
      </w:r>
    </w:p>
    <w:p w14:paraId="1A30A0CB" w14:textId="77777777" w:rsidR="005D7A8F" w:rsidRPr="005D7A8F" w:rsidRDefault="006B6E3C" w:rsidP="005D7A8F">
      <w:r>
        <w:rPr>
          <w:noProof/>
        </w:rPr>
        <w:pict w14:anchorId="64BB0B8A">
          <v:rect id="_x0000_i1135" alt="" style="width:398.75pt;height:.05pt;mso-width-percent:0;mso-height-percent:0;mso-width-percent:0;mso-height-percent:0" o:hrpct="852" o:hralign="center" o:hrstd="t" o:hr="t" fillcolor="#a0a0a0" stroked="f"/>
        </w:pict>
      </w:r>
    </w:p>
    <w:p w14:paraId="569553E7" w14:textId="77777777" w:rsidR="005D7A8F" w:rsidRPr="005D7A8F" w:rsidRDefault="005D7A8F" w:rsidP="005D7A8F">
      <w:pPr>
        <w:rPr>
          <w:b/>
          <w:bCs/>
        </w:rPr>
      </w:pPr>
      <w:r w:rsidRPr="005D7A8F">
        <w:rPr>
          <w:b/>
          <w:bCs/>
        </w:rPr>
        <w:t>7.4 Cụ Lượng</w:t>
      </w:r>
    </w:p>
    <w:p w14:paraId="39C09BB0" w14:textId="77777777" w:rsidR="005D7A8F" w:rsidRPr="005D7A8F" w:rsidRDefault="005D7A8F" w:rsidP="005D7A8F">
      <w:r w:rsidRPr="005D7A8F">
        <w:t>(Cháu cụ Kính – đời 5)</w:t>
      </w:r>
    </w:p>
    <w:p w14:paraId="2D216F74" w14:textId="77777777" w:rsidR="005D7A8F" w:rsidRPr="005D7A8F" w:rsidRDefault="005D7A8F" w:rsidP="005D7A8F">
      <w:r w:rsidRPr="005D7A8F">
        <w:t>Đỗ Tiến sĩ khoa Bính Thìn – Quang Bảo thứ 2 (1555) – Vua Mạc Tuyên Tông</w:t>
      </w:r>
      <w:r w:rsidRPr="005D7A8F">
        <w:br/>
        <w:t>Chức vụ: Lại bộ Thượng thư</w:t>
      </w:r>
    </w:p>
    <w:p w14:paraId="76BD77AD" w14:textId="77777777" w:rsidR="005D7A8F" w:rsidRPr="005D7A8F" w:rsidRDefault="005D7A8F" w:rsidP="005D7A8F">
      <w:r w:rsidRPr="005D7A8F">
        <w:t>Năm sinh (Dương lịch): Chưa thấy ghi trong phả</w:t>
      </w:r>
      <w:r w:rsidRPr="005D7A8F">
        <w:br/>
        <w:t>Năm sinh (Âm lịch): Chưa thấy ghi trong phả</w:t>
      </w:r>
    </w:p>
    <w:p w14:paraId="5DA50D13" w14:textId="77777777" w:rsidR="005D7A8F" w:rsidRPr="005D7A8F" w:rsidRDefault="005D7A8F" w:rsidP="005D7A8F">
      <w:r w:rsidRPr="005D7A8F">
        <w:t>Năm mất (Dương lịch): Chưa thấy ghi trong phả</w:t>
      </w:r>
      <w:r w:rsidRPr="005D7A8F">
        <w:br/>
        <w:t>Năm mất (Âm lịch): Chưa thấy ghi trong phả</w:t>
      </w:r>
    </w:p>
    <w:p w14:paraId="1C482003" w14:textId="77777777" w:rsidR="00B2688B" w:rsidRPr="00BF3916" w:rsidRDefault="00B2688B" w:rsidP="00B2688B">
      <w:pPr>
        <w:rPr>
          <w:lang w:val="en-VN"/>
        </w:rPr>
      </w:pPr>
      <w:r w:rsidRPr="00BF3916">
        <w:rPr>
          <w:lang w:val="en-VN"/>
        </w:rPr>
        <w:t xml:space="preserve">  </w:t>
      </w:r>
      <w:r w:rsidRPr="00BF3916">
        <w:rPr>
          <w:b/>
          <w:bCs/>
          <w:lang w:val="en-VN"/>
        </w:rPr>
        <w:t>Đời:</w:t>
      </w:r>
      <w:r w:rsidRPr="00BF3916">
        <w:rPr>
          <w:lang w:val="en-VN"/>
        </w:rPr>
        <w:t> 7</w:t>
      </w:r>
    </w:p>
    <w:p w14:paraId="1600DD32" w14:textId="77777777" w:rsidR="00B2688B" w:rsidRPr="00BF3916" w:rsidRDefault="00B2688B" w:rsidP="00B2688B">
      <w:pPr>
        <w:rPr>
          <w:lang w:val="en-VN"/>
        </w:rPr>
      </w:pPr>
      <w:r w:rsidRPr="00BF3916">
        <w:rPr>
          <w:lang w:val="en-VN"/>
        </w:rPr>
        <w:t xml:space="preserve">  </w:t>
      </w:r>
      <w:r w:rsidRPr="00BF3916">
        <w:rPr>
          <w:b/>
          <w:bCs/>
          <w:lang w:val="en-VN"/>
        </w:rPr>
        <w:t>Cha:</w:t>
      </w:r>
      <w:r w:rsidRPr="00BF3916">
        <w:rPr>
          <w:lang w:val="en-VN"/>
        </w:rPr>
        <w:t> </w:t>
      </w:r>
      <w:r w:rsidRPr="00BF3916">
        <w:rPr>
          <w:b/>
          <w:bCs/>
          <w:lang w:val="en-VN"/>
        </w:rPr>
        <w:t>Chưa có thông tin</w:t>
      </w:r>
      <w:r w:rsidRPr="00BF3916">
        <w:rPr>
          <w:lang w:val="en-VN"/>
        </w:rPr>
        <w:t> </w:t>
      </w:r>
      <w:r w:rsidRPr="00BF3916">
        <w:rPr>
          <w:i/>
          <w:iCs/>
          <w:lang w:val="en-VN"/>
        </w:rPr>
        <w:t xml:space="preserve"> (tài liệu chỉ xác nhận “cháu cụ Viên”, chưa nêu rõ “con của ai” trong đời 6)</w:t>
      </w:r>
    </w:p>
    <w:p w14:paraId="3A32934B" w14:textId="77777777" w:rsidR="00B2688B" w:rsidRPr="00BF3916" w:rsidRDefault="00B2688B" w:rsidP="00B2688B">
      <w:pPr>
        <w:rPr>
          <w:lang w:val="vi-VN"/>
        </w:rPr>
      </w:pPr>
      <w:r w:rsidRPr="00BF3916">
        <w:rPr>
          <w:lang w:val="en-VN"/>
        </w:rPr>
        <w:lastRenderedPageBreak/>
        <w:t xml:space="preserve">  </w:t>
      </w:r>
      <w:r w:rsidRPr="00BF3916">
        <w:rPr>
          <w:b/>
          <w:bCs/>
          <w:lang w:val="en-VN"/>
        </w:rPr>
        <w:t>Mẹ:</w:t>
      </w:r>
      <w:r w:rsidRPr="00BF3916">
        <w:rPr>
          <w:lang w:val="en-VN"/>
        </w:rPr>
        <w:t> </w:t>
      </w:r>
      <w:r w:rsidRPr="00BF3916">
        <w:rPr>
          <w:b/>
          <w:bCs/>
          <w:lang w:val="en-VN"/>
        </w:rPr>
        <w:t>Chưa có thông tin</w:t>
      </w:r>
      <w:r w:rsidRPr="00BF3916">
        <w:rPr>
          <w:lang w:val="en-VN"/>
        </w:rPr>
        <w:t> </w:t>
      </w:r>
    </w:p>
    <w:p w14:paraId="2F6E87C1" w14:textId="77777777" w:rsidR="00B2688B" w:rsidRPr="00BF3916" w:rsidRDefault="00B2688B" w:rsidP="00B2688B">
      <w:pPr>
        <w:rPr>
          <w:lang w:val="vi-VN"/>
        </w:rPr>
      </w:pPr>
      <w:r w:rsidRPr="005D7A8F">
        <w:t xml:space="preserve">Vợ: </w:t>
      </w:r>
      <w:r>
        <w:t>Chưa</w:t>
      </w:r>
      <w:r>
        <w:rPr>
          <w:lang w:val="vi-VN"/>
        </w:rPr>
        <w:t xml:space="preserve"> có thông tin</w:t>
      </w:r>
    </w:p>
    <w:p w14:paraId="3E5ACACF" w14:textId="77777777" w:rsidR="00B2688B" w:rsidRPr="005D7A8F" w:rsidRDefault="00B2688B" w:rsidP="00B2688B">
      <w:r w:rsidRPr="005D7A8F">
        <w:t xml:space="preserve">Con: </w:t>
      </w:r>
      <w:r>
        <w:t>Chưa</w:t>
      </w:r>
      <w:r>
        <w:rPr>
          <w:lang w:val="vi-VN"/>
        </w:rPr>
        <w:t xml:space="preserve"> có thông tin</w:t>
      </w:r>
    </w:p>
    <w:p w14:paraId="3147E480" w14:textId="77777777" w:rsidR="00B2688B" w:rsidRPr="00B2688B" w:rsidRDefault="00B2688B" w:rsidP="00B2688B">
      <w:pPr>
        <w:rPr>
          <w:lang w:val="en-VN"/>
        </w:rPr>
      </w:pPr>
      <w:r w:rsidRPr="00B2688B">
        <w:rPr>
          <w:lang w:val="en-VN"/>
        </w:rPr>
        <w:t xml:space="preserve">  </w:t>
      </w:r>
      <w:r w:rsidRPr="00B2688B">
        <w:rPr>
          <w:b/>
          <w:bCs/>
          <w:lang w:val="en-VN"/>
        </w:rPr>
        <w:t>Công đức – Sự nghiệp (tóm tắt chuẩn):</w:t>
      </w:r>
    </w:p>
    <w:p w14:paraId="2E15C0EB" w14:textId="0C8AD8EF" w:rsidR="00B2688B" w:rsidRPr="00B2688B" w:rsidRDefault="00B2688B" w:rsidP="00AC6286">
      <w:pPr>
        <w:numPr>
          <w:ilvl w:val="0"/>
          <w:numId w:val="27"/>
        </w:numPr>
        <w:rPr>
          <w:lang w:val="en-VN"/>
        </w:rPr>
      </w:pPr>
      <w:r w:rsidRPr="00B2688B">
        <w:rPr>
          <w:b/>
          <w:bCs/>
          <w:lang w:val="en-VN"/>
        </w:rPr>
        <w:t>Cụ Lượng 28 tuổi đỗ Tiến sĩ</w:t>
      </w:r>
      <w:r w:rsidRPr="00B2688B">
        <w:rPr>
          <w:lang w:val="en-VN"/>
        </w:rPr>
        <w:t> khoa </w:t>
      </w:r>
      <w:r w:rsidRPr="00B2688B">
        <w:rPr>
          <w:b/>
          <w:bCs/>
          <w:lang w:val="en-VN"/>
        </w:rPr>
        <w:t>Bính Thìn (1555)</w:t>
      </w:r>
      <w:r w:rsidRPr="00B2688B">
        <w:rPr>
          <w:lang w:val="en-VN"/>
        </w:rPr>
        <w:t>, niên hiệu </w:t>
      </w:r>
      <w:r w:rsidRPr="00B2688B">
        <w:rPr>
          <w:b/>
          <w:bCs/>
          <w:lang w:val="en-VN"/>
        </w:rPr>
        <w:t>Quang Bảo 2</w:t>
      </w:r>
      <w:r w:rsidRPr="00B2688B">
        <w:rPr>
          <w:lang w:val="en-VN"/>
        </w:rPr>
        <w:t>, vua </w:t>
      </w:r>
      <w:r w:rsidRPr="00B2688B">
        <w:rPr>
          <w:b/>
          <w:bCs/>
          <w:lang w:val="en-VN"/>
        </w:rPr>
        <w:t>Tuyên Tông nhà Mạc</w:t>
      </w:r>
      <w:r w:rsidRPr="00B2688B">
        <w:rPr>
          <w:lang w:val="en-VN"/>
        </w:rPr>
        <w:t>, làm quan đến </w:t>
      </w:r>
      <w:r w:rsidRPr="00B2688B">
        <w:rPr>
          <w:b/>
          <w:bCs/>
          <w:lang w:val="en-VN"/>
        </w:rPr>
        <w:t>Lại bộ Thượng thư</w:t>
      </w:r>
      <w:r w:rsidRPr="00B2688B">
        <w:rPr>
          <w:lang w:val="en-VN"/>
        </w:rPr>
        <w:t>; và </w:t>
      </w:r>
      <w:r w:rsidRPr="00B2688B">
        <w:rPr>
          <w:b/>
          <w:bCs/>
          <w:lang w:val="en-VN"/>
        </w:rPr>
        <w:t>“Cụ là chắt cụ Kính”</w:t>
      </w:r>
      <w:r w:rsidRPr="00B2688B">
        <w:rPr>
          <w:lang w:val="en-VN"/>
        </w:rPr>
        <w:t>. </w:t>
      </w:r>
    </w:p>
    <w:p w14:paraId="17E86434" w14:textId="36A223C2" w:rsidR="00B2688B" w:rsidRPr="00B2688B" w:rsidRDefault="00B2688B" w:rsidP="00B2688B">
      <w:pPr>
        <w:rPr>
          <w:lang w:val="en-VN"/>
        </w:rPr>
      </w:pPr>
      <w:r w:rsidRPr="00B2688B">
        <w:rPr>
          <w:lang w:val="en-VN"/>
        </w:rPr>
        <w:t xml:space="preserve">  </w:t>
      </w:r>
      <w:r w:rsidRPr="00B2688B">
        <w:rPr>
          <w:b/>
          <w:bCs/>
          <w:lang w:val="en-VN"/>
        </w:rPr>
        <w:t>Ghi chú:</w:t>
      </w:r>
      <w:r w:rsidRPr="00B2688B">
        <w:rPr>
          <w:lang w:val="en-VN"/>
        </w:rPr>
        <w:t> </w:t>
      </w:r>
      <w:r w:rsidR="00C026F0" w:rsidRPr="00B2688B">
        <w:rPr>
          <w:b/>
          <w:bCs/>
          <w:lang w:val="en-VN"/>
        </w:rPr>
        <w:t xml:space="preserve"> </w:t>
      </w:r>
      <w:r w:rsidRPr="00B2688B">
        <w:rPr>
          <w:b/>
          <w:bCs/>
          <w:lang w:val="en-VN"/>
        </w:rPr>
        <w:t>“nhánh Kính → Lượng (cháu)”</w:t>
      </w:r>
    </w:p>
    <w:p w14:paraId="38DC01AB" w14:textId="77777777" w:rsidR="00B2688B" w:rsidRPr="00B2688B" w:rsidRDefault="00B2688B" w:rsidP="005D7A8F">
      <w:pPr>
        <w:rPr>
          <w:lang w:val="vi-VN"/>
        </w:rPr>
      </w:pPr>
    </w:p>
    <w:p w14:paraId="1B5DCCC0" w14:textId="77777777" w:rsidR="005D7A8F" w:rsidRPr="005D7A8F" w:rsidRDefault="006B6E3C" w:rsidP="005D7A8F">
      <w:r>
        <w:rPr>
          <w:noProof/>
        </w:rPr>
        <w:pict w14:anchorId="76B6968E">
          <v:rect id="_x0000_i1134" alt="" style="width:398.75pt;height:.05pt;mso-width-percent:0;mso-height-percent:0;mso-width-percent:0;mso-height-percent:0" o:hrpct="852" o:hralign="center" o:hrstd="t" o:hr="t" fillcolor="#a0a0a0" stroked="f"/>
        </w:pict>
      </w:r>
    </w:p>
    <w:p w14:paraId="7884AFAC" w14:textId="77777777" w:rsidR="005D7A8F" w:rsidRPr="005D7A8F" w:rsidRDefault="005D7A8F" w:rsidP="005D7A8F">
      <w:pPr>
        <w:rPr>
          <w:b/>
          <w:bCs/>
        </w:rPr>
      </w:pPr>
      <w:r w:rsidRPr="005D7A8F">
        <w:rPr>
          <w:b/>
          <w:bCs/>
        </w:rPr>
        <w:t>KẾT LUẬN ĐỜI 7</w:t>
      </w:r>
    </w:p>
    <w:p w14:paraId="15545618" w14:textId="2DECAA75" w:rsidR="005D7A8F" w:rsidRPr="005D7A8F" w:rsidRDefault="005D7A8F" w:rsidP="005D7A8F">
      <w:r w:rsidRPr="005D7A8F">
        <w:rPr>
          <w:rFonts w:ascii="Segoe UI Symbol" w:hAnsi="Segoe UI Symbol" w:cs="Segoe UI Symbol"/>
        </w:rPr>
        <w:t>✔</w:t>
      </w:r>
      <w:r w:rsidRPr="005D7A8F">
        <w:t xml:space="preserve"> Nhánh Đôn Chai → </w:t>
      </w:r>
      <w:r w:rsidR="00D05E5F">
        <w:t>Nhân Đương</w:t>
      </w:r>
      <w:r w:rsidRPr="005D7A8F">
        <w:t>, Năng Nhượng</w:t>
      </w:r>
      <w:r w:rsidRPr="005D7A8F">
        <w:br/>
      </w:r>
      <w:r w:rsidRPr="005D7A8F">
        <w:rPr>
          <w:rFonts w:ascii="Segoe UI Symbol" w:hAnsi="Segoe UI Symbol" w:cs="Segoe UI Symbol"/>
        </w:rPr>
        <w:t>✔</w:t>
      </w:r>
      <w:r w:rsidRPr="005D7A8F">
        <w:t xml:space="preserve"> Nh</w:t>
      </w:r>
      <w:r w:rsidRPr="005D7A8F">
        <w:rPr>
          <w:rFonts w:ascii="Cambria" w:hAnsi="Cambria" w:cs="Cambria"/>
        </w:rPr>
        <w:t>á</w:t>
      </w:r>
      <w:r w:rsidRPr="005D7A8F">
        <w:t>nh Vi</w:t>
      </w:r>
      <w:r w:rsidRPr="005D7A8F">
        <w:rPr>
          <w:rFonts w:ascii="Cambria" w:hAnsi="Cambria" w:cs="Cambria"/>
        </w:rPr>
        <w:t>ê</w:t>
      </w:r>
      <w:r w:rsidRPr="005D7A8F">
        <w:t xml:space="preserve">n </w:t>
      </w:r>
      <w:r w:rsidRPr="005D7A8F">
        <w:rPr>
          <w:rFonts w:ascii="Cambria" w:hAnsi="Cambria" w:cs="Cambria"/>
        </w:rPr>
        <w:t>→</w:t>
      </w:r>
      <w:r w:rsidRPr="005D7A8F">
        <w:t xml:space="preserve"> </w:t>
      </w:r>
      <w:r w:rsidRPr="005D7A8F">
        <w:rPr>
          <w:rFonts w:ascii="Cambria" w:hAnsi="Cambria" w:cs="Cambria"/>
        </w:rPr>
        <w:t>Đ</w:t>
      </w:r>
      <w:r w:rsidRPr="005D7A8F">
        <w:t>ạt Nghị (cháu)</w:t>
      </w:r>
      <w:r w:rsidRPr="005D7A8F">
        <w:br/>
      </w:r>
      <w:r w:rsidRPr="005D7A8F">
        <w:rPr>
          <w:rFonts w:ascii="Segoe UI Symbol" w:hAnsi="Segoe UI Symbol" w:cs="Segoe UI Symbol"/>
        </w:rPr>
        <w:t>✔</w:t>
      </w:r>
      <w:r w:rsidRPr="005D7A8F">
        <w:t xml:space="preserve"> Nh</w:t>
      </w:r>
      <w:r w:rsidRPr="005D7A8F">
        <w:rPr>
          <w:rFonts w:ascii="Cambria" w:hAnsi="Cambria" w:cs="Cambria"/>
        </w:rPr>
        <w:t>á</w:t>
      </w:r>
      <w:r w:rsidRPr="005D7A8F">
        <w:t>nh K</w:t>
      </w:r>
      <w:r w:rsidRPr="005D7A8F">
        <w:rPr>
          <w:rFonts w:ascii="Cambria" w:hAnsi="Cambria" w:cs="Cambria"/>
        </w:rPr>
        <w:t>í</w:t>
      </w:r>
      <w:r w:rsidRPr="005D7A8F">
        <w:t xml:space="preserve">nh </w:t>
      </w:r>
      <w:r w:rsidRPr="005D7A8F">
        <w:rPr>
          <w:rFonts w:ascii="Cambria" w:hAnsi="Cambria" w:cs="Cambria"/>
        </w:rPr>
        <w:t>→</w:t>
      </w:r>
      <w:r w:rsidRPr="005D7A8F">
        <w:t xml:space="preserve"> L</w:t>
      </w:r>
      <w:r w:rsidRPr="005D7A8F">
        <w:rPr>
          <w:rFonts w:ascii="Cambria" w:hAnsi="Cambria" w:cs="Cambria"/>
        </w:rPr>
        <w:t>ư</w:t>
      </w:r>
      <w:r w:rsidRPr="005D7A8F">
        <w:t>ợng (cháu)</w:t>
      </w:r>
      <w:r w:rsidRPr="005D7A8F">
        <w:br/>
      </w:r>
      <w:r w:rsidRPr="005D7A8F">
        <w:rPr>
          <w:rFonts w:ascii="Segoe UI Symbol" w:hAnsi="Segoe UI Symbol" w:cs="Segoe UI Symbol"/>
        </w:rPr>
        <w:t>✔</w:t>
      </w:r>
      <w:r w:rsidRPr="005D7A8F">
        <w:t xml:space="preserve"> Quan hệ cháu đã ghi rõ theo ảnh phả</w:t>
      </w:r>
    </w:p>
    <w:p w14:paraId="2D440168" w14:textId="77777777" w:rsidR="005D7A8F" w:rsidRDefault="005D7A8F" w:rsidP="00597F3D">
      <w:pPr>
        <w:rPr>
          <w:lang w:val="vi-VN"/>
        </w:rPr>
      </w:pPr>
    </w:p>
    <w:p w14:paraId="2E3E1A47" w14:textId="77777777" w:rsidR="00BB2061" w:rsidRPr="00BB2061" w:rsidRDefault="006B6E3C" w:rsidP="00BB2061">
      <w:r>
        <w:rPr>
          <w:noProof/>
        </w:rPr>
        <w:pict w14:anchorId="755A7D66">
          <v:rect id="_x0000_i1133" alt="" style="width:398.75pt;height:.05pt;mso-width-percent:0;mso-height-percent:0;mso-width-percent:0;mso-height-percent:0" o:hrpct="852" o:hralign="center" o:hrstd="t" o:hr="t" fillcolor="#a0a0a0" stroked="f"/>
        </w:pict>
      </w:r>
    </w:p>
    <w:p w14:paraId="1F82EFEF" w14:textId="77777777" w:rsidR="00BB2061" w:rsidRPr="00BB2061" w:rsidRDefault="00BB2061" w:rsidP="00BB2061">
      <w:pPr>
        <w:rPr>
          <w:b/>
          <w:bCs/>
        </w:rPr>
      </w:pPr>
      <w:r w:rsidRPr="00BB2061">
        <w:rPr>
          <w:b/>
          <w:bCs/>
        </w:rPr>
        <w:t>ĐỜI 8</w:t>
      </w:r>
    </w:p>
    <w:p w14:paraId="7D3B6B01" w14:textId="77777777" w:rsidR="00BB2061" w:rsidRPr="00BB2061" w:rsidRDefault="00BB2061" w:rsidP="00BB2061">
      <w:pPr>
        <w:rPr>
          <w:b/>
          <w:bCs/>
        </w:rPr>
      </w:pPr>
      <w:r w:rsidRPr="00BB2061">
        <w:rPr>
          <w:b/>
          <w:bCs/>
        </w:rPr>
        <w:t>8.1 Cụ Quân</w:t>
      </w:r>
    </w:p>
    <w:p w14:paraId="6B84F4A1" w14:textId="161A149C" w:rsidR="00BB2061" w:rsidRPr="00BB2061" w:rsidRDefault="00BB2061" w:rsidP="00BB2061">
      <w:r w:rsidRPr="00BB2061">
        <w:t xml:space="preserve">(Con cụ </w:t>
      </w:r>
      <w:r w:rsidR="00D05E5F">
        <w:t>Nhân Đương</w:t>
      </w:r>
      <w:r w:rsidRPr="00BB2061">
        <w:t xml:space="preserve"> – đời 7)</w:t>
      </w:r>
    </w:p>
    <w:p w14:paraId="66A9BAA6" w14:textId="77777777" w:rsidR="00BB2061" w:rsidRPr="00BB2061" w:rsidRDefault="00BB2061" w:rsidP="00BB2061">
      <w:r w:rsidRPr="00BB2061">
        <w:t>Học vị: Đỗ Nho sinh trúng thức</w:t>
      </w:r>
    </w:p>
    <w:p w14:paraId="186A5D61" w14:textId="77777777" w:rsidR="00BB2061" w:rsidRPr="00BB2061" w:rsidRDefault="00BB2061" w:rsidP="00BB2061">
      <w:r w:rsidRPr="00BB2061">
        <w:t>Năm sinh (Dương lịch): Chưa thấy ghi trong phả</w:t>
      </w:r>
      <w:r w:rsidRPr="00BB2061">
        <w:br/>
        <w:t>Năm sinh (Âm lịch): Chưa thấy ghi trong phả</w:t>
      </w:r>
    </w:p>
    <w:p w14:paraId="438D1B5E" w14:textId="77777777" w:rsidR="00BB2061" w:rsidRPr="00BB2061" w:rsidRDefault="00BB2061" w:rsidP="00BB2061">
      <w:r w:rsidRPr="00BB2061">
        <w:t>Năm mất (Dương lịch): Chưa thấy ghi trong phả</w:t>
      </w:r>
      <w:r w:rsidRPr="00BB2061">
        <w:br/>
        <w:t>Năm mất (Âm lịch): Mất ngày 17 tháng 7</w:t>
      </w:r>
    </w:p>
    <w:p w14:paraId="175FC9C8" w14:textId="77777777" w:rsidR="00BB2061" w:rsidRPr="00BB2061" w:rsidRDefault="00BB2061" w:rsidP="00BB2061">
      <w:r w:rsidRPr="00BB2061">
        <w:t>Mộ táng: An táng tại gốc bên hữu cây Mộc thẳng thuộc địa phận xã Xuân Lội (nay là Xuân Hòa, Xuân Bình, Đông Côi, Ngư Đại), trông về xã Đất Phí</w:t>
      </w:r>
    </w:p>
    <w:p w14:paraId="060F1C24" w14:textId="77777777" w:rsidR="006311C8" w:rsidRPr="006311C8" w:rsidRDefault="006311C8" w:rsidP="006311C8">
      <w:pPr>
        <w:rPr>
          <w:lang w:val="en-VN"/>
        </w:rPr>
      </w:pPr>
      <w:r w:rsidRPr="006311C8">
        <w:rPr>
          <w:lang w:val="en-VN"/>
        </w:rPr>
        <w:t xml:space="preserve">  </w:t>
      </w:r>
      <w:r w:rsidRPr="006311C8">
        <w:rPr>
          <w:b/>
          <w:bCs/>
          <w:lang w:val="en-VN"/>
        </w:rPr>
        <w:t>Đời:</w:t>
      </w:r>
      <w:r w:rsidRPr="006311C8">
        <w:rPr>
          <w:lang w:val="en-VN"/>
        </w:rPr>
        <w:t> 8</w:t>
      </w:r>
    </w:p>
    <w:p w14:paraId="0CB74BFA" w14:textId="77777777" w:rsidR="006311C8" w:rsidRPr="006311C8" w:rsidRDefault="006311C8" w:rsidP="006311C8">
      <w:pPr>
        <w:rPr>
          <w:lang w:val="en-VN"/>
        </w:rPr>
      </w:pPr>
      <w:r w:rsidRPr="006311C8">
        <w:rPr>
          <w:lang w:val="en-VN"/>
        </w:rPr>
        <w:t xml:space="preserve">  </w:t>
      </w:r>
      <w:r w:rsidRPr="006311C8">
        <w:rPr>
          <w:b/>
          <w:bCs/>
          <w:lang w:val="en-VN"/>
        </w:rPr>
        <w:t>Chữ Hán/Nôm:</w:t>
      </w:r>
      <w:r w:rsidRPr="006311C8">
        <w:rPr>
          <w:lang w:val="en-VN"/>
        </w:rPr>
        <w:t> </w:t>
      </w:r>
      <w:r w:rsidRPr="006311C8">
        <w:rPr>
          <w:b/>
          <w:bCs/>
          <w:lang w:val="en-VN"/>
        </w:rPr>
        <w:t>秉均</w:t>
      </w:r>
      <w:r w:rsidRPr="006311C8">
        <w:rPr>
          <w:lang w:val="en-VN"/>
        </w:rPr>
        <w:t> </w:t>
      </w:r>
    </w:p>
    <w:p w14:paraId="6EEA6074" w14:textId="77777777" w:rsidR="006311C8" w:rsidRPr="006311C8" w:rsidRDefault="006311C8" w:rsidP="006311C8">
      <w:pPr>
        <w:rPr>
          <w:lang w:val="en-VN"/>
        </w:rPr>
      </w:pPr>
      <w:r w:rsidRPr="006311C8">
        <w:rPr>
          <w:lang w:val="en-VN"/>
        </w:rPr>
        <w:lastRenderedPageBreak/>
        <w:t>GiaPhaHoNguyen_Chi_SyKhai</w:t>
      </w:r>
    </w:p>
    <w:p w14:paraId="3083298B" w14:textId="77777777" w:rsidR="006311C8" w:rsidRPr="006311C8" w:rsidRDefault="006311C8" w:rsidP="006311C8">
      <w:pPr>
        <w:rPr>
          <w:lang w:val="en-VN"/>
        </w:rPr>
      </w:pPr>
      <w:r w:rsidRPr="006311C8">
        <w:rPr>
          <w:lang w:val="en-VN"/>
        </w:rPr>
        <w:t xml:space="preserve">  </w:t>
      </w:r>
      <w:r w:rsidRPr="006311C8">
        <w:rPr>
          <w:b/>
          <w:bCs/>
          <w:lang w:val="en-VN"/>
        </w:rPr>
        <w:t>Húy:</w:t>
      </w:r>
      <w:r w:rsidRPr="006311C8">
        <w:rPr>
          <w:lang w:val="en-VN"/>
        </w:rPr>
        <w:t> </w:t>
      </w:r>
      <w:r w:rsidRPr="006311C8">
        <w:rPr>
          <w:b/>
          <w:bCs/>
          <w:lang w:val="en-VN"/>
        </w:rPr>
        <w:t>Quân</w:t>
      </w:r>
      <w:r w:rsidRPr="006311C8">
        <w:rPr>
          <w:lang w:val="en-VN"/>
        </w:rPr>
        <w:t> </w:t>
      </w:r>
    </w:p>
    <w:p w14:paraId="32DD8673" w14:textId="77777777" w:rsidR="006311C8" w:rsidRPr="006311C8" w:rsidRDefault="006311C8" w:rsidP="006311C8">
      <w:pPr>
        <w:rPr>
          <w:lang w:val="en-VN"/>
        </w:rPr>
      </w:pPr>
      <w:r w:rsidRPr="006311C8">
        <w:rPr>
          <w:lang w:val="en-VN"/>
        </w:rPr>
        <w:t>GiaPhaHoNguyen_Chi_SyKhai</w:t>
      </w:r>
    </w:p>
    <w:p w14:paraId="777BB228" w14:textId="77777777" w:rsidR="006311C8" w:rsidRPr="006311C8" w:rsidRDefault="006311C8" w:rsidP="006311C8">
      <w:pPr>
        <w:rPr>
          <w:lang w:val="en-VN"/>
        </w:rPr>
      </w:pPr>
      <w:r w:rsidRPr="006311C8">
        <w:rPr>
          <w:lang w:val="en-VN"/>
        </w:rPr>
        <w:t xml:space="preserve">  </w:t>
      </w:r>
      <w:r w:rsidRPr="006311C8">
        <w:rPr>
          <w:b/>
          <w:bCs/>
          <w:lang w:val="en-VN"/>
        </w:rPr>
        <w:t>Thụy hiệu:</w:t>
      </w:r>
      <w:r w:rsidRPr="006311C8">
        <w:rPr>
          <w:lang w:val="en-VN"/>
        </w:rPr>
        <w:t> </w:t>
      </w:r>
      <w:r w:rsidRPr="006311C8">
        <w:rPr>
          <w:b/>
          <w:bCs/>
          <w:lang w:val="en-VN"/>
        </w:rPr>
        <w:t>Quế Khai (</w:t>
      </w:r>
      <w:r w:rsidRPr="006311C8">
        <w:rPr>
          <w:b/>
          <w:bCs/>
          <w:lang w:val="en-VN"/>
        </w:rPr>
        <w:t>桂開</w:t>
      </w:r>
      <w:r w:rsidRPr="006311C8">
        <w:rPr>
          <w:b/>
          <w:bCs/>
          <w:lang w:val="en-VN"/>
        </w:rPr>
        <w:t>)</w:t>
      </w:r>
      <w:r w:rsidRPr="006311C8">
        <w:rPr>
          <w:lang w:val="en-VN"/>
        </w:rPr>
        <w:t> </w:t>
      </w:r>
    </w:p>
    <w:p w14:paraId="5F6E9434" w14:textId="77777777" w:rsidR="006311C8" w:rsidRPr="006311C8" w:rsidRDefault="006311C8" w:rsidP="006311C8">
      <w:pPr>
        <w:rPr>
          <w:lang w:val="en-VN"/>
        </w:rPr>
      </w:pPr>
      <w:r w:rsidRPr="006311C8">
        <w:rPr>
          <w:lang w:val="en-VN"/>
        </w:rPr>
        <w:t>GiaPhaHoNguyen_Chi_SyKhai</w:t>
      </w:r>
    </w:p>
    <w:p w14:paraId="3038697B" w14:textId="77777777" w:rsidR="006311C8" w:rsidRPr="006311C8" w:rsidRDefault="006311C8" w:rsidP="006311C8">
      <w:pPr>
        <w:rPr>
          <w:lang w:val="en-VN"/>
        </w:rPr>
      </w:pPr>
      <w:r w:rsidRPr="006311C8">
        <w:rPr>
          <w:lang w:val="en-VN"/>
        </w:rPr>
        <w:t xml:space="preserve">  </w:t>
      </w:r>
      <w:r w:rsidRPr="006311C8">
        <w:rPr>
          <w:b/>
          <w:bCs/>
          <w:lang w:val="en-VN"/>
        </w:rPr>
        <w:t>Cha:</w:t>
      </w:r>
      <w:r w:rsidRPr="006311C8">
        <w:rPr>
          <w:lang w:val="en-VN"/>
        </w:rPr>
        <w:t> </w:t>
      </w:r>
      <w:r w:rsidRPr="006311C8">
        <w:rPr>
          <w:b/>
          <w:bCs/>
          <w:lang w:val="en-VN"/>
        </w:rPr>
        <w:t>7.1 Cụ Thân Đương</w:t>
      </w:r>
      <w:r w:rsidRPr="006311C8">
        <w:rPr>
          <w:lang w:val="en-VN"/>
        </w:rPr>
        <w:t> </w:t>
      </w:r>
    </w:p>
    <w:p w14:paraId="7F335E4F" w14:textId="77777777" w:rsidR="006311C8" w:rsidRPr="006311C8" w:rsidRDefault="006311C8" w:rsidP="006311C8">
      <w:pPr>
        <w:rPr>
          <w:lang w:val="en-VN"/>
        </w:rPr>
      </w:pPr>
      <w:r w:rsidRPr="006311C8">
        <w:rPr>
          <w:lang w:val="en-VN"/>
        </w:rPr>
        <w:t>GiaPha_NguyenKimDoi_Doi1_17_2026</w:t>
      </w:r>
    </w:p>
    <w:p w14:paraId="70B5F99A" w14:textId="77777777" w:rsidR="006311C8" w:rsidRPr="006311C8" w:rsidRDefault="006311C8" w:rsidP="006311C8">
      <w:pPr>
        <w:rPr>
          <w:lang w:val="en-VN"/>
        </w:rPr>
      </w:pPr>
      <w:r w:rsidRPr="006311C8">
        <w:rPr>
          <w:lang w:val="en-VN"/>
        </w:rPr>
        <w:t xml:space="preserve">  </w:t>
      </w:r>
      <w:r w:rsidRPr="006311C8">
        <w:rPr>
          <w:b/>
          <w:bCs/>
          <w:lang w:val="en-VN"/>
        </w:rPr>
        <w:t>Mẹ:</w:t>
      </w:r>
      <w:r w:rsidRPr="006311C8">
        <w:rPr>
          <w:lang w:val="en-VN"/>
        </w:rPr>
        <w:t> </w:t>
      </w:r>
      <w:r w:rsidRPr="006311C8">
        <w:rPr>
          <w:b/>
          <w:bCs/>
          <w:lang w:val="en-VN"/>
        </w:rPr>
        <w:t>Chưa có thông tin</w:t>
      </w:r>
    </w:p>
    <w:p w14:paraId="50CCAEF5" w14:textId="77777777" w:rsidR="00BB2061" w:rsidRPr="00BB2061" w:rsidRDefault="00BB2061" w:rsidP="00BB2061">
      <w:r w:rsidRPr="00BB2061">
        <w:t>Vợ: Thụy Nhân Hiếu</w:t>
      </w:r>
      <w:r w:rsidRPr="00BB2061">
        <w:br/>
        <w:t>Mất ngày 21 tháng Chạp</w:t>
      </w:r>
      <w:r w:rsidRPr="00BB2061">
        <w:br/>
        <w:t>An táng tại xứ Vọng Nguyên ngoài mộ tổ</w:t>
      </w:r>
    </w:p>
    <w:p w14:paraId="5760DAC6" w14:textId="77777777" w:rsidR="00BB2061" w:rsidRDefault="00BB2061" w:rsidP="00BB2061">
      <w:pPr>
        <w:rPr>
          <w:lang w:val="vi-VN"/>
        </w:rPr>
      </w:pPr>
      <w:r w:rsidRPr="00BB2061">
        <w:t>Con:</w:t>
      </w:r>
      <w:r w:rsidRPr="00BB2061">
        <w:br/>
        <w:t>• 9.1 Cụ Tô (tên chữ Nhân Hiệp)</w:t>
      </w:r>
    </w:p>
    <w:p w14:paraId="30261697" w14:textId="77777777" w:rsidR="00AC6286" w:rsidRPr="00AC6286" w:rsidRDefault="00AC6286" w:rsidP="00AC6286">
      <w:pPr>
        <w:rPr>
          <w:b/>
          <w:bCs/>
          <w:lang w:val="en-VN"/>
        </w:rPr>
      </w:pPr>
      <w:r w:rsidRPr="00AC6286">
        <w:rPr>
          <w:b/>
          <w:bCs/>
          <w:lang w:val="en-VN"/>
        </w:rPr>
        <w:t>Công đức – Sự nghiệp (tóm tắt)</w:t>
      </w:r>
    </w:p>
    <w:p w14:paraId="403D6B49" w14:textId="564A4E5D" w:rsidR="00AC6286" w:rsidRPr="00AC6286" w:rsidRDefault="00AC6286" w:rsidP="00AC6286">
      <w:pPr>
        <w:numPr>
          <w:ilvl w:val="0"/>
          <w:numId w:val="28"/>
        </w:numPr>
        <w:rPr>
          <w:lang w:val="en-VN"/>
        </w:rPr>
      </w:pPr>
      <w:r w:rsidRPr="00AC6286">
        <w:rPr>
          <w:b/>
          <w:bCs/>
          <w:lang w:val="en-VN"/>
        </w:rPr>
        <w:t>Sự nghiệp:</w:t>
      </w:r>
      <w:r w:rsidRPr="00AC6286">
        <w:rPr>
          <w:lang w:val="en-VN"/>
        </w:rPr>
        <w:t> đỗ </w:t>
      </w:r>
      <w:r w:rsidRPr="00AC6286">
        <w:rPr>
          <w:b/>
          <w:bCs/>
          <w:lang w:val="en-VN"/>
        </w:rPr>
        <w:t>Nho sinh trúng thức</w:t>
      </w:r>
      <w:r w:rsidRPr="00AC6286">
        <w:rPr>
          <w:lang w:val="en-VN"/>
        </w:rPr>
        <w:t> </w:t>
      </w:r>
    </w:p>
    <w:p w14:paraId="0CC6CA95" w14:textId="00C93F38" w:rsidR="00AC6286" w:rsidRPr="00AC6286" w:rsidRDefault="00AC6286" w:rsidP="00AC6286">
      <w:pPr>
        <w:numPr>
          <w:ilvl w:val="0"/>
          <w:numId w:val="28"/>
        </w:numPr>
        <w:rPr>
          <w:lang w:val="vi-VN"/>
        </w:rPr>
      </w:pPr>
      <w:r w:rsidRPr="00AC6286">
        <w:rPr>
          <w:b/>
          <w:bCs/>
          <w:lang w:val="en-VN"/>
        </w:rPr>
        <w:t>Công đức:</w:t>
      </w:r>
      <w:r w:rsidRPr="00AC6286">
        <w:rPr>
          <w:lang w:val="en-VN"/>
        </w:rPr>
        <w:t> </w:t>
      </w:r>
      <w:r w:rsidRPr="00AC6286">
        <w:rPr>
          <w:b/>
          <w:bCs/>
          <w:lang w:val="en-VN"/>
        </w:rPr>
        <w:t>Chưa có thông tin ghi riêng</w:t>
      </w:r>
      <w:r w:rsidRPr="00AC6286">
        <w:rPr>
          <w:lang w:val="en-VN"/>
        </w:rPr>
        <w:t> </w:t>
      </w:r>
    </w:p>
    <w:p w14:paraId="39B5BBBE" w14:textId="77777777" w:rsidR="00BB2061" w:rsidRPr="00BB2061" w:rsidRDefault="006B6E3C" w:rsidP="00BB2061">
      <w:r>
        <w:rPr>
          <w:noProof/>
        </w:rPr>
        <w:pict w14:anchorId="2B89A61F">
          <v:rect id="_x0000_i1132" alt="" style="width:398.75pt;height:.05pt;mso-width-percent:0;mso-height-percent:0;mso-width-percent:0;mso-height-percent:0" o:hrpct="852" o:hralign="center" o:hrstd="t" o:hr="t" fillcolor="#a0a0a0" stroked="f"/>
        </w:pict>
      </w:r>
    </w:p>
    <w:p w14:paraId="0BF02B63" w14:textId="77777777" w:rsidR="00BB2061" w:rsidRPr="00BB2061" w:rsidRDefault="00BB2061" w:rsidP="00BB2061">
      <w:pPr>
        <w:rPr>
          <w:b/>
          <w:bCs/>
        </w:rPr>
      </w:pPr>
      <w:r w:rsidRPr="00BB2061">
        <w:rPr>
          <w:b/>
          <w:bCs/>
        </w:rPr>
        <w:t>ĐỜI 9</w:t>
      </w:r>
    </w:p>
    <w:p w14:paraId="17BD33C2" w14:textId="59250CCD" w:rsidR="00BB2061" w:rsidRPr="00D33F6F" w:rsidRDefault="00BB2061" w:rsidP="00BB2061">
      <w:pPr>
        <w:rPr>
          <w:b/>
          <w:bCs/>
          <w:lang w:val="vi-VN"/>
        </w:rPr>
      </w:pPr>
      <w:r w:rsidRPr="00BB2061">
        <w:rPr>
          <w:b/>
          <w:bCs/>
        </w:rPr>
        <w:t>9.1 Cụ Tô</w:t>
      </w:r>
    </w:p>
    <w:p w14:paraId="50775532" w14:textId="77777777" w:rsidR="00BB2061" w:rsidRPr="00BB2061" w:rsidRDefault="00BB2061" w:rsidP="00BB2061">
      <w:r w:rsidRPr="00BB2061">
        <w:t>Tên chữ: Nhân Hiệp (</w:t>
      </w:r>
      <w:r w:rsidRPr="00BB2061">
        <w:t>仁洽</w:t>
      </w:r>
      <w:r w:rsidRPr="00BB2061">
        <w:t>)</w:t>
      </w:r>
      <w:r w:rsidRPr="00BB2061">
        <w:br/>
        <w:t>(Con cụ Quân – đời 8)</w:t>
      </w:r>
    </w:p>
    <w:p w14:paraId="0D0C3017" w14:textId="77777777" w:rsidR="00BB2061" w:rsidRPr="00BB2061" w:rsidRDefault="00BB2061" w:rsidP="00BB2061">
      <w:r w:rsidRPr="00BB2061">
        <w:t>Học vị: Đỗ Nho sinh trúng thức</w:t>
      </w:r>
      <w:r w:rsidRPr="00BB2061">
        <w:br/>
        <w:t>Chức vụ: Tri huyện Huyện Thượng Nhỡn</w:t>
      </w:r>
    </w:p>
    <w:p w14:paraId="279D9C6D" w14:textId="77777777" w:rsidR="00BB2061" w:rsidRPr="00BB2061" w:rsidRDefault="00BB2061" w:rsidP="00BB2061">
      <w:r w:rsidRPr="00BB2061">
        <w:t>Thụy hiệu: Trực Trai</w:t>
      </w:r>
    </w:p>
    <w:p w14:paraId="6486D2AB" w14:textId="77777777" w:rsidR="00BB2061" w:rsidRPr="00BB2061" w:rsidRDefault="00BB2061" w:rsidP="00BB2061">
      <w:r w:rsidRPr="00BB2061">
        <w:t>Năm sinh (Dương lịch): Chưa thấy ghi trong phả</w:t>
      </w:r>
      <w:r w:rsidRPr="00BB2061">
        <w:br/>
        <w:t>Năm sinh (Âm lịch): Chưa thấy ghi trong phả</w:t>
      </w:r>
    </w:p>
    <w:p w14:paraId="234CD87E" w14:textId="77777777" w:rsidR="00BB2061" w:rsidRPr="00BB2061" w:rsidRDefault="00BB2061" w:rsidP="00BB2061">
      <w:r w:rsidRPr="00BB2061">
        <w:t>Năm mất (Dương lịch): Chưa thấy ghi trong phả</w:t>
      </w:r>
      <w:r w:rsidRPr="00BB2061">
        <w:br/>
        <w:t>Năm mất (Âm lịch): Mất ngày 28 tháng 9</w:t>
      </w:r>
    </w:p>
    <w:p w14:paraId="561A229A" w14:textId="77777777" w:rsidR="00BB2061" w:rsidRPr="00BB2061" w:rsidRDefault="00BB2061" w:rsidP="00BB2061">
      <w:r w:rsidRPr="00BB2061">
        <w:t>Mộ táng: Mái Thị Cầu gần mộ tổ Thất Thượng</w:t>
      </w:r>
    </w:p>
    <w:p w14:paraId="795444AC" w14:textId="77777777" w:rsidR="00622404" w:rsidRPr="00622404" w:rsidRDefault="00622404" w:rsidP="00622404">
      <w:pPr>
        <w:rPr>
          <w:lang w:val="en-VN"/>
        </w:rPr>
      </w:pPr>
      <w:r w:rsidRPr="00622404">
        <w:rPr>
          <w:lang w:val="en-VN"/>
        </w:rPr>
        <w:lastRenderedPageBreak/>
        <w:t xml:space="preserve">  </w:t>
      </w:r>
      <w:r w:rsidRPr="00622404">
        <w:rPr>
          <w:b/>
          <w:bCs/>
          <w:lang w:val="en-VN"/>
        </w:rPr>
        <w:t>Cha:</w:t>
      </w:r>
      <w:r w:rsidRPr="00622404">
        <w:rPr>
          <w:lang w:val="en-VN"/>
        </w:rPr>
        <w:t> </w:t>
      </w:r>
      <w:r w:rsidRPr="00622404">
        <w:rPr>
          <w:b/>
          <w:bCs/>
          <w:lang w:val="en-VN"/>
        </w:rPr>
        <w:t>8.1 Cụ Quân</w:t>
      </w:r>
    </w:p>
    <w:p w14:paraId="30DB6422" w14:textId="3F419791" w:rsidR="00622404" w:rsidRPr="00622404" w:rsidRDefault="00622404" w:rsidP="00622404">
      <w:pPr>
        <w:rPr>
          <w:lang w:val="vi-VN"/>
        </w:rPr>
      </w:pPr>
      <w:r w:rsidRPr="00622404">
        <w:rPr>
          <w:lang w:val="en-VN"/>
        </w:rPr>
        <w:t xml:space="preserve">  </w:t>
      </w:r>
      <w:r w:rsidRPr="00622404">
        <w:rPr>
          <w:b/>
          <w:bCs/>
          <w:lang w:val="en-VN"/>
        </w:rPr>
        <w:t>Mẹ:</w:t>
      </w:r>
      <w:r w:rsidRPr="00622404">
        <w:rPr>
          <w:lang w:val="en-VN"/>
        </w:rPr>
        <w:t> </w:t>
      </w:r>
      <w:r w:rsidRPr="00622404">
        <w:rPr>
          <w:b/>
          <w:bCs/>
          <w:lang w:val="en-VN"/>
        </w:rPr>
        <w:t>Chưa có thông tin</w:t>
      </w:r>
      <w:r w:rsidRPr="00622404">
        <w:rPr>
          <w:lang w:val="en-VN"/>
        </w:rPr>
        <w:t> </w:t>
      </w:r>
    </w:p>
    <w:p w14:paraId="6B9D4A89" w14:textId="77777777" w:rsidR="00622404" w:rsidRPr="00622404" w:rsidRDefault="00622404" w:rsidP="00622404">
      <w:pPr>
        <w:rPr>
          <w:lang w:val="en-VN"/>
        </w:rPr>
      </w:pPr>
      <w:r w:rsidRPr="00622404">
        <w:rPr>
          <w:lang w:val="en-VN"/>
        </w:rPr>
        <w:t xml:space="preserve">  </w:t>
      </w:r>
      <w:r w:rsidRPr="00622404">
        <w:rPr>
          <w:b/>
          <w:bCs/>
          <w:lang w:val="en-VN"/>
        </w:rPr>
        <w:t>Vợ:</w:t>
      </w:r>
      <w:r w:rsidRPr="00622404">
        <w:rPr>
          <w:lang w:val="en-VN"/>
        </w:rPr>
        <w:t> </w:t>
      </w:r>
      <w:r w:rsidRPr="00622404">
        <w:rPr>
          <w:b/>
          <w:bCs/>
          <w:lang w:val="en-VN"/>
        </w:rPr>
        <w:t>Chưa có thông tin</w:t>
      </w:r>
    </w:p>
    <w:p w14:paraId="43AE5D10" w14:textId="77777777" w:rsidR="00BB2061" w:rsidRPr="00BB2061" w:rsidRDefault="00BB2061" w:rsidP="00BB2061">
      <w:r w:rsidRPr="00BB2061">
        <w:t>Vợ: Phạm Quý thị</w:t>
      </w:r>
      <w:r w:rsidRPr="00BB2061">
        <w:br/>
        <w:t>Thụy: Trinh Huyền</w:t>
      </w:r>
      <w:r w:rsidRPr="00BB2061">
        <w:br/>
        <w:t>Mất ngày 10 tháng Chạp</w:t>
      </w:r>
      <w:r w:rsidRPr="00BB2061">
        <w:br/>
        <w:t>An táng tại xứ Đồng Dầu – làng Quỳnh Đôi</w:t>
      </w:r>
    </w:p>
    <w:p w14:paraId="133516F7" w14:textId="77777777" w:rsidR="00BB2061" w:rsidRPr="00BB2061" w:rsidRDefault="00BB2061" w:rsidP="00BB2061">
      <w:r w:rsidRPr="00BB2061">
        <w:t>Con:</w:t>
      </w:r>
      <w:r w:rsidRPr="00BB2061">
        <w:br/>
        <w:t>• 10.1 Cụ Bao (Đức Bao)</w:t>
      </w:r>
    </w:p>
    <w:p w14:paraId="76BEC7A3" w14:textId="77777777" w:rsidR="00BB2061" w:rsidRPr="00BB2061" w:rsidRDefault="006B6E3C" w:rsidP="00BB2061">
      <w:r>
        <w:rPr>
          <w:noProof/>
        </w:rPr>
        <w:pict w14:anchorId="5AB6B4AC">
          <v:rect id="_x0000_i1131" alt="" style="width:398.75pt;height:.05pt;mso-width-percent:0;mso-height-percent:0;mso-width-percent:0;mso-height-percent:0" o:hrpct="852" o:hralign="center" o:hrstd="t" o:hr="t" fillcolor="#a0a0a0" stroked="f"/>
        </w:pict>
      </w:r>
    </w:p>
    <w:p w14:paraId="0FFDA41D" w14:textId="77777777" w:rsidR="00BB2061" w:rsidRPr="00BB2061" w:rsidRDefault="00BB2061" w:rsidP="00BB2061">
      <w:pPr>
        <w:rPr>
          <w:b/>
          <w:bCs/>
        </w:rPr>
      </w:pPr>
      <w:r w:rsidRPr="00BB2061">
        <w:rPr>
          <w:b/>
          <w:bCs/>
        </w:rPr>
        <w:t>ĐỜI 10</w:t>
      </w:r>
    </w:p>
    <w:p w14:paraId="108DB598" w14:textId="77777777" w:rsidR="00BB2061" w:rsidRPr="00BB2061" w:rsidRDefault="00BB2061" w:rsidP="00BB2061">
      <w:pPr>
        <w:rPr>
          <w:b/>
          <w:bCs/>
        </w:rPr>
      </w:pPr>
      <w:r w:rsidRPr="00BB2061">
        <w:rPr>
          <w:b/>
          <w:bCs/>
        </w:rPr>
        <w:t>10.1 Cụ Bao</w:t>
      </w:r>
    </w:p>
    <w:p w14:paraId="277C3F85" w14:textId="77777777" w:rsidR="00BB2061" w:rsidRPr="00BB2061" w:rsidRDefault="00BB2061" w:rsidP="00BB2061">
      <w:r w:rsidRPr="00BB2061">
        <w:t>Tên chữ: Đạt Đạo (</w:t>
      </w:r>
      <w:r w:rsidRPr="00BB2061">
        <w:t>達道</w:t>
      </w:r>
      <w:r w:rsidRPr="00BB2061">
        <w:t>)</w:t>
      </w:r>
      <w:r w:rsidRPr="00BB2061">
        <w:br/>
        <w:t>Hiệu: Chất Trực</w:t>
      </w:r>
      <w:r w:rsidRPr="00BB2061">
        <w:br/>
        <w:t>(Con cụ Tô – đời 9)</w:t>
      </w:r>
    </w:p>
    <w:p w14:paraId="649D86BD" w14:textId="77777777" w:rsidR="00BB2061" w:rsidRPr="00BB2061" w:rsidRDefault="00BB2061" w:rsidP="00BB2061">
      <w:r w:rsidRPr="00BB2061">
        <w:t>Học vị: Đỗ Nho sinh trúng thức</w:t>
      </w:r>
      <w:r w:rsidRPr="00BB2061">
        <w:br/>
        <w:t>Chức vụ: Tri huyện Huyện Phú Lương</w:t>
      </w:r>
    </w:p>
    <w:p w14:paraId="0A46EE0F" w14:textId="77777777" w:rsidR="00BB2061" w:rsidRPr="00BB2061" w:rsidRDefault="00BB2061" w:rsidP="00BB2061">
      <w:r w:rsidRPr="00BB2061">
        <w:t>Năm sinh (Dương lịch): Chưa thấy ghi trong phả</w:t>
      </w:r>
      <w:r w:rsidRPr="00BB2061">
        <w:br/>
        <w:t>Năm sinh (Âm lịch): Chưa thấy ghi trong phả</w:t>
      </w:r>
    </w:p>
    <w:p w14:paraId="5E27706B" w14:textId="77777777" w:rsidR="00BB2061" w:rsidRPr="00BB2061" w:rsidRDefault="00BB2061" w:rsidP="00BB2061">
      <w:r w:rsidRPr="00BB2061">
        <w:t>Năm mất (Dương lịch): Chưa thấy ghi trong phả</w:t>
      </w:r>
      <w:r w:rsidRPr="00BB2061">
        <w:br/>
        <w:t>Năm mất (Âm lịch): Mất ngày 6 tháng 3</w:t>
      </w:r>
    </w:p>
    <w:p w14:paraId="2A1090D7" w14:textId="77777777" w:rsidR="00BB2061" w:rsidRPr="00BB2061" w:rsidRDefault="00BB2061" w:rsidP="00BB2061">
      <w:r w:rsidRPr="00BB2061">
        <w:t>Mộ táng: Xứ Vọng Nguyên (đằng trước mộ tổ)</w:t>
      </w:r>
    </w:p>
    <w:p w14:paraId="749CD332" w14:textId="77777777" w:rsidR="00B63E2F" w:rsidRPr="00B63E2F" w:rsidRDefault="00B63E2F" w:rsidP="00B63E2F">
      <w:pPr>
        <w:rPr>
          <w:lang w:val="en-VN"/>
        </w:rPr>
      </w:pPr>
      <w:r w:rsidRPr="00B63E2F">
        <w:rPr>
          <w:lang w:val="en-VN"/>
        </w:rPr>
        <w:t xml:space="preserve">  </w:t>
      </w:r>
      <w:r w:rsidRPr="00B63E2F">
        <w:rPr>
          <w:b/>
          <w:bCs/>
          <w:lang w:val="en-VN"/>
        </w:rPr>
        <w:t>Đời:</w:t>
      </w:r>
      <w:r w:rsidRPr="00B63E2F">
        <w:rPr>
          <w:lang w:val="en-VN"/>
        </w:rPr>
        <w:t> 10</w:t>
      </w:r>
    </w:p>
    <w:p w14:paraId="3F5F15C8" w14:textId="77777777" w:rsidR="00B63E2F" w:rsidRPr="00B63E2F" w:rsidRDefault="00B63E2F" w:rsidP="00B63E2F">
      <w:pPr>
        <w:rPr>
          <w:lang w:val="en-VN"/>
        </w:rPr>
      </w:pPr>
      <w:r w:rsidRPr="00B63E2F">
        <w:rPr>
          <w:lang w:val="en-VN"/>
        </w:rPr>
        <w:t xml:space="preserve">  </w:t>
      </w:r>
      <w:r w:rsidRPr="00B63E2F">
        <w:rPr>
          <w:b/>
          <w:bCs/>
          <w:lang w:val="en-VN"/>
        </w:rPr>
        <w:t>Cha:</w:t>
      </w:r>
      <w:r w:rsidRPr="00B63E2F">
        <w:rPr>
          <w:lang w:val="en-VN"/>
        </w:rPr>
        <w:t> </w:t>
      </w:r>
      <w:r w:rsidRPr="00B63E2F">
        <w:rPr>
          <w:b/>
          <w:bCs/>
          <w:lang w:val="en-VN"/>
        </w:rPr>
        <w:t>9.1 Cụ Tô (Bô)</w:t>
      </w:r>
    </w:p>
    <w:p w14:paraId="505DE630" w14:textId="61E71002" w:rsidR="00B63E2F" w:rsidRPr="00B63E2F" w:rsidRDefault="00B63E2F" w:rsidP="00BB2061">
      <w:pPr>
        <w:rPr>
          <w:lang w:val="vi-VN"/>
        </w:rPr>
      </w:pPr>
      <w:r w:rsidRPr="00B63E2F">
        <w:rPr>
          <w:lang w:val="en-VN"/>
        </w:rPr>
        <w:t xml:space="preserve">  </w:t>
      </w:r>
      <w:r w:rsidRPr="00B63E2F">
        <w:rPr>
          <w:b/>
          <w:bCs/>
          <w:lang w:val="en-VN"/>
        </w:rPr>
        <w:t>Mẹ:</w:t>
      </w:r>
      <w:r w:rsidRPr="00B63E2F">
        <w:rPr>
          <w:lang w:val="en-VN"/>
        </w:rPr>
        <w:t> </w:t>
      </w:r>
      <w:r w:rsidRPr="00B63E2F">
        <w:rPr>
          <w:b/>
          <w:bCs/>
          <w:lang w:val="en-VN"/>
        </w:rPr>
        <w:t>Chưa có thông tin</w:t>
      </w:r>
    </w:p>
    <w:p w14:paraId="58914505" w14:textId="41756985" w:rsidR="00BB2061" w:rsidRPr="00BB2061" w:rsidRDefault="00BB2061" w:rsidP="00BB2061">
      <w:r w:rsidRPr="00BB2061">
        <w:t>Vợ: Nguyễn Quý thị</w:t>
      </w:r>
      <w:r w:rsidRPr="00BB2061">
        <w:br/>
        <w:t>Húy: Nhị</w:t>
      </w:r>
      <w:r w:rsidRPr="00BB2061">
        <w:br/>
        <w:t>Hiệu: Trinh Minh</w:t>
      </w:r>
      <w:r w:rsidRPr="00BB2061">
        <w:br/>
        <w:t>Mất ngày 1 tháng 7</w:t>
      </w:r>
      <w:r w:rsidRPr="00BB2061">
        <w:br/>
        <w:t>An táng tại xứ Đồng Guột – trước làng Quán Tướng</w:t>
      </w:r>
    </w:p>
    <w:p w14:paraId="5811C481" w14:textId="77777777" w:rsidR="00BB2061" w:rsidRPr="00BB2061" w:rsidRDefault="00BB2061" w:rsidP="00BB2061">
      <w:r w:rsidRPr="00BB2061">
        <w:lastRenderedPageBreak/>
        <w:t>Con:</w:t>
      </w:r>
      <w:r w:rsidRPr="00BB2061">
        <w:br/>
        <w:t>• 11.1 Cụ Đức Phương</w:t>
      </w:r>
      <w:r w:rsidRPr="00BB2061">
        <w:br/>
        <w:t>• 11.2 Cụ Quốc Quang (sau đổi là Anh)</w:t>
      </w:r>
    </w:p>
    <w:p w14:paraId="644788E2" w14:textId="52A6F7B3" w:rsidR="00E601C7" w:rsidRPr="00E601C7" w:rsidRDefault="00E601C7" w:rsidP="00E601C7">
      <w:pPr>
        <w:rPr>
          <w:b/>
          <w:bCs/>
          <w:lang w:val="en-VN"/>
        </w:rPr>
      </w:pPr>
      <w:r w:rsidRPr="00E601C7">
        <w:rPr>
          <w:b/>
          <w:bCs/>
          <w:lang w:val="en-VN"/>
        </w:rPr>
        <w:t xml:space="preserve">Công đức – Sự nghiệp </w:t>
      </w:r>
    </w:p>
    <w:p w14:paraId="275B3945" w14:textId="77777777" w:rsidR="00E601C7" w:rsidRPr="00E601C7" w:rsidRDefault="00E601C7" w:rsidP="00E601C7">
      <w:pPr>
        <w:rPr>
          <w:lang w:val="en-VN"/>
        </w:rPr>
      </w:pPr>
      <w:r w:rsidRPr="00E601C7">
        <w:rPr>
          <w:lang w:val="en-VN"/>
        </w:rPr>
        <w:t>Cụ Bao (Đức Bao) là người </w:t>
      </w:r>
      <w:r w:rsidRPr="00E601C7">
        <w:rPr>
          <w:b/>
          <w:bCs/>
          <w:lang w:val="en-VN"/>
        </w:rPr>
        <w:t>đỗ Nho sinh trúng thức</w:t>
      </w:r>
      <w:r w:rsidRPr="00E601C7">
        <w:rPr>
          <w:lang w:val="en-VN"/>
        </w:rPr>
        <w:t> và ra làm quan đến chức </w:t>
      </w:r>
      <w:r w:rsidRPr="00E601C7">
        <w:rPr>
          <w:b/>
          <w:bCs/>
          <w:lang w:val="en-VN"/>
        </w:rPr>
        <w:t>Tri huyện Phú Lương</w:t>
      </w:r>
    </w:p>
    <w:p w14:paraId="20C6FF0F" w14:textId="77777777" w:rsidR="00BB2061" w:rsidRDefault="00BB2061" w:rsidP="00597F3D">
      <w:pPr>
        <w:rPr>
          <w:lang w:val="vi-VN"/>
        </w:rPr>
      </w:pPr>
    </w:p>
    <w:p w14:paraId="664ABE6B" w14:textId="77777777" w:rsidR="00EB0A80" w:rsidRPr="00EB0A80" w:rsidRDefault="006B6E3C" w:rsidP="00EB0A80">
      <w:r>
        <w:rPr>
          <w:noProof/>
        </w:rPr>
        <w:pict w14:anchorId="1F793849">
          <v:rect id="_x0000_i1130" alt="" style="width:398.75pt;height:.05pt;mso-width-percent:0;mso-height-percent:0;mso-width-percent:0;mso-height-percent:0" o:hrpct="852" o:hralign="center" o:hrstd="t" o:hr="t" fillcolor="#a0a0a0" stroked="f"/>
        </w:pict>
      </w:r>
    </w:p>
    <w:p w14:paraId="5C77F91E" w14:textId="77777777" w:rsidR="00EB0A80" w:rsidRPr="00EB0A80" w:rsidRDefault="00EB0A80" w:rsidP="00EB0A80">
      <w:pPr>
        <w:rPr>
          <w:b/>
          <w:bCs/>
        </w:rPr>
      </w:pPr>
      <w:r w:rsidRPr="00EB0A80">
        <w:rPr>
          <w:b/>
          <w:bCs/>
        </w:rPr>
        <w:t>ĐỜI 11</w:t>
      </w:r>
    </w:p>
    <w:p w14:paraId="019CE379" w14:textId="77777777" w:rsidR="00EB0A80" w:rsidRPr="00EB0A80" w:rsidRDefault="006B6E3C" w:rsidP="00EB0A80">
      <w:r>
        <w:rPr>
          <w:noProof/>
        </w:rPr>
        <w:pict w14:anchorId="08710D4F">
          <v:rect id="_x0000_i1129" alt="" style="width:398.75pt;height:.05pt;mso-width-percent:0;mso-height-percent:0;mso-width-percent:0;mso-height-percent:0" o:hrpct="852" o:hralign="center" o:hrstd="t" o:hr="t" fillcolor="#a0a0a0" stroked="f"/>
        </w:pict>
      </w:r>
    </w:p>
    <w:p w14:paraId="7ACF37D3" w14:textId="77777777" w:rsidR="00EB0A80" w:rsidRPr="00EB0A80" w:rsidRDefault="00EB0A80" w:rsidP="00EB0A80">
      <w:pPr>
        <w:rPr>
          <w:b/>
          <w:bCs/>
        </w:rPr>
      </w:pPr>
      <w:r w:rsidRPr="00EB0A80">
        <w:rPr>
          <w:b/>
          <w:bCs/>
        </w:rPr>
        <w:t>11.1 Cụ Đức Phương (</w:t>
      </w:r>
      <w:r w:rsidRPr="00EB0A80">
        <w:rPr>
          <w:b/>
          <w:bCs/>
        </w:rPr>
        <w:t>德芳</w:t>
      </w:r>
      <w:r w:rsidRPr="00EB0A80">
        <w:rPr>
          <w:b/>
          <w:bCs/>
        </w:rPr>
        <w:t>)</w:t>
      </w:r>
    </w:p>
    <w:p w14:paraId="7A9D938F" w14:textId="77777777" w:rsidR="00EB0A80" w:rsidRPr="00EB0A80" w:rsidRDefault="00EB0A80" w:rsidP="00EB0A80">
      <w:r w:rsidRPr="00EB0A80">
        <w:t>(Con cụ Bao – đời 10)</w:t>
      </w:r>
    </w:p>
    <w:p w14:paraId="0A32CEB6" w14:textId="77777777" w:rsidR="00EB0A80" w:rsidRPr="00EB0A80" w:rsidRDefault="00EB0A80" w:rsidP="00EB0A80">
      <w:r w:rsidRPr="00EB0A80">
        <w:t>Học vị: Đỗ Nho sinh trúng thức</w:t>
      </w:r>
    </w:p>
    <w:p w14:paraId="5A30D609" w14:textId="77777777" w:rsidR="00EB0A80" w:rsidRPr="00EB0A80" w:rsidRDefault="00EB0A80" w:rsidP="00EB0A80">
      <w:r w:rsidRPr="00EB0A80">
        <w:t>Năm sinh (Dương lịch): Chưa thấy ghi trong phả</w:t>
      </w:r>
      <w:r w:rsidRPr="00EB0A80">
        <w:br/>
        <w:t>Năm sinh (Âm lịch): Chưa thấy ghi trong phả</w:t>
      </w:r>
    </w:p>
    <w:p w14:paraId="1E9000C5" w14:textId="77777777" w:rsidR="00EB0A80" w:rsidRPr="00EB0A80" w:rsidRDefault="00EB0A80" w:rsidP="00EB0A80">
      <w:r w:rsidRPr="00EB0A80">
        <w:t>Năm mất (Dương lịch): Chưa thấy ghi trong phả</w:t>
      </w:r>
      <w:r w:rsidRPr="00EB0A80">
        <w:br/>
        <w:t>Năm mất (Âm lịch): Chưa thấy ghi trong phả</w:t>
      </w:r>
    </w:p>
    <w:p w14:paraId="15596FEE" w14:textId="77777777" w:rsidR="00CB1529" w:rsidRPr="00CB1529" w:rsidRDefault="00CB1529" w:rsidP="00CB1529">
      <w:pPr>
        <w:rPr>
          <w:lang w:val="en-VN"/>
        </w:rPr>
      </w:pPr>
      <w:r w:rsidRPr="00CB1529">
        <w:rPr>
          <w:lang w:val="en-VN"/>
        </w:rPr>
        <w:t xml:space="preserve">  </w:t>
      </w:r>
      <w:r w:rsidRPr="00CB1529">
        <w:rPr>
          <w:b/>
          <w:bCs/>
          <w:lang w:val="en-VN"/>
        </w:rPr>
        <w:t>Cha:</w:t>
      </w:r>
      <w:r w:rsidRPr="00CB1529">
        <w:rPr>
          <w:lang w:val="en-VN"/>
        </w:rPr>
        <w:t> </w:t>
      </w:r>
      <w:r w:rsidRPr="00CB1529">
        <w:rPr>
          <w:b/>
          <w:bCs/>
          <w:lang w:val="en-VN"/>
        </w:rPr>
        <w:t>10.1 Cụ Bao (Đức Bao)</w:t>
      </w:r>
    </w:p>
    <w:p w14:paraId="335A0FC2" w14:textId="5D665762" w:rsidR="00CB1529" w:rsidRPr="00CB1529" w:rsidRDefault="00CB1529" w:rsidP="00EB0A80">
      <w:pPr>
        <w:rPr>
          <w:lang w:val="vi-VN"/>
        </w:rPr>
      </w:pPr>
      <w:r w:rsidRPr="00CB1529">
        <w:rPr>
          <w:lang w:val="en-VN"/>
        </w:rPr>
        <w:t xml:space="preserve">  </w:t>
      </w:r>
      <w:r w:rsidRPr="00CB1529">
        <w:rPr>
          <w:b/>
          <w:bCs/>
          <w:lang w:val="en-VN"/>
        </w:rPr>
        <w:t>Mẹ:</w:t>
      </w:r>
      <w:r w:rsidRPr="00CB1529">
        <w:rPr>
          <w:lang w:val="en-VN"/>
        </w:rPr>
        <w:t> </w:t>
      </w:r>
      <w:r w:rsidRPr="00CB1529">
        <w:rPr>
          <w:b/>
          <w:bCs/>
          <w:lang w:val="en-VN"/>
        </w:rPr>
        <w:t>Chưa có thông tin</w:t>
      </w:r>
    </w:p>
    <w:p w14:paraId="157A55D1" w14:textId="7B742FC8" w:rsidR="00EB0A80" w:rsidRPr="00EB0A80" w:rsidRDefault="00EB0A80" w:rsidP="00EB0A80">
      <w:r w:rsidRPr="00EB0A80">
        <w:t>Vợ: Chưa thấy ghi trong phả</w:t>
      </w:r>
    </w:p>
    <w:p w14:paraId="113AFB03" w14:textId="56B67879" w:rsidR="00EB0A80" w:rsidRPr="00EB0A80" w:rsidRDefault="00EB0A80" w:rsidP="00EB0A80">
      <w:r w:rsidRPr="00EB0A80">
        <w:t>Con:</w:t>
      </w:r>
      <w:r w:rsidRPr="00EB0A80">
        <w:br/>
        <w:t>• Ghi chú “Xem phả khác”</w:t>
      </w:r>
      <w:r w:rsidRPr="00EB0A80">
        <w:br/>
      </w:r>
    </w:p>
    <w:p w14:paraId="1EBC4B87" w14:textId="77777777" w:rsidR="00EB0A80" w:rsidRPr="00EB0A80" w:rsidRDefault="006B6E3C" w:rsidP="00EB0A80">
      <w:r>
        <w:rPr>
          <w:noProof/>
        </w:rPr>
        <w:pict w14:anchorId="7418396E">
          <v:rect id="_x0000_i1128" alt="" style="width:398.75pt;height:.05pt;mso-width-percent:0;mso-height-percent:0;mso-width-percent:0;mso-height-percent:0" o:hrpct="852" o:hralign="center" o:hrstd="t" o:hr="t" fillcolor="#a0a0a0" stroked="f"/>
        </w:pict>
      </w:r>
    </w:p>
    <w:p w14:paraId="38AA3EAE" w14:textId="77777777" w:rsidR="00EB0A80" w:rsidRPr="00EB0A80" w:rsidRDefault="00EB0A80" w:rsidP="00EB0A80">
      <w:pPr>
        <w:rPr>
          <w:b/>
          <w:bCs/>
        </w:rPr>
      </w:pPr>
      <w:r w:rsidRPr="00EB0A80">
        <w:rPr>
          <w:b/>
          <w:bCs/>
        </w:rPr>
        <w:t>11.2 Cụ Quốc Quang (</w:t>
      </w:r>
      <w:r w:rsidRPr="00EB0A80">
        <w:rPr>
          <w:b/>
          <w:bCs/>
        </w:rPr>
        <w:t>國光</w:t>
      </w:r>
      <w:r w:rsidRPr="00EB0A80">
        <w:rPr>
          <w:b/>
          <w:bCs/>
        </w:rPr>
        <w:t>)</w:t>
      </w:r>
    </w:p>
    <w:p w14:paraId="76335B5F" w14:textId="77777777" w:rsidR="00EB0A80" w:rsidRPr="00EB0A80" w:rsidRDefault="00EB0A80" w:rsidP="00EB0A80">
      <w:r w:rsidRPr="00EB0A80">
        <w:t>Sau đổi tên: Anh (</w:t>
      </w:r>
      <w:r w:rsidRPr="00EB0A80">
        <w:t>瑛</w:t>
      </w:r>
      <w:r w:rsidRPr="00EB0A80">
        <w:t>)</w:t>
      </w:r>
      <w:r w:rsidRPr="00EB0A80">
        <w:br/>
        <w:t>(Con cụ Bao – đời 10)</w:t>
      </w:r>
    </w:p>
    <w:p w14:paraId="2B453443" w14:textId="77777777" w:rsidR="00EB0A80" w:rsidRPr="00EB0A80" w:rsidRDefault="00EB0A80" w:rsidP="00EB0A80">
      <w:r w:rsidRPr="00EB0A80">
        <w:t>Đỗ Tiến sĩ khoa Canh Thìn – Chính Hòa thứ 21 (1700) – Vua Lê Hy Tông</w:t>
      </w:r>
    </w:p>
    <w:p w14:paraId="18F2C5C9" w14:textId="77777777" w:rsidR="00EB0A80" w:rsidRPr="00EB0A80" w:rsidRDefault="00EB0A80" w:rsidP="00EB0A80">
      <w:r w:rsidRPr="00EB0A80">
        <w:t>Chức vụ:</w:t>
      </w:r>
      <w:r w:rsidRPr="00EB0A80">
        <w:br/>
        <w:t>Đại lý tự khanh</w:t>
      </w:r>
      <w:r w:rsidRPr="00EB0A80">
        <w:br/>
      </w:r>
      <w:r w:rsidRPr="00EB0A80">
        <w:lastRenderedPageBreak/>
        <w:t>Tu thận Doãn</w:t>
      </w:r>
      <w:r w:rsidRPr="00EB0A80">
        <w:br/>
        <w:t>Tham chính sứ Nghệ An</w:t>
      </w:r>
    </w:p>
    <w:p w14:paraId="349A6286" w14:textId="77777777" w:rsidR="00EB0A80" w:rsidRPr="00EB0A80" w:rsidRDefault="00EB0A80" w:rsidP="00EB0A80">
      <w:r w:rsidRPr="00EB0A80">
        <w:t>Có công dựng Văn chỉ huyện Võ Giàng</w:t>
      </w:r>
    </w:p>
    <w:p w14:paraId="21C2727E" w14:textId="77777777" w:rsidR="00EB0A80" w:rsidRPr="00EB0A80" w:rsidRDefault="00EB0A80" w:rsidP="00EB0A80">
      <w:r w:rsidRPr="00EB0A80">
        <w:t>Năm sinh (Dương lịch): Chưa thấy ghi trong phả</w:t>
      </w:r>
      <w:r w:rsidRPr="00EB0A80">
        <w:br/>
        <w:t>Năm sinh (Âm lịch): Chưa thấy ghi trong phả</w:t>
      </w:r>
    </w:p>
    <w:p w14:paraId="3BAF0E03" w14:textId="77777777" w:rsidR="00EB0A80" w:rsidRPr="00EB0A80" w:rsidRDefault="00EB0A80" w:rsidP="00EB0A80">
      <w:r w:rsidRPr="00EB0A80">
        <w:t>Năm mất (Dương lịch): Chưa thấy ghi</w:t>
      </w:r>
      <w:r w:rsidRPr="00EB0A80">
        <w:br/>
        <w:t>Năm mất (Âm lịch): Mất ngày 6 tháng 6 (thọ 76 tuổi)</w:t>
      </w:r>
    </w:p>
    <w:p w14:paraId="45B95272" w14:textId="77777777" w:rsidR="00EB0A80" w:rsidRPr="00EB0A80" w:rsidRDefault="00EB0A80" w:rsidP="00EB0A80">
      <w:r w:rsidRPr="00EB0A80">
        <w:t>Mộ táng: Xứ Đồng Guột, trông vào núi Tam Thai</w:t>
      </w:r>
    </w:p>
    <w:p w14:paraId="42EF4BBE" w14:textId="77777777" w:rsidR="00D10D08" w:rsidRPr="00D10D08" w:rsidRDefault="00D10D08" w:rsidP="00D10D08">
      <w:pPr>
        <w:rPr>
          <w:lang w:val="en-VN"/>
        </w:rPr>
      </w:pPr>
      <w:r w:rsidRPr="00D10D08">
        <w:rPr>
          <w:lang w:val="en-VN"/>
        </w:rPr>
        <w:t xml:space="preserve">  </w:t>
      </w:r>
      <w:r w:rsidRPr="00D10D08">
        <w:rPr>
          <w:b/>
          <w:bCs/>
          <w:lang w:val="en-VN"/>
        </w:rPr>
        <w:t>Đời:</w:t>
      </w:r>
      <w:r w:rsidRPr="00D10D08">
        <w:rPr>
          <w:lang w:val="en-VN"/>
        </w:rPr>
        <w:t> 11</w:t>
      </w:r>
    </w:p>
    <w:p w14:paraId="713998AE" w14:textId="77777777" w:rsidR="00D10D08" w:rsidRPr="00D10D08" w:rsidRDefault="00D10D08" w:rsidP="00D10D08">
      <w:pPr>
        <w:rPr>
          <w:lang w:val="en-VN"/>
        </w:rPr>
      </w:pPr>
      <w:r w:rsidRPr="00D10D08">
        <w:rPr>
          <w:lang w:val="en-VN"/>
        </w:rPr>
        <w:t xml:space="preserve">  </w:t>
      </w:r>
      <w:r w:rsidRPr="00D10D08">
        <w:rPr>
          <w:b/>
          <w:bCs/>
          <w:lang w:val="en-VN"/>
        </w:rPr>
        <w:t>Chữ Hán/Nôm:</w:t>
      </w:r>
      <w:r w:rsidRPr="00D10D08">
        <w:rPr>
          <w:lang w:val="en-VN"/>
        </w:rPr>
        <w:t> </w:t>
      </w:r>
      <w:r w:rsidRPr="00D10D08">
        <w:rPr>
          <w:b/>
          <w:bCs/>
          <w:lang w:val="en-VN"/>
        </w:rPr>
        <w:t>國光</w:t>
      </w:r>
    </w:p>
    <w:p w14:paraId="49A33130" w14:textId="77777777" w:rsidR="00D10D08" w:rsidRPr="00D10D08" w:rsidRDefault="00D10D08" w:rsidP="00D10D08">
      <w:pPr>
        <w:rPr>
          <w:lang w:val="en-VN"/>
        </w:rPr>
      </w:pPr>
      <w:r w:rsidRPr="00D10D08">
        <w:rPr>
          <w:lang w:val="en-VN"/>
        </w:rPr>
        <w:t xml:space="preserve">  </w:t>
      </w:r>
      <w:r w:rsidRPr="00D10D08">
        <w:rPr>
          <w:b/>
          <w:bCs/>
          <w:lang w:val="en-VN"/>
        </w:rPr>
        <w:t>Sau đổi tên:</w:t>
      </w:r>
      <w:r w:rsidRPr="00D10D08">
        <w:rPr>
          <w:lang w:val="en-VN"/>
        </w:rPr>
        <w:t> </w:t>
      </w:r>
      <w:r w:rsidRPr="00D10D08">
        <w:rPr>
          <w:b/>
          <w:bCs/>
          <w:lang w:val="en-VN"/>
        </w:rPr>
        <w:t>Anh (</w:t>
      </w:r>
      <w:r w:rsidRPr="00D10D08">
        <w:rPr>
          <w:b/>
          <w:bCs/>
          <w:lang w:val="en-VN"/>
        </w:rPr>
        <w:t>瑛</w:t>
      </w:r>
      <w:r w:rsidRPr="00D10D08">
        <w:rPr>
          <w:b/>
          <w:bCs/>
          <w:lang w:val="en-VN"/>
        </w:rPr>
        <w:t>)</w:t>
      </w:r>
    </w:p>
    <w:p w14:paraId="14A2E086" w14:textId="77777777" w:rsidR="00D10D08" w:rsidRPr="00D10D08" w:rsidRDefault="00D10D08" w:rsidP="00D10D08">
      <w:pPr>
        <w:rPr>
          <w:lang w:val="en-VN"/>
        </w:rPr>
      </w:pPr>
      <w:r w:rsidRPr="00D10D08">
        <w:rPr>
          <w:lang w:val="en-VN"/>
        </w:rPr>
        <w:t xml:space="preserve">  </w:t>
      </w:r>
      <w:r w:rsidRPr="00D10D08">
        <w:rPr>
          <w:b/>
          <w:bCs/>
          <w:lang w:val="en-VN"/>
        </w:rPr>
        <w:t>Cha:</w:t>
      </w:r>
      <w:r w:rsidRPr="00D10D08">
        <w:rPr>
          <w:lang w:val="en-VN"/>
        </w:rPr>
        <w:t> </w:t>
      </w:r>
      <w:r w:rsidRPr="00D10D08">
        <w:rPr>
          <w:b/>
          <w:bCs/>
          <w:lang w:val="en-VN"/>
        </w:rPr>
        <w:t>10.1 Cụ Bao (Đức Bao)</w:t>
      </w:r>
    </w:p>
    <w:p w14:paraId="478C1F3D" w14:textId="77777777" w:rsidR="00D10D08" w:rsidRPr="00D10D08" w:rsidRDefault="00D10D08" w:rsidP="00D10D08">
      <w:pPr>
        <w:rPr>
          <w:lang w:val="en-VN"/>
        </w:rPr>
      </w:pPr>
      <w:r w:rsidRPr="00D10D08">
        <w:rPr>
          <w:lang w:val="en-VN"/>
        </w:rPr>
        <w:t xml:space="preserve">  </w:t>
      </w:r>
      <w:r w:rsidRPr="00D10D08">
        <w:rPr>
          <w:b/>
          <w:bCs/>
          <w:lang w:val="en-VN"/>
        </w:rPr>
        <w:t>Mẹ:</w:t>
      </w:r>
      <w:r w:rsidRPr="00D10D08">
        <w:rPr>
          <w:lang w:val="en-VN"/>
        </w:rPr>
        <w:t> </w:t>
      </w:r>
      <w:r w:rsidRPr="00D10D08">
        <w:rPr>
          <w:b/>
          <w:bCs/>
          <w:lang w:val="en-VN"/>
        </w:rPr>
        <w:t>Chưa có thông tin</w:t>
      </w:r>
    </w:p>
    <w:p w14:paraId="719CB295" w14:textId="77777777" w:rsidR="00EB0A80" w:rsidRPr="00EB0A80" w:rsidRDefault="00EB0A80" w:rsidP="00EB0A80">
      <w:r w:rsidRPr="00EB0A80">
        <w:t>Vợ: Hoàng Quý thị</w:t>
      </w:r>
      <w:r w:rsidRPr="00EB0A80">
        <w:br/>
        <w:t>Húy: Hoan</w:t>
      </w:r>
      <w:r w:rsidRPr="00EB0A80">
        <w:br/>
        <w:t>Hiệu: Diệu Thuần</w:t>
      </w:r>
      <w:r w:rsidRPr="00EB0A80">
        <w:br/>
        <w:t>Mất ngày 6 tháng 7</w:t>
      </w:r>
      <w:r w:rsidRPr="00EB0A80">
        <w:br/>
        <w:t>Hợp táng với cụ ông</w:t>
      </w:r>
    </w:p>
    <w:p w14:paraId="237BEFCC" w14:textId="77777777" w:rsidR="00EB0A80" w:rsidRDefault="00EB0A80" w:rsidP="00EB0A80">
      <w:pPr>
        <w:rPr>
          <w:lang w:val="vi-VN"/>
        </w:rPr>
      </w:pPr>
      <w:r w:rsidRPr="00EB0A80">
        <w:t>Con:</w:t>
      </w:r>
      <w:r w:rsidRPr="00EB0A80">
        <w:br/>
        <w:t>• 12.1 Quốc Thiệp</w:t>
      </w:r>
      <w:r w:rsidRPr="00EB0A80">
        <w:br/>
        <w:t>• 12.2 Quốc Diệu</w:t>
      </w:r>
      <w:r w:rsidRPr="00EB0A80">
        <w:br/>
        <w:t>• 12.3 Quốc Tuân</w:t>
      </w:r>
      <w:r w:rsidRPr="00EB0A80">
        <w:br/>
        <w:t>• 12.4 Quốc Dương</w:t>
      </w:r>
      <w:r w:rsidRPr="00EB0A80">
        <w:br/>
        <w:t>• 12.5 Quốc Hạo</w:t>
      </w:r>
      <w:r w:rsidRPr="00EB0A80">
        <w:br/>
        <w:t>• Con gái: Thị Toán, Thị Cẩm</w:t>
      </w:r>
    </w:p>
    <w:p w14:paraId="6BDCD269" w14:textId="64AD4D91" w:rsidR="004D28DD" w:rsidRPr="004D28DD" w:rsidRDefault="004D28DD" w:rsidP="00EB0A80">
      <w:pPr>
        <w:rPr>
          <w:lang w:val="vi-VN"/>
        </w:rPr>
      </w:pPr>
      <w:r w:rsidRPr="004D28DD">
        <w:rPr>
          <w:b/>
          <w:bCs/>
        </w:rPr>
        <w:t>Công đức – Sự nghiệp (tóm tắt “hay”, đủ ý)</w:t>
      </w:r>
      <w:r w:rsidRPr="004D28DD">
        <w:br/>
        <w:t>Cụ Quốc Quang (sau đổi tên Anh) là bậc </w:t>
      </w:r>
      <w:r w:rsidRPr="004D28DD">
        <w:rPr>
          <w:b/>
          <w:bCs/>
        </w:rPr>
        <w:t>đại khoa đời 11</w:t>
      </w:r>
      <w:r w:rsidRPr="004D28DD">
        <w:t>, đỗ </w:t>
      </w:r>
      <w:r w:rsidRPr="004D28DD">
        <w:rPr>
          <w:b/>
          <w:bCs/>
        </w:rPr>
        <w:t>Tiến sĩ năm 1700</w:t>
      </w:r>
      <w:r w:rsidRPr="004D28DD">
        <w:t>, làm quan qua nhiều chức trọng yếu (Đại lý tự khanh, Tu thận Doãn, Tham chính sứ Nghệ An). Điểm công đức nổi bật nhất được phả ghi rõ là </w:t>
      </w:r>
      <w:r w:rsidRPr="004D28DD">
        <w:rPr>
          <w:b/>
          <w:bCs/>
        </w:rPr>
        <w:t>có công dựng Văn chỉ huyện Võ Giàng</w:t>
      </w:r>
      <w:r w:rsidRPr="004D28DD">
        <w:t>, góp phần chấn hưng nền nếp học hành và đạo học địa phương</w:t>
      </w:r>
    </w:p>
    <w:p w14:paraId="64AB2DB7" w14:textId="77777777" w:rsidR="00EB0A80" w:rsidRPr="00EB0A80" w:rsidRDefault="006B6E3C" w:rsidP="00EB0A80">
      <w:r>
        <w:rPr>
          <w:noProof/>
        </w:rPr>
        <w:pict w14:anchorId="606037D5">
          <v:rect id="_x0000_i1127" alt="" style="width:398.75pt;height:.05pt;mso-width-percent:0;mso-height-percent:0;mso-width-percent:0;mso-height-percent:0" o:hrpct="852" o:hralign="center" o:hrstd="t" o:hr="t" fillcolor="#a0a0a0" stroked="f"/>
        </w:pict>
      </w:r>
    </w:p>
    <w:p w14:paraId="16059FB2" w14:textId="77777777" w:rsidR="00EB0A80" w:rsidRPr="00EB0A80" w:rsidRDefault="00EB0A80" w:rsidP="00EB0A80">
      <w:pPr>
        <w:rPr>
          <w:b/>
          <w:bCs/>
        </w:rPr>
      </w:pPr>
      <w:r w:rsidRPr="00EB0A80">
        <w:rPr>
          <w:b/>
          <w:bCs/>
        </w:rPr>
        <w:t>5️</w:t>
      </w:r>
      <w:r w:rsidRPr="00EB0A80">
        <w:rPr>
          <w:rFonts w:ascii="Segoe UI Symbol" w:hAnsi="Segoe UI Symbol" w:cs="Segoe UI Symbol"/>
          <w:b/>
          <w:bCs/>
        </w:rPr>
        <w:t>⃣</w:t>
      </w:r>
      <w:r w:rsidRPr="00EB0A80">
        <w:rPr>
          <w:b/>
          <w:bCs/>
        </w:rPr>
        <w:t xml:space="preserve"> NHẬN ĐỊNH QUAN TRỌNG</w:t>
      </w:r>
    </w:p>
    <w:p w14:paraId="70CC3DD0" w14:textId="77777777" w:rsidR="00EB0A80" w:rsidRPr="00EB0A80" w:rsidRDefault="00EB0A80" w:rsidP="00EB0A80">
      <w:r w:rsidRPr="00EB0A80">
        <w:t>Đời 11 là điểm rẽ lớn:</w:t>
      </w:r>
    </w:p>
    <w:p w14:paraId="666C3FB5" w14:textId="77777777" w:rsidR="00EB0A80" w:rsidRPr="00EB0A80" w:rsidRDefault="00EB0A80" w:rsidP="00AC6286">
      <w:pPr>
        <w:numPr>
          <w:ilvl w:val="0"/>
          <w:numId w:val="10"/>
        </w:numPr>
      </w:pPr>
      <w:r w:rsidRPr="00EB0A80">
        <w:lastRenderedPageBreak/>
        <w:t>Nhánh Đức Phương → có khả năng thất lạc phả.</w:t>
      </w:r>
    </w:p>
    <w:p w14:paraId="61D4F95D" w14:textId="77777777" w:rsidR="00EB0A80" w:rsidRPr="00EB0A80" w:rsidRDefault="00EB0A80" w:rsidP="00AC6286">
      <w:pPr>
        <w:numPr>
          <w:ilvl w:val="0"/>
          <w:numId w:val="10"/>
        </w:numPr>
      </w:pPr>
      <w:r w:rsidRPr="00EB0A80">
        <w:t>Nhánh Quốc Quang → là nhánh đại khoa, phát triển mạnh.</w:t>
      </w:r>
    </w:p>
    <w:p w14:paraId="61683B8A" w14:textId="77777777" w:rsidR="00EB0A80" w:rsidRDefault="00EB0A80" w:rsidP="00597F3D">
      <w:pPr>
        <w:rPr>
          <w:lang w:val="vi-VN"/>
        </w:rPr>
      </w:pPr>
    </w:p>
    <w:p w14:paraId="727AE7F5" w14:textId="77777777" w:rsidR="00E94F64" w:rsidRPr="00E94F64" w:rsidRDefault="00E94F64" w:rsidP="00E94F64">
      <w:pPr>
        <w:rPr>
          <w:b/>
          <w:bCs/>
        </w:rPr>
      </w:pPr>
      <w:r w:rsidRPr="00E94F64">
        <w:rPr>
          <w:b/>
          <w:bCs/>
        </w:rPr>
        <w:t>ĐỜI 12</w:t>
      </w:r>
    </w:p>
    <w:p w14:paraId="70218E0C" w14:textId="77777777" w:rsidR="00E94F64" w:rsidRPr="00E94F64" w:rsidRDefault="00E94F64" w:rsidP="00E94F64">
      <w:pPr>
        <w:rPr>
          <w:b/>
          <w:bCs/>
        </w:rPr>
      </w:pPr>
      <w:r w:rsidRPr="00E94F64">
        <w:rPr>
          <w:b/>
          <w:bCs/>
        </w:rPr>
        <w:t>(Nhánh Cụ Quốc Quang – đời 11)</w:t>
      </w:r>
    </w:p>
    <w:p w14:paraId="52535FDD" w14:textId="77777777" w:rsidR="00E94F64" w:rsidRPr="00E94F64" w:rsidRDefault="006B6E3C" w:rsidP="00E94F64">
      <w:pPr>
        <w:rPr>
          <w:b/>
          <w:bCs/>
        </w:rPr>
      </w:pPr>
      <w:r>
        <w:rPr>
          <w:b/>
          <w:bCs/>
          <w:noProof/>
        </w:rPr>
        <w:pict w14:anchorId="0243E1D7">
          <v:rect id="_x0000_i1126" alt="" style="width:398.75pt;height:.05pt;mso-width-percent:0;mso-height-percent:0;mso-width-percent:0;mso-height-percent:0" o:hrpct="852" o:hralign="center" o:hrstd="t" o:hr="t" fillcolor="#a0a0a0" stroked="f"/>
        </w:pict>
      </w:r>
    </w:p>
    <w:p w14:paraId="639184B7" w14:textId="77777777" w:rsidR="00E94F64" w:rsidRPr="00E94F64" w:rsidRDefault="00E94F64" w:rsidP="00E94F64">
      <w:pPr>
        <w:rPr>
          <w:b/>
          <w:bCs/>
        </w:rPr>
      </w:pPr>
      <w:r w:rsidRPr="00E94F64">
        <w:rPr>
          <w:b/>
          <w:bCs/>
        </w:rPr>
        <w:t>12.1 Cụ Quốc Thiệp</w:t>
      </w:r>
    </w:p>
    <w:p w14:paraId="609D3BBE" w14:textId="77777777" w:rsidR="00E94F64" w:rsidRPr="00E94F64" w:rsidRDefault="00E94F64" w:rsidP="00E94F64">
      <w:pPr>
        <w:rPr>
          <w:b/>
          <w:bCs/>
        </w:rPr>
      </w:pPr>
      <w:r w:rsidRPr="00E94F64">
        <w:rPr>
          <w:b/>
          <w:bCs/>
        </w:rPr>
        <w:t>(Con cụ Quốc Quang – đời 11)</w:t>
      </w:r>
    </w:p>
    <w:p w14:paraId="0B09CB02" w14:textId="77777777" w:rsidR="00E94F64" w:rsidRPr="00E94F64" w:rsidRDefault="00E94F64" w:rsidP="00E94F64">
      <w:pPr>
        <w:rPr>
          <w:b/>
          <w:bCs/>
        </w:rPr>
      </w:pPr>
      <w:r w:rsidRPr="00E94F64">
        <w:rPr>
          <w:b/>
          <w:bCs/>
        </w:rPr>
        <w:t>Học vị: Đỗ Nho sinh trúng thức</w:t>
      </w:r>
      <w:r w:rsidRPr="00E94F64">
        <w:rPr>
          <w:b/>
          <w:bCs/>
        </w:rPr>
        <w:br/>
        <w:t>Chức vụ: Tri huyện Huyện Quế Dương</w:t>
      </w:r>
    </w:p>
    <w:p w14:paraId="11BDBD2F"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370F630E" w14:textId="77777777" w:rsidR="00E94F64" w:rsidRPr="00E94F64" w:rsidRDefault="00E94F64" w:rsidP="00E94F64">
      <w:pPr>
        <w:rPr>
          <w:b/>
          <w:bCs/>
        </w:rPr>
      </w:pPr>
      <w:r w:rsidRPr="00E94F64">
        <w:rPr>
          <w:b/>
          <w:bCs/>
        </w:rPr>
        <w:t>Năm mất (Dương lịch): Chưa thấy ghi</w:t>
      </w:r>
      <w:r w:rsidRPr="00E94F64">
        <w:rPr>
          <w:b/>
          <w:bCs/>
        </w:rPr>
        <w:br/>
        <w:t>Năm mất (Âm lịch): Chưa thấy ghi</w:t>
      </w:r>
    </w:p>
    <w:p w14:paraId="5E199DED" w14:textId="77777777" w:rsidR="00CA3468" w:rsidRPr="00CA3468" w:rsidRDefault="00CA3468" w:rsidP="00CA3468">
      <w:pPr>
        <w:rPr>
          <w:b/>
          <w:bCs/>
          <w:lang w:val="en-VN"/>
        </w:rPr>
      </w:pPr>
      <w:r w:rsidRPr="00CA3468">
        <w:rPr>
          <w:b/>
          <w:bCs/>
          <w:lang w:val="en-VN"/>
        </w:rPr>
        <w:t>  Cha: 11.2 Cụ Quốc Quang (sau đổi Anh)</w:t>
      </w:r>
    </w:p>
    <w:p w14:paraId="17CC716E" w14:textId="77777777" w:rsidR="00CA3468" w:rsidRPr="00CA3468" w:rsidRDefault="00CA3468" w:rsidP="00CA3468">
      <w:pPr>
        <w:rPr>
          <w:b/>
          <w:bCs/>
          <w:lang w:val="en-VN"/>
        </w:rPr>
      </w:pPr>
      <w:r w:rsidRPr="00CA3468">
        <w:rPr>
          <w:b/>
          <w:bCs/>
          <w:lang w:val="en-VN"/>
        </w:rPr>
        <w:t>  Mẹ: Hoàng Quý thị </w:t>
      </w:r>
    </w:p>
    <w:p w14:paraId="6457E5A7" w14:textId="77777777" w:rsidR="00E94F64" w:rsidRPr="00E94F64" w:rsidRDefault="00E94F64" w:rsidP="00E94F64">
      <w:pPr>
        <w:rPr>
          <w:b/>
          <w:bCs/>
        </w:rPr>
      </w:pPr>
      <w:r w:rsidRPr="00E94F64">
        <w:rPr>
          <w:b/>
          <w:bCs/>
        </w:rPr>
        <w:t>Vợ: Chưa thấy ghi</w:t>
      </w:r>
    </w:p>
    <w:p w14:paraId="1B122225" w14:textId="77777777" w:rsidR="00E94F64" w:rsidRPr="00E94F64" w:rsidRDefault="00E94F64" w:rsidP="00E94F64">
      <w:pPr>
        <w:rPr>
          <w:b/>
          <w:bCs/>
        </w:rPr>
      </w:pPr>
      <w:r w:rsidRPr="00E94F64">
        <w:rPr>
          <w:b/>
          <w:bCs/>
        </w:rPr>
        <w:t>Con:</w:t>
      </w:r>
      <w:r w:rsidRPr="00E94F64">
        <w:rPr>
          <w:b/>
          <w:bCs/>
        </w:rPr>
        <w:br/>
        <w:t>• 13.1 Cụ Thượng Chất</w:t>
      </w:r>
    </w:p>
    <w:p w14:paraId="21B49D31" w14:textId="77777777" w:rsidR="00E94F64" w:rsidRPr="00E94F64" w:rsidRDefault="006B6E3C" w:rsidP="00E94F64">
      <w:pPr>
        <w:rPr>
          <w:b/>
          <w:bCs/>
        </w:rPr>
      </w:pPr>
      <w:r>
        <w:rPr>
          <w:b/>
          <w:bCs/>
          <w:noProof/>
        </w:rPr>
        <w:pict w14:anchorId="013B9CD2">
          <v:rect id="_x0000_i1125" alt="" style="width:398.75pt;height:.05pt;mso-width-percent:0;mso-height-percent:0;mso-width-percent:0;mso-height-percent:0" o:hrpct="852" o:hralign="center" o:hrstd="t" o:hr="t" fillcolor="#a0a0a0" stroked="f"/>
        </w:pict>
      </w:r>
    </w:p>
    <w:p w14:paraId="28FF19AC" w14:textId="77777777" w:rsidR="00E94F64" w:rsidRPr="00E94F64" w:rsidRDefault="00E94F64" w:rsidP="00E94F64">
      <w:pPr>
        <w:rPr>
          <w:b/>
          <w:bCs/>
        </w:rPr>
      </w:pPr>
      <w:r w:rsidRPr="00E94F64">
        <w:rPr>
          <w:b/>
          <w:bCs/>
        </w:rPr>
        <w:t>12.2 Cụ Quốc Tuân</w:t>
      </w:r>
    </w:p>
    <w:p w14:paraId="5D88B027" w14:textId="77777777" w:rsidR="00E94F64" w:rsidRPr="00E94F64" w:rsidRDefault="00E94F64" w:rsidP="00E94F64">
      <w:pPr>
        <w:rPr>
          <w:b/>
          <w:bCs/>
        </w:rPr>
      </w:pPr>
      <w:r w:rsidRPr="00E94F64">
        <w:rPr>
          <w:b/>
          <w:bCs/>
        </w:rPr>
        <w:t>(Con cụ Quốc Quang – đời 11)</w:t>
      </w:r>
    </w:p>
    <w:p w14:paraId="5FDAABBF" w14:textId="77777777" w:rsidR="00E94F64" w:rsidRPr="00E94F64" w:rsidRDefault="00E94F64" w:rsidP="00E94F64">
      <w:pPr>
        <w:rPr>
          <w:b/>
          <w:bCs/>
        </w:rPr>
      </w:pPr>
      <w:r w:rsidRPr="00E94F64">
        <w:rPr>
          <w:b/>
          <w:bCs/>
        </w:rPr>
        <w:t>Học vị: Đỗ Nho sinh trúng thức</w:t>
      </w:r>
      <w:r w:rsidRPr="00E94F64">
        <w:rPr>
          <w:b/>
          <w:bCs/>
        </w:rPr>
        <w:br/>
        <w:t>Chức vụ: Tri huyện Huyện Chí Linh</w:t>
      </w:r>
      <w:r w:rsidRPr="00E94F64">
        <w:rPr>
          <w:b/>
          <w:bCs/>
        </w:rPr>
        <w:br/>
        <w:t>Tước: Kim Xuyên Bá</w:t>
      </w:r>
    </w:p>
    <w:p w14:paraId="62FBA796"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6B59003A" w14:textId="77777777" w:rsidR="00E94F64" w:rsidRPr="00E94F64" w:rsidRDefault="00E94F64" w:rsidP="00E94F64">
      <w:pPr>
        <w:rPr>
          <w:b/>
          <w:bCs/>
        </w:rPr>
      </w:pPr>
      <w:r w:rsidRPr="00E94F64">
        <w:rPr>
          <w:b/>
          <w:bCs/>
        </w:rPr>
        <w:t>Năm mất (Dương lịch): Chưa thấy ghi</w:t>
      </w:r>
      <w:r w:rsidRPr="00E94F64">
        <w:rPr>
          <w:b/>
          <w:bCs/>
        </w:rPr>
        <w:br/>
        <w:t>Năm mất (Âm lịch): Chưa thấy ghi</w:t>
      </w:r>
    </w:p>
    <w:p w14:paraId="2BC180B4" w14:textId="77777777" w:rsidR="00A97974" w:rsidRPr="00A97974" w:rsidRDefault="00A97974" w:rsidP="00A97974">
      <w:pPr>
        <w:rPr>
          <w:b/>
          <w:bCs/>
          <w:lang w:val="en-VN"/>
        </w:rPr>
      </w:pPr>
      <w:r w:rsidRPr="00A97974">
        <w:rPr>
          <w:b/>
          <w:bCs/>
          <w:lang w:val="en-VN"/>
        </w:rPr>
        <w:lastRenderedPageBreak/>
        <w:t>  Đời: 12</w:t>
      </w:r>
    </w:p>
    <w:p w14:paraId="39733855" w14:textId="77777777" w:rsidR="00A97974" w:rsidRPr="00A97974" w:rsidRDefault="00A97974" w:rsidP="00A97974">
      <w:pPr>
        <w:rPr>
          <w:b/>
          <w:bCs/>
          <w:lang w:val="en-VN"/>
        </w:rPr>
      </w:pPr>
      <w:r w:rsidRPr="00A97974">
        <w:rPr>
          <w:b/>
          <w:bCs/>
          <w:lang w:val="en-VN"/>
        </w:rPr>
        <w:t>  Cha: 11.2 Cụ Quốc Quang (sau đổi Anh)</w:t>
      </w:r>
    </w:p>
    <w:p w14:paraId="1444DE89" w14:textId="77777777" w:rsidR="00A97974" w:rsidRPr="00A97974" w:rsidRDefault="00A97974" w:rsidP="00A97974">
      <w:pPr>
        <w:rPr>
          <w:b/>
          <w:bCs/>
          <w:lang w:val="en-VN"/>
        </w:rPr>
      </w:pPr>
      <w:r w:rsidRPr="00A97974">
        <w:rPr>
          <w:b/>
          <w:bCs/>
          <w:lang w:val="en-VN"/>
        </w:rPr>
        <w:t>  Mẹ: Hoàng Quý thị </w:t>
      </w:r>
    </w:p>
    <w:p w14:paraId="506AB000" w14:textId="77777777" w:rsidR="00E94F64" w:rsidRPr="00E94F64" w:rsidRDefault="00E94F64" w:rsidP="00E94F64">
      <w:pPr>
        <w:rPr>
          <w:b/>
          <w:bCs/>
        </w:rPr>
      </w:pPr>
      <w:r w:rsidRPr="00E94F64">
        <w:rPr>
          <w:b/>
          <w:bCs/>
        </w:rPr>
        <w:t>Vợ: Chưa thấy ghi</w:t>
      </w:r>
    </w:p>
    <w:p w14:paraId="27EEBE74" w14:textId="1740929D" w:rsidR="00E94F64" w:rsidRPr="0066310F" w:rsidRDefault="00E94F64" w:rsidP="00E94F64">
      <w:pPr>
        <w:rPr>
          <w:b/>
          <w:bCs/>
          <w:lang w:val="vi-VN"/>
        </w:rPr>
      </w:pPr>
      <w:r w:rsidRPr="00E94F64">
        <w:rPr>
          <w:b/>
          <w:bCs/>
        </w:rPr>
        <w:t xml:space="preserve">Con: </w:t>
      </w:r>
      <w:r w:rsidR="0066310F">
        <w:rPr>
          <w:b/>
          <w:bCs/>
        </w:rPr>
        <w:t>Chưa</w:t>
      </w:r>
      <w:r w:rsidR="0066310F">
        <w:rPr>
          <w:b/>
          <w:bCs/>
          <w:lang w:val="vi-VN"/>
        </w:rPr>
        <w:t xml:space="preserve"> có thông tin</w:t>
      </w:r>
    </w:p>
    <w:p w14:paraId="0D0D2270" w14:textId="77777777" w:rsidR="00E94F64" w:rsidRPr="00E94F64" w:rsidRDefault="006B6E3C" w:rsidP="00E94F64">
      <w:pPr>
        <w:rPr>
          <w:b/>
          <w:bCs/>
        </w:rPr>
      </w:pPr>
      <w:r>
        <w:rPr>
          <w:b/>
          <w:bCs/>
          <w:noProof/>
        </w:rPr>
        <w:pict w14:anchorId="66FBE21B">
          <v:rect id="_x0000_i1124" alt="" style="width:398.75pt;height:.05pt;mso-width-percent:0;mso-height-percent:0;mso-width-percent:0;mso-height-percent:0" o:hrpct="852" o:hralign="center" o:hrstd="t" o:hr="t" fillcolor="#a0a0a0" stroked="f"/>
        </w:pict>
      </w:r>
    </w:p>
    <w:p w14:paraId="4BEEE24D" w14:textId="77777777" w:rsidR="00E94F64" w:rsidRPr="00E94F64" w:rsidRDefault="00E94F64" w:rsidP="00E94F64">
      <w:pPr>
        <w:rPr>
          <w:b/>
          <w:bCs/>
        </w:rPr>
      </w:pPr>
      <w:r w:rsidRPr="00E94F64">
        <w:rPr>
          <w:b/>
          <w:bCs/>
        </w:rPr>
        <w:t>12.3 Cụ Thiếu Thực (</w:t>
      </w:r>
      <w:r w:rsidRPr="00E94F64">
        <w:rPr>
          <w:b/>
          <w:bCs/>
        </w:rPr>
        <w:t>孝直</w:t>
      </w:r>
      <w:r w:rsidRPr="00E94F64">
        <w:rPr>
          <w:b/>
          <w:bCs/>
        </w:rPr>
        <w:t>)</w:t>
      </w:r>
    </w:p>
    <w:p w14:paraId="266C85FB" w14:textId="77777777" w:rsidR="00E94F64" w:rsidRPr="00E94F64" w:rsidRDefault="00E94F64" w:rsidP="00E94F64">
      <w:pPr>
        <w:rPr>
          <w:b/>
          <w:bCs/>
        </w:rPr>
      </w:pPr>
      <w:r w:rsidRPr="00E94F64">
        <w:rPr>
          <w:b/>
          <w:bCs/>
        </w:rPr>
        <w:t>(Con cụ Quốc Quang – đời 11)</w:t>
      </w:r>
    </w:p>
    <w:p w14:paraId="2C5CB824" w14:textId="77777777" w:rsidR="00E94F64" w:rsidRPr="00E94F64" w:rsidRDefault="00E94F64" w:rsidP="00E94F64">
      <w:pPr>
        <w:rPr>
          <w:b/>
          <w:bCs/>
        </w:rPr>
      </w:pPr>
      <w:r w:rsidRPr="00E94F64">
        <w:rPr>
          <w:b/>
          <w:bCs/>
        </w:rPr>
        <w:t>Học vị: Đỗ Nho sinh trúng thức</w:t>
      </w:r>
    </w:p>
    <w:p w14:paraId="7C10FB44"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328456C4" w14:textId="77777777" w:rsidR="00E94F64" w:rsidRPr="00E94F64" w:rsidRDefault="00E94F64" w:rsidP="00E94F64">
      <w:pPr>
        <w:rPr>
          <w:b/>
          <w:bCs/>
        </w:rPr>
      </w:pPr>
      <w:r w:rsidRPr="00E94F64">
        <w:rPr>
          <w:b/>
          <w:bCs/>
        </w:rPr>
        <w:t>Năm mất (Dương lịch): Chưa thấy ghi</w:t>
      </w:r>
      <w:r w:rsidRPr="00E94F64">
        <w:rPr>
          <w:b/>
          <w:bCs/>
        </w:rPr>
        <w:br/>
        <w:t>Năm mất (Âm lịch): Chưa thấy ghi</w:t>
      </w:r>
    </w:p>
    <w:p w14:paraId="388432AF" w14:textId="77777777" w:rsidR="00B65AD1" w:rsidRPr="00B65AD1" w:rsidRDefault="00B65AD1" w:rsidP="00B65AD1">
      <w:pPr>
        <w:rPr>
          <w:b/>
          <w:bCs/>
          <w:lang w:val="en-VN"/>
        </w:rPr>
      </w:pPr>
      <w:r w:rsidRPr="00B65AD1">
        <w:rPr>
          <w:b/>
          <w:bCs/>
          <w:lang w:val="en-VN"/>
        </w:rPr>
        <w:t>  Đời: 12</w:t>
      </w:r>
    </w:p>
    <w:p w14:paraId="42994608" w14:textId="77777777" w:rsidR="00B65AD1" w:rsidRPr="00B65AD1" w:rsidRDefault="00B65AD1" w:rsidP="00B65AD1">
      <w:pPr>
        <w:rPr>
          <w:b/>
          <w:bCs/>
          <w:lang w:val="en-VN"/>
        </w:rPr>
      </w:pPr>
      <w:r w:rsidRPr="00B65AD1">
        <w:rPr>
          <w:b/>
          <w:bCs/>
          <w:lang w:val="en-VN"/>
        </w:rPr>
        <w:t>  Chữ Hán/Nôm: </w:t>
      </w:r>
      <w:r w:rsidRPr="00B65AD1">
        <w:rPr>
          <w:b/>
          <w:bCs/>
          <w:lang w:val="en-VN"/>
        </w:rPr>
        <w:t>孝直</w:t>
      </w:r>
    </w:p>
    <w:p w14:paraId="0D206E50" w14:textId="77777777" w:rsidR="00B65AD1" w:rsidRPr="00B65AD1" w:rsidRDefault="00B65AD1" w:rsidP="00B65AD1">
      <w:pPr>
        <w:rPr>
          <w:b/>
          <w:bCs/>
          <w:lang w:val="en-VN"/>
        </w:rPr>
      </w:pPr>
      <w:r w:rsidRPr="00B65AD1">
        <w:rPr>
          <w:b/>
          <w:bCs/>
          <w:lang w:val="en-VN"/>
        </w:rPr>
        <w:t>  Cha: 11.2 Cụ Quốc Quang (sau đổi Anh)</w:t>
      </w:r>
    </w:p>
    <w:p w14:paraId="30349887" w14:textId="77777777" w:rsidR="00B65AD1" w:rsidRPr="00B65AD1" w:rsidRDefault="00B65AD1" w:rsidP="00B65AD1">
      <w:pPr>
        <w:rPr>
          <w:b/>
          <w:bCs/>
          <w:lang w:val="en-VN"/>
        </w:rPr>
      </w:pPr>
      <w:r w:rsidRPr="00B65AD1">
        <w:rPr>
          <w:b/>
          <w:bCs/>
          <w:lang w:val="en-VN"/>
        </w:rPr>
        <w:t>  Mẹ: Hoàng Quý thị</w:t>
      </w:r>
    </w:p>
    <w:p w14:paraId="1A0168CF" w14:textId="77777777" w:rsidR="00E94F64" w:rsidRPr="00E94F64" w:rsidRDefault="00E94F64" w:rsidP="00E94F64">
      <w:pPr>
        <w:rPr>
          <w:b/>
          <w:bCs/>
        </w:rPr>
      </w:pPr>
      <w:r w:rsidRPr="00E94F64">
        <w:rPr>
          <w:b/>
          <w:bCs/>
        </w:rPr>
        <w:t>Vợ: Chưa thấy ghi</w:t>
      </w:r>
    </w:p>
    <w:p w14:paraId="67930FF3" w14:textId="77777777" w:rsidR="00B65AD1" w:rsidRPr="0066310F" w:rsidRDefault="00B65AD1" w:rsidP="00B65AD1">
      <w:pPr>
        <w:rPr>
          <w:b/>
          <w:bCs/>
          <w:lang w:val="vi-VN"/>
        </w:rPr>
      </w:pPr>
      <w:r w:rsidRPr="00E94F64">
        <w:rPr>
          <w:b/>
          <w:bCs/>
        </w:rPr>
        <w:t xml:space="preserve">Con: </w:t>
      </w:r>
      <w:r>
        <w:rPr>
          <w:b/>
          <w:bCs/>
        </w:rPr>
        <w:t>Chưa</w:t>
      </w:r>
      <w:r>
        <w:rPr>
          <w:b/>
          <w:bCs/>
          <w:lang w:val="vi-VN"/>
        </w:rPr>
        <w:t xml:space="preserve"> có thông tin</w:t>
      </w:r>
    </w:p>
    <w:p w14:paraId="05D08C4A" w14:textId="77777777" w:rsidR="00E94F64" w:rsidRPr="00E94F64" w:rsidRDefault="006B6E3C" w:rsidP="00E94F64">
      <w:pPr>
        <w:rPr>
          <w:b/>
          <w:bCs/>
        </w:rPr>
      </w:pPr>
      <w:r>
        <w:rPr>
          <w:b/>
          <w:bCs/>
          <w:noProof/>
        </w:rPr>
        <w:pict w14:anchorId="681E1106">
          <v:rect id="_x0000_i1123" alt="" style="width:398.75pt;height:.05pt;mso-width-percent:0;mso-height-percent:0;mso-width-percent:0;mso-height-percent:0" o:hrpct="852" o:hralign="center" o:hrstd="t" o:hr="t" fillcolor="#a0a0a0" stroked="f"/>
        </w:pict>
      </w:r>
    </w:p>
    <w:p w14:paraId="2CA2A04A" w14:textId="77777777" w:rsidR="00E94F64" w:rsidRPr="00E94F64" w:rsidRDefault="00E94F64" w:rsidP="00E94F64">
      <w:pPr>
        <w:rPr>
          <w:b/>
          <w:bCs/>
        </w:rPr>
      </w:pPr>
      <w:r w:rsidRPr="00E94F64">
        <w:rPr>
          <w:b/>
          <w:bCs/>
        </w:rPr>
        <w:t>12.4 Cụ Quốc Diệu (</w:t>
      </w:r>
      <w:r w:rsidRPr="00E94F64">
        <w:rPr>
          <w:b/>
          <w:bCs/>
        </w:rPr>
        <w:t>國雅</w:t>
      </w:r>
      <w:r w:rsidRPr="00E94F64">
        <w:rPr>
          <w:b/>
          <w:bCs/>
        </w:rPr>
        <w:t>)</w:t>
      </w:r>
    </w:p>
    <w:p w14:paraId="75EC1391" w14:textId="77777777" w:rsidR="00E94F64" w:rsidRPr="00E94F64" w:rsidRDefault="00E94F64" w:rsidP="00E94F64">
      <w:pPr>
        <w:rPr>
          <w:b/>
          <w:bCs/>
        </w:rPr>
      </w:pPr>
      <w:r w:rsidRPr="00E94F64">
        <w:rPr>
          <w:b/>
          <w:bCs/>
        </w:rPr>
        <w:t>(Con cụ Quốc Quang – đời 11)</w:t>
      </w:r>
    </w:p>
    <w:p w14:paraId="7CB795F6" w14:textId="77777777" w:rsidR="00E94F64" w:rsidRPr="00E94F64" w:rsidRDefault="00E94F64" w:rsidP="00E94F64">
      <w:pPr>
        <w:rPr>
          <w:b/>
          <w:bCs/>
        </w:rPr>
      </w:pPr>
      <w:r w:rsidRPr="00E94F64">
        <w:rPr>
          <w:b/>
          <w:bCs/>
        </w:rPr>
        <w:t>Học vị: Đỗ Nho sinh trúng thức</w:t>
      </w:r>
      <w:r w:rsidRPr="00E94F64">
        <w:rPr>
          <w:b/>
          <w:bCs/>
        </w:rPr>
        <w:br/>
        <w:t>Chức vụ: Tri huyện Huyện Đông An</w:t>
      </w:r>
    </w:p>
    <w:p w14:paraId="2A00FAF9"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02A8FEFF" w14:textId="77777777" w:rsidR="00E94F64" w:rsidRPr="00E94F64" w:rsidRDefault="00E94F64" w:rsidP="00E94F64">
      <w:pPr>
        <w:rPr>
          <w:b/>
          <w:bCs/>
        </w:rPr>
      </w:pPr>
      <w:r w:rsidRPr="00E94F64">
        <w:rPr>
          <w:b/>
          <w:bCs/>
        </w:rPr>
        <w:t>Năm mất (Dương lịch): Chưa thấy ghi</w:t>
      </w:r>
      <w:r w:rsidRPr="00E94F64">
        <w:rPr>
          <w:b/>
          <w:bCs/>
        </w:rPr>
        <w:br/>
        <w:t>Năm mất (Âm lịch): Chưa thấy ghi</w:t>
      </w:r>
    </w:p>
    <w:p w14:paraId="27A00F2C" w14:textId="77777777" w:rsidR="002C3A95" w:rsidRPr="002C3A95" w:rsidRDefault="002C3A95" w:rsidP="002C3A95">
      <w:pPr>
        <w:rPr>
          <w:b/>
          <w:bCs/>
          <w:lang w:val="en-VN"/>
        </w:rPr>
      </w:pPr>
      <w:r w:rsidRPr="002C3A95">
        <w:rPr>
          <w:b/>
          <w:bCs/>
          <w:lang w:val="en-VN"/>
        </w:rPr>
        <w:lastRenderedPageBreak/>
        <w:t>  Đời: 12</w:t>
      </w:r>
    </w:p>
    <w:p w14:paraId="4272D35E" w14:textId="77777777" w:rsidR="002C3A95" w:rsidRPr="002C3A95" w:rsidRDefault="002C3A95" w:rsidP="002C3A95">
      <w:pPr>
        <w:rPr>
          <w:b/>
          <w:bCs/>
          <w:lang w:val="en-VN"/>
        </w:rPr>
      </w:pPr>
      <w:r w:rsidRPr="002C3A95">
        <w:rPr>
          <w:b/>
          <w:bCs/>
          <w:lang w:val="en-VN"/>
        </w:rPr>
        <w:t>  Chữ Hán/Nôm: </w:t>
      </w:r>
      <w:r w:rsidRPr="002C3A95">
        <w:rPr>
          <w:b/>
          <w:bCs/>
          <w:lang w:val="en-VN"/>
        </w:rPr>
        <w:t>國雅</w:t>
      </w:r>
    </w:p>
    <w:p w14:paraId="4A238275" w14:textId="77777777" w:rsidR="002C3A95" w:rsidRPr="002C3A95" w:rsidRDefault="002C3A95" w:rsidP="002C3A95">
      <w:pPr>
        <w:rPr>
          <w:b/>
          <w:bCs/>
          <w:lang w:val="en-VN"/>
        </w:rPr>
      </w:pPr>
      <w:r w:rsidRPr="002C3A95">
        <w:rPr>
          <w:b/>
          <w:bCs/>
          <w:lang w:val="en-VN"/>
        </w:rPr>
        <w:t>  Cha: 11.2 Cụ Quốc Quang (sau đổi Anh)</w:t>
      </w:r>
    </w:p>
    <w:p w14:paraId="4F509D04" w14:textId="77777777" w:rsidR="002C3A95" w:rsidRPr="002C3A95" w:rsidRDefault="002C3A95" w:rsidP="002C3A95">
      <w:pPr>
        <w:rPr>
          <w:b/>
          <w:bCs/>
          <w:lang w:val="en-VN"/>
        </w:rPr>
      </w:pPr>
      <w:r w:rsidRPr="002C3A95">
        <w:rPr>
          <w:b/>
          <w:bCs/>
          <w:lang w:val="en-VN"/>
        </w:rPr>
        <w:t>  Mẹ: Hoàng Quý thị </w:t>
      </w:r>
    </w:p>
    <w:p w14:paraId="284B3CA1" w14:textId="77777777" w:rsidR="00E94F64" w:rsidRPr="00E94F64" w:rsidRDefault="00E94F64" w:rsidP="00E94F64">
      <w:pPr>
        <w:rPr>
          <w:b/>
          <w:bCs/>
        </w:rPr>
      </w:pPr>
      <w:r w:rsidRPr="00E94F64">
        <w:rPr>
          <w:b/>
          <w:bCs/>
        </w:rPr>
        <w:t>Vợ: Chưa thấy ghi</w:t>
      </w:r>
    </w:p>
    <w:p w14:paraId="6961A49C" w14:textId="77777777" w:rsidR="00E94F64" w:rsidRPr="00E94F64" w:rsidRDefault="00E94F64" w:rsidP="00E94F64">
      <w:pPr>
        <w:rPr>
          <w:b/>
          <w:bCs/>
        </w:rPr>
      </w:pPr>
      <w:r w:rsidRPr="00E94F64">
        <w:rPr>
          <w:b/>
          <w:bCs/>
        </w:rPr>
        <w:t>Con:</w:t>
      </w:r>
      <w:r w:rsidRPr="00E94F64">
        <w:rPr>
          <w:b/>
          <w:bCs/>
        </w:rPr>
        <w:br/>
        <w:t>• 13.x Cụ Thái Vũ</w:t>
      </w:r>
    </w:p>
    <w:p w14:paraId="61F4E763" w14:textId="77777777" w:rsidR="00E94F64" w:rsidRPr="00E94F64" w:rsidRDefault="006B6E3C" w:rsidP="00E94F64">
      <w:pPr>
        <w:rPr>
          <w:b/>
          <w:bCs/>
        </w:rPr>
      </w:pPr>
      <w:r>
        <w:rPr>
          <w:b/>
          <w:bCs/>
          <w:noProof/>
        </w:rPr>
        <w:pict w14:anchorId="647FFD80">
          <v:rect id="_x0000_i1122" alt="" style="width:398.75pt;height:.05pt;mso-width-percent:0;mso-height-percent:0;mso-width-percent:0;mso-height-percent:0" o:hrpct="852" o:hralign="center" o:hrstd="t" o:hr="t" fillcolor="#a0a0a0" stroked="f"/>
        </w:pict>
      </w:r>
    </w:p>
    <w:p w14:paraId="0B5D9E54" w14:textId="77777777" w:rsidR="00E94F64" w:rsidRPr="00E94F64" w:rsidRDefault="00E94F64" w:rsidP="00E94F64">
      <w:pPr>
        <w:rPr>
          <w:b/>
          <w:bCs/>
        </w:rPr>
      </w:pPr>
      <w:r w:rsidRPr="00E94F64">
        <w:rPr>
          <w:b/>
          <w:bCs/>
        </w:rPr>
        <w:t>12.5 Cụ Quốc Dương</w:t>
      </w:r>
    </w:p>
    <w:p w14:paraId="218FBC6F" w14:textId="77777777" w:rsidR="00E94F64" w:rsidRPr="00E94F64" w:rsidRDefault="00E94F64" w:rsidP="00E94F64">
      <w:pPr>
        <w:rPr>
          <w:b/>
          <w:bCs/>
        </w:rPr>
      </w:pPr>
      <w:r w:rsidRPr="00E94F64">
        <w:rPr>
          <w:b/>
          <w:bCs/>
        </w:rPr>
        <w:t>(Con cụ Quốc Quang – đời 11)</w:t>
      </w:r>
    </w:p>
    <w:p w14:paraId="223C9F7B" w14:textId="77777777" w:rsidR="00E94F64" w:rsidRPr="00E94F64" w:rsidRDefault="00E94F64" w:rsidP="00E94F64">
      <w:pPr>
        <w:rPr>
          <w:b/>
          <w:bCs/>
        </w:rPr>
      </w:pPr>
      <w:r w:rsidRPr="00E94F64">
        <w:rPr>
          <w:b/>
          <w:bCs/>
        </w:rPr>
        <w:t>Chức vụ: Lâm cục Nho sinh</w:t>
      </w:r>
    </w:p>
    <w:p w14:paraId="0ABEEB28"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59501D38" w14:textId="77777777" w:rsidR="00E94F64" w:rsidRPr="00E94F64" w:rsidRDefault="00E94F64" w:rsidP="00E94F64">
      <w:pPr>
        <w:rPr>
          <w:b/>
          <w:bCs/>
        </w:rPr>
      </w:pPr>
      <w:r w:rsidRPr="00E94F64">
        <w:rPr>
          <w:b/>
          <w:bCs/>
        </w:rPr>
        <w:t>Năm mất (Dương lịch): Chưa thấy ghi</w:t>
      </w:r>
      <w:r w:rsidRPr="00E94F64">
        <w:rPr>
          <w:b/>
          <w:bCs/>
        </w:rPr>
        <w:br/>
        <w:t>Năm mất (Âm lịch): Chưa thấy ghi</w:t>
      </w:r>
    </w:p>
    <w:p w14:paraId="3F90372D" w14:textId="77777777" w:rsidR="00271746" w:rsidRPr="00271746" w:rsidRDefault="00271746" w:rsidP="00271746">
      <w:pPr>
        <w:rPr>
          <w:b/>
          <w:bCs/>
          <w:lang w:val="en-VN"/>
        </w:rPr>
      </w:pPr>
      <w:r w:rsidRPr="00271746">
        <w:rPr>
          <w:b/>
          <w:bCs/>
          <w:lang w:val="en-VN"/>
        </w:rPr>
        <w:t>  Đời: 12</w:t>
      </w:r>
    </w:p>
    <w:p w14:paraId="1AA19B48" w14:textId="77777777" w:rsidR="00271746" w:rsidRPr="00271746" w:rsidRDefault="00271746" w:rsidP="00271746">
      <w:pPr>
        <w:rPr>
          <w:b/>
          <w:bCs/>
          <w:lang w:val="en-VN"/>
        </w:rPr>
      </w:pPr>
      <w:r w:rsidRPr="00271746">
        <w:rPr>
          <w:b/>
          <w:bCs/>
          <w:lang w:val="en-VN"/>
        </w:rPr>
        <w:t>  Cha: 11.2 Cụ Quốc Quang (sau đổi Anh)</w:t>
      </w:r>
    </w:p>
    <w:p w14:paraId="44CEDC24" w14:textId="77777777" w:rsidR="00271746" w:rsidRPr="00271746" w:rsidRDefault="00271746" w:rsidP="00271746">
      <w:pPr>
        <w:rPr>
          <w:b/>
          <w:bCs/>
          <w:lang w:val="en-VN"/>
        </w:rPr>
      </w:pPr>
      <w:r w:rsidRPr="00271746">
        <w:rPr>
          <w:b/>
          <w:bCs/>
          <w:lang w:val="en-VN"/>
        </w:rPr>
        <w:t>  Mẹ: Hoàng Quý thị</w:t>
      </w:r>
    </w:p>
    <w:p w14:paraId="717DD651" w14:textId="77777777" w:rsidR="00E94F64" w:rsidRPr="00E94F64" w:rsidRDefault="00E94F64" w:rsidP="00E94F64">
      <w:pPr>
        <w:rPr>
          <w:b/>
          <w:bCs/>
        </w:rPr>
      </w:pPr>
      <w:r w:rsidRPr="00E94F64">
        <w:rPr>
          <w:b/>
          <w:bCs/>
        </w:rPr>
        <w:t>Vợ: Chưa thấy ghi</w:t>
      </w:r>
    </w:p>
    <w:p w14:paraId="0393CDA0" w14:textId="76E7A116" w:rsidR="00E94F64" w:rsidRPr="00E94F64" w:rsidRDefault="00E94F64" w:rsidP="00E94F64">
      <w:pPr>
        <w:rPr>
          <w:b/>
          <w:bCs/>
        </w:rPr>
      </w:pPr>
      <w:r w:rsidRPr="00E94F64">
        <w:rPr>
          <w:b/>
          <w:bCs/>
        </w:rPr>
        <w:t>Con:</w:t>
      </w:r>
      <w:r w:rsidRPr="00E94F64">
        <w:rPr>
          <w:b/>
          <w:bCs/>
        </w:rPr>
        <w:br/>
        <w:t>• 13.</w:t>
      </w:r>
      <w:r w:rsidR="00D63AA3">
        <w:rPr>
          <w:b/>
          <w:bCs/>
          <w:lang w:val="vi-VN"/>
        </w:rPr>
        <w:t>5</w:t>
      </w:r>
      <w:r w:rsidRPr="00E94F64">
        <w:rPr>
          <w:b/>
          <w:bCs/>
        </w:rPr>
        <w:t xml:space="preserve"> Cụ Minh Đạo</w:t>
      </w:r>
    </w:p>
    <w:p w14:paraId="584431B0" w14:textId="77777777" w:rsidR="00E94F64" w:rsidRPr="00E94F64" w:rsidRDefault="006B6E3C" w:rsidP="00E94F64">
      <w:pPr>
        <w:rPr>
          <w:b/>
          <w:bCs/>
        </w:rPr>
      </w:pPr>
      <w:r>
        <w:rPr>
          <w:b/>
          <w:bCs/>
          <w:noProof/>
        </w:rPr>
        <w:pict w14:anchorId="1D2D0E0A">
          <v:rect id="_x0000_i1121" alt="" style="width:398.75pt;height:.05pt;mso-width-percent:0;mso-height-percent:0;mso-width-percent:0;mso-height-percent:0" o:hrpct="852" o:hralign="center" o:hrstd="t" o:hr="t" fillcolor="#a0a0a0" stroked="f"/>
        </w:pict>
      </w:r>
    </w:p>
    <w:p w14:paraId="4B33207A" w14:textId="77777777" w:rsidR="00E94F64" w:rsidRPr="00E94F64" w:rsidRDefault="00E94F64" w:rsidP="00E94F64">
      <w:pPr>
        <w:rPr>
          <w:b/>
          <w:bCs/>
        </w:rPr>
      </w:pPr>
      <w:r w:rsidRPr="00E94F64">
        <w:rPr>
          <w:b/>
          <w:bCs/>
        </w:rPr>
        <w:t>12.6 Cụ Quốc Hạo</w:t>
      </w:r>
    </w:p>
    <w:p w14:paraId="0371C59C" w14:textId="77777777" w:rsidR="00E94F64" w:rsidRPr="00E94F64" w:rsidRDefault="00E94F64" w:rsidP="00E94F64">
      <w:pPr>
        <w:rPr>
          <w:b/>
          <w:bCs/>
        </w:rPr>
      </w:pPr>
      <w:r w:rsidRPr="00E94F64">
        <w:rPr>
          <w:b/>
          <w:bCs/>
        </w:rPr>
        <w:t>(Con cụ Quốc Quang – đời 11)</w:t>
      </w:r>
    </w:p>
    <w:p w14:paraId="3EB6AA9E" w14:textId="77777777" w:rsidR="00E94F64" w:rsidRPr="00E94F64" w:rsidRDefault="00E94F64" w:rsidP="00E94F64">
      <w:pPr>
        <w:rPr>
          <w:b/>
          <w:bCs/>
        </w:rPr>
      </w:pPr>
      <w:r w:rsidRPr="00E94F64">
        <w:rPr>
          <w:b/>
          <w:bCs/>
        </w:rPr>
        <w:t>Học vị: Đỗ Nho sinh trúng thức</w:t>
      </w:r>
      <w:r w:rsidRPr="00E94F64">
        <w:rPr>
          <w:b/>
          <w:bCs/>
        </w:rPr>
        <w:br/>
        <w:t>Chức vụ: Tri huyện Huyện Hữu Lũng</w:t>
      </w:r>
    </w:p>
    <w:p w14:paraId="00BC4B0A" w14:textId="77777777" w:rsidR="00E94F64" w:rsidRPr="00E94F64" w:rsidRDefault="00E94F64" w:rsidP="00E94F64">
      <w:pPr>
        <w:rPr>
          <w:b/>
          <w:bCs/>
        </w:rPr>
      </w:pPr>
      <w:r w:rsidRPr="00E94F64">
        <w:rPr>
          <w:b/>
          <w:bCs/>
        </w:rPr>
        <w:t>Năm sinh (Dương lịch): Chưa thấy ghi</w:t>
      </w:r>
      <w:r w:rsidRPr="00E94F64">
        <w:rPr>
          <w:b/>
          <w:bCs/>
        </w:rPr>
        <w:br/>
        <w:t>Năm sinh (Âm lịch): Chưa thấy ghi</w:t>
      </w:r>
    </w:p>
    <w:p w14:paraId="529777BA" w14:textId="77777777" w:rsidR="00E94F64" w:rsidRPr="00E94F64" w:rsidRDefault="00E94F64" w:rsidP="00E94F64">
      <w:pPr>
        <w:rPr>
          <w:b/>
          <w:bCs/>
        </w:rPr>
      </w:pPr>
      <w:r w:rsidRPr="00E94F64">
        <w:rPr>
          <w:b/>
          <w:bCs/>
        </w:rPr>
        <w:lastRenderedPageBreak/>
        <w:t>Năm mất (Dương lịch): Chưa thấy ghi</w:t>
      </w:r>
      <w:r w:rsidRPr="00E94F64">
        <w:rPr>
          <w:b/>
          <w:bCs/>
        </w:rPr>
        <w:br/>
        <w:t>Năm mất (Âm lịch): Mất ngày 27 tháng Chạp</w:t>
      </w:r>
    </w:p>
    <w:p w14:paraId="17D90426" w14:textId="77777777" w:rsidR="00E94F64" w:rsidRPr="00E94F64" w:rsidRDefault="00E94F64" w:rsidP="00E94F64">
      <w:pPr>
        <w:rPr>
          <w:b/>
          <w:bCs/>
        </w:rPr>
      </w:pPr>
      <w:r w:rsidRPr="00E94F64">
        <w:rPr>
          <w:b/>
          <w:bCs/>
        </w:rPr>
        <w:t>Mộ táng: Bãi Đồng Guột</w:t>
      </w:r>
    </w:p>
    <w:p w14:paraId="021C12F7" w14:textId="77777777" w:rsidR="00092187" w:rsidRPr="00092187" w:rsidRDefault="00092187" w:rsidP="00092187">
      <w:pPr>
        <w:rPr>
          <w:b/>
          <w:bCs/>
          <w:lang w:val="en-VN"/>
        </w:rPr>
      </w:pPr>
      <w:r w:rsidRPr="00092187">
        <w:rPr>
          <w:b/>
          <w:bCs/>
          <w:lang w:val="en-VN"/>
        </w:rPr>
        <w:t>  Đời: 12</w:t>
      </w:r>
    </w:p>
    <w:p w14:paraId="0A103DD7" w14:textId="77777777" w:rsidR="00092187" w:rsidRPr="00092187" w:rsidRDefault="00092187" w:rsidP="00092187">
      <w:pPr>
        <w:rPr>
          <w:b/>
          <w:bCs/>
          <w:lang w:val="en-VN"/>
        </w:rPr>
      </w:pPr>
      <w:r w:rsidRPr="00092187">
        <w:rPr>
          <w:b/>
          <w:bCs/>
          <w:lang w:val="en-VN"/>
        </w:rPr>
        <w:t>  Cha: 11.2 Cụ Quốc Quang (sau đổi Anh)</w:t>
      </w:r>
    </w:p>
    <w:p w14:paraId="2C2105C0" w14:textId="77777777" w:rsidR="00092187" w:rsidRPr="00092187" w:rsidRDefault="00092187" w:rsidP="00092187">
      <w:pPr>
        <w:rPr>
          <w:b/>
          <w:bCs/>
          <w:lang w:val="en-VN"/>
        </w:rPr>
      </w:pPr>
      <w:r w:rsidRPr="00092187">
        <w:rPr>
          <w:b/>
          <w:bCs/>
          <w:lang w:val="en-VN"/>
        </w:rPr>
        <w:t>  Mẹ: Hoàng Quý thị</w:t>
      </w:r>
    </w:p>
    <w:p w14:paraId="7B80E21E" w14:textId="77777777" w:rsidR="00E94F64" w:rsidRPr="00E94F64" w:rsidRDefault="00E94F64" w:rsidP="00E94F64">
      <w:pPr>
        <w:rPr>
          <w:b/>
          <w:bCs/>
        </w:rPr>
      </w:pPr>
      <w:r w:rsidRPr="00E94F64">
        <w:rPr>
          <w:b/>
          <w:bCs/>
        </w:rPr>
        <w:t>Vợ: Nguyễn Quý thị – hiệu Trinh Liệt</w:t>
      </w:r>
      <w:r w:rsidRPr="00E94F64">
        <w:rPr>
          <w:b/>
          <w:bCs/>
        </w:rPr>
        <w:br/>
        <w:t>Mất ngày 8 tháng 3</w:t>
      </w:r>
      <w:r w:rsidRPr="00E94F64">
        <w:rPr>
          <w:b/>
          <w:bCs/>
        </w:rPr>
        <w:br/>
        <w:t>An táng tại bãi bông Côi</w:t>
      </w:r>
    </w:p>
    <w:p w14:paraId="1A6FA192" w14:textId="77777777" w:rsidR="00E94F64" w:rsidRPr="00E94F64" w:rsidRDefault="00E94F64" w:rsidP="00E94F64">
      <w:pPr>
        <w:rPr>
          <w:b/>
          <w:bCs/>
        </w:rPr>
      </w:pPr>
      <w:r w:rsidRPr="00E94F64">
        <w:rPr>
          <w:b/>
          <w:bCs/>
        </w:rPr>
        <w:t>Con:</w:t>
      </w:r>
      <w:r w:rsidRPr="00E94F64">
        <w:rPr>
          <w:b/>
          <w:bCs/>
        </w:rPr>
        <w:br/>
        <w:t>• 13.2 Cụ Quốc Thực</w:t>
      </w:r>
      <w:r w:rsidRPr="00E94F64">
        <w:rPr>
          <w:b/>
          <w:bCs/>
        </w:rPr>
        <w:br/>
        <w:t>• 13.3 Cụ Quốc Bá</w:t>
      </w:r>
      <w:r w:rsidRPr="00E94F64">
        <w:rPr>
          <w:b/>
          <w:bCs/>
        </w:rPr>
        <w:br/>
        <w:t>• 13.4 Cụ Danh Long</w:t>
      </w:r>
    </w:p>
    <w:p w14:paraId="47961D81" w14:textId="77777777" w:rsidR="00E94F64" w:rsidRPr="00E94F64" w:rsidRDefault="006B6E3C" w:rsidP="00E94F64">
      <w:pPr>
        <w:rPr>
          <w:b/>
          <w:bCs/>
        </w:rPr>
      </w:pPr>
      <w:r>
        <w:rPr>
          <w:b/>
          <w:bCs/>
          <w:noProof/>
        </w:rPr>
        <w:pict w14:anchorId="648056BE">
          <v:rect id="_x0000_i1120" alt="" style="width:398.75pt;height:.05pt;mso-width-percent:0;mso-height-percent:0;mso-width-percent:0;mso-height-percent:0" o:hrpct="852" o:hralign="center" o:hrstd="t" o:hr="t" fillcolor="#a0a0a0" stroked="f"/>
        </w:pict>
      </w:r>
    </w:p>
    <w:p w14:paraId="64F6B1EE" w14:textId="07A4D4B2" w:rsidR="00E94F64" w:rsidRPr="00E94F64" w:rsidRDefault="00E94F64" w:rsidP="00E94F64">
      <w:pPr>
        <w:rPr>
          <w:b/>
          <w:bCs/>
        </w:rPr>
      </w:pPr>
      <w:r w:rsidRPr="00E94F64">
        <w:rPr>
          <w:b/>
          <w:bCs/>
        </w:rPr>
        <w:t xml:space="preserve">Nhận định bổ sung </w:t>
      </w:r>
    </w:p>
    <w:p w14:paraId="6714F005" w14:textId="77777777" w:rsidR="00E94F64" w:rsidRPr="00E94F64" w:rsidRDefault="00E94F64" w:rsidP="00E94F64">
      <w:pPr>
        <w:rPr>
          <w:b/>
          <w:bCs/>
        </w:rPr>
      </w:pPr>
      <w:r w:rsidRPr="00E94F64">
        <w:rPr>
          <w:rFonts w:ascii="Segoe UI Symbol" w:hAnsi="Segoe UI Symbol" w:cs="Segoe UI Symbol"/>
          <w:b/>
          <w:bCs/>
        </w:rPr>
        <w:t>✔</w:t>
      </w:r>
      <w:r w:rsidRPr="00E94F64">
        <w:rPr>
          <w:b/>
          <w:bCs/>
        </w:rPr>
        <w:t xml:space="preserve"> Toàn bộ đời 12 là con cụ Quốc Quang.</w:t>
      </w:r>
      <w:r w:rsidRPr="00E94F64">
        <w:rPr>
          <w:b/>
          <w:bCs/>
        </w:rPr>
        <w:br/>
      </w:r>
      <w:r w:rsidRPr="00E94F64">
        <w:rPr>
          <w:rFonts w:ascii="Segoe UI Symbol" w:hAnsi="Segoe UI Symbol" w:cs="Segoe UI Symbol"/>
          <w:b/>
          <w:bCs/>
        </w:rPr>
        <w:t>✔</w:t>
      </w:r>
      <w:r w:rsidRPr="00E94F64">
        <w:rPr>
          <w:b/>
          <w:bCs/>
        </w:rPr>
        <w:t xml:space="preserve"> Nhánh phát triển mạnh nhất là Quốc Hạo → Danh Long.</w:t>
      </w:r>
      <w:r w:rsidRPr="00E94F64">
        <w:rPr>
          <w:b/>
          <w:bCs/>
        </w:rPr>
        <w:br/>
      </w:r>
      <w:r w:rsidRPr="00E94F64">
        <w:rPr>
          <w:rFonts w:ascii="Segoe UI Symbol" w:hAnsi="Segoe UI Symbol" w:cs="Segoe UI Symbol"/>
          <w:b/>
          <w:bCs/>
        </w:rPr>
        <w:t>✔</w:t>
      </w:r>
      <w:r w:rsidRPr="00E94F64">
        <w:rPr>
          <w:b/>
          <w:bCs/>
        </w:rPr>
        <w:t xml:space="preserve"> Nh</w:t>
      </w:r>
      <w:r w:rsidRPr="00E94F64">
        <w:rPr>
          <w:rFonts w:ascii="Cambria" w:hAnsi="Cambria" w:cs="Cambria"/>
          <w:b/>
          <w:bCs/>
        </w:rPr>
        <w:t>á</w:t>
      </w:r>
      <w:r w:rsidRPr="00E94F64">
        <w:rPr>
          <w:b/>
          <w:bCs/>
        </w:rPr>
        <w:t>nh Quốc Thiệp cũng quan trọng vì có Thượng Chất (được phong thần).</w:t>
      </w:r>
      <w:r w:rsidRPr="00E94F64">
        <w:rPr>
          <w:b/>
          <w:bCs/>
        </w:rPr>
        <w:br/>
      </w:r>
      <w:r w:rsidRPr="00E94F64">
        <w:rPr>
          <w:rFonts w:ascii="Segoe UI Symbol" w:hAnsi="Segoe UI Symbol" w:cs="Segoe UI Symbol"/>
          <w:b/>
          <w:bCs/>
        </w:rPr>
        <w:t>✔</w:t>
      </w:r>
      <w:r w:rsidRPr="00E94F64">
        <w:rPr>
          <w:b/>
          <w:bCs/>
        </w:rPr>
        <w:t xml:space="preserve"> Thiếu Thực là chi mờ nhất, có khả năng thất lạc tài liệu.</w:t>
      </w:r>
    </w:p>
    <w:p w14:paraId="2948D39F" w14:textId="77777777" w:rsidR="00E94F64" w:rsidRPr="00E94F64" w:rsidRDefault="006B6E3C" w:rsidP="00E94F64">
      <w:pPr>
        <w:rPr>
          <w:b/>
          <w:bCs/>
        </w:rPr>
      </w:pPr>
      <w:r>
        <w:rPr>
          <w:b/>
          <w:bCs/>
          <w:noProof/>
        </w:rPr>
        <w:pict w14:anchorId="2A8CB14F">
          <v:rect id="_x0000_i1119" alt="" style="width:398.75pt;height:.05pt;mso-width-percent:0;mso-height-percent:0;mso-width-percent:0;mso-height-percent:0" o:hrpct="852" o:hralign="center" o:hrstd="t" o:hr="t" fillcolor="#a0a0a0" stroked="f"/>
        </w:pict>
      </w:r>
    </w:p>
    <w:p w14:paraId="69EB5280" w14:textId="77777777" w:rsidR="00E94F64" w:rsidRPr="00E94F64" w:rsidRDefault="00E94F64" w:rsidP="00E94F64">
      <w:pPr>
        <w:rPr>
          <w:b/>
          <w:bCs/>
        </w:rPr>
      </w:pPr>
      <w:r w:rsidRPr="00E94F64">
        <w:rPr>
          <w:b/>
          <w:bCs/>
        </w:rPr>
        <w:t>Bây giờ cây mạch đã rõ:</w:t>
      </w:r>
    </w:p>
    <w:p w14:paraId="03C8ED3E" w14:textId="77777777" w:rsidR="00E94F64" w:rsidRPr="00E94F64" w:rsidRDefault="00E94F64" w:rsidP="00E94F64">
      <w:pPr>
        <w:rPr>
          <w:b/>
          <w:bCs/>
        </w:rPr>
      </w:pPr>
      <w:r w:rsidRPr="00E94F64">
        <w:rPr>
          <w:b/>
          <w:bCs/>
        </w:rPr>
        <w:t>Quốc Quang (11)</w:t>
      </w:r>
      <w:r w:rsidRPr="00E94F64">
        <w:rPr>
          <w:b/>
          <w:bCs/>
        </w:rPr>
        <w:br/>
        <w:t>→ Thiệp → Thượng Chất</w:t>
      </w:r>
      <w:r w:rsidRPr="00E94F64">
        <w:rPr>
          <w:b/>
          <w:bCs/>
        </w:rPr>
        <w:br/>
        <w:t>→ Hạo → Quốc Thực / Danh Long</w:t>
      </w:r>
      <w:r w:rsidRPr="00E94F64">
        <w:rPr>
          <w:b/>
          <w:bCs/>
        </w:rPr>
        <w:br/>
        <w:t>→ Diệu → Thái Vũ</w:t>
      </w:r>
      <w:r w:rsidRPr="00E94F64">
        <w:rPr>
          <w:b/>
          <w:bCs/>
        </w:rPr>
        <w:br/>
        <w:t>→ Dương → Minh Đạo</w:t>
      </w:r>
    </w:p>
    <w:p w14:paraId="4CF758C1" w14:textId="77777777" w:rsidR="00DA30A4" w:rsidRPr="00DA30A4" w:rsidRDefault="006B6E3C" w:rsidP="00DA30A4">
      <w:r>
        <w:rPr>
          <w:noProof/>
        </w:rPr>
        <w:pict w14:anchorId="6E272347">
          <v:rect id="_x0000_i1118" alt="" style="width:398.75pt;height:.05pt;mso-width-percent:0;mso-height-percent:0;mso-width-percent:0;mso-height-percent:0" o:hrpct="852" o:hralign="center" o:hrstd="t" o:hr="t" fillcolor="#a0a0a0" stroked="f"/>
        </w:pict>
      </w:r>
    </w:p>
    <w:p w14:paraId="4814C179" w14:textId="77777777" w:rsidR="00DA30A4" w:rsidRPr="00DA30A4" w:rsidRDefault="00DA30A4" w:rsidP="00DA30A4">
      <w:pPr>
        <w:rPr>
          <w:b/>
          <w:bCs/>
        </w:rPr>
      </w:pPr>
      <w:r w:rsidRPr="00DA30A4">
        <w:rPr>
          <w:b/>
          <w:bCs/>
        </w:rPr>
        <w:t>NHẬN ĐỊNH THÚ VỊ Ở ĐỜI 12</w:t>
      </w:r>
    </w:p>
    <w:p w14:paraId="5F4F253C" w14:textId="77777777" w:rsidR="00DA30A4" w:rsidRPr="00DA30A4" w:rsidRDefault="00DA30A4" w:rsidP="00DA30A4">
      <w:r w:rsidRPr="00DA30A4">
        <w:t>1️</w:t>
      </w:r>
      <w:r w:rsidRPr="00DA30A4">
        <w:rPr>
          <w:rFonts w:ascii="Segoe UI Symbol" w:hAnsi="Segoe UI Symbol" w:cs="Segoe UI Symbol"/>
        </w:rPr>
        <w:t>⃣</w:t>
      </w:r>
      <w:r w:rsidRPr="00DA30A4">
        <w:t xml:space="preserve"> Đây là đời hành chính ổn định (nhiều Tri huyện).</w:t>
      </w:r>
      <w:r w:rsidRPr="00DA30A4">
        <w:br/>
        <w:t>2️</w:t>
      </w:r>
      <w:r w:rsidRPr="00DA30A4">
        <w:rPr>
          <w:rFonts w:ascii="Segoe UI Symbol" w:hAnsi="Segoe UI Symbol" w:cs="Segoe UI Symbol"/>
        </w:rPr>
        <w:t>⃣</w:t>
      </w:r>
      <w:r w:rsidRPr="00DA30A4">
        <w:t xml:space="preserve"> Không còn tiến sĩ như đời 5–7.</w:t>
      </w:r>
      <w:r w:rsidRPr="00DA30A4">
        <w:br/>
        <w:t>3️</w:t>
      </w:r>
      <w:r w:rsidRPr="00DA30A4">
        <w:rPr>
          <w:rFonts w:ascii="Segoe UI Symbol" w:hAnsi="Segoe UI Symbol" w:cs="Segoe UI Symbol"/>
        </w:rPr>
        <w:t>⃣</w:t>
      </w:r>
      <w:r w:rsidRPr="00DA30A4">
        <w:t xml:space="preserve"> Quốc Hạo là nhánh có thông tin mộ táng rõ ràng nhất → khả năng là nhánh chính còn duy </w:t>
      </w:r>
      <w:r w:rsidRPr="00DA30A4">
        <w:lastRenderedPageBreak/>
        <w:t>trì từ đường.</w:t>
      </w:r>
      <w:r w:rsidRPr="00DA30A4">
        <w:br/>
        <w:t>4️</w:t>
      </w:r>
      <w:r w:rsidRPr="00DA30A4">
        <w:rPr>
          <w:rFonts w:ascii="Segoe UI Symbol" w:hAnsi="Segoe UI Symbol" w:cs="Segoe UI Symbol"/>
        </w:rPr>
        <w:t>⃣</w:t>
      </w:r>
      <w:r w:rsidRPr="00DA30A4">
        <w:t xml:space="preserve"> Thiếu Thực có thể là chi phụ ít hậu duệ hoặc thất lạc phả</w:t>
      </w:r>
    </w:p>
    <w:p w14:paraId="6E1D02D7" w14:textId="77777777" w:rsidR="00DA30A4" w:rsidRDefault="00DA30A4" w:rsidP="00597F3D">
      <w:pPr>
        <w:rPr>
          <w:lang w:val="vi-VN"/>
        </w:rPr>
      </w:pPr>
    </w:p>
    <w:p w14:paraId="45B631A6" w14:textId="77777777" w:rsidR="005E762F" w:rsidRDefault="005E762F" w:rsidP="00597F3D">
      <w:pPr>
        <w:rPr>
          <w:lang w:val="vi-VN"/>
        </w:rPr>
      </w:pPr>
    </w:p>
    <w:p w14:paraId="668249A7" w14:textId="77777777" w:rsidR="005E762F" w:rsidRPr="005E762F" w:rsidRDefault="005E762F" w:rsidP="005E762F">
      <w:pPr>
        <w:rPr>
          <w:b/>
          <w:bCs/>
        </w:rPr>
      </w:pPr>
      <w:r w:rsidRPr="005E762F">
        <w:rPr>
          <w:b/>
          <w:bCs/>
        </w:rPr>
        <w:t>ĐỜI 13</w:t>
      </w:r>
    </w:p>
    <w:p w14:paraId="2F506AAE" w14:textId="77777777" w:rsidR="005E762F" w:rsidRPr="005E762F" w:rsidRDefault="006B6E3C" w:rsidP="005E762F">
      <w:r>
        <w:rPr>
          <w:noProof/>
        </w:rPr>
        <w:pict w14:anchorId="318BD7FB">
          <v:rect id="_x0000_i1117" alt="" style="width:398.75pt;height:.05pt;mso-width-percent:0;mso-height-percent:0;mso-width-percent:0;mso-height-percent:0" o:hrpct="852" o:hralign="center" o:hrstd="t" o:hr="t" fillcolor="#a0a0a0" stroked="f"/>
        </w:pict>
      </w:r>
    </w:p>
    <w:p w14:paraId="3B1954FA" w14:textId="77777777" w:rsidR="005E762F" w:rsidRPr="005E762F" w:rsidRDefault="005E762F" w:rsidP="005E762F">
      <w:pPr>
        <w:rPr>
          <w:b/>
          <w:bCs/>
        </w:rPr>
      </w:pPr>
      <w:r w:rsidRPr="005E762F">
        <w:rPr>
          <w:b/>
          <w:bCs/>
        </w:rPr>
        <w:t>13.1 Cụ Thượng Chất</w:t>
      </w:r>
    </w:p>
    <w:p w14:paraId="55DDC466" w14:textId="77777777" w:rsidR="005E762F" w:rsidRPr="005E762F" w:rsidRDefault="005E762F" w:rsidP="005E762F">
      <w:r w:rsidRPr="005E762F">
        <w:t>(Con cụ Quốc Thiệp – đời 12)</w:t>
      </w:r>
    </w:p>
    <w:p w14:paraId="37C46522" w14:textId="77777777" w:rsidR="005E762F" w:rsidRPr="005E762F" w:rsidRDefault="005E762F" w:rsidP="005E762F">
      <w:r w:rsidRPr="005E762F">
        <w:t>Chức vụ:</w:t>
      </w:r>
      <w:r w:rsidRPr="005E762F">
        <w:br/>
        <w:t>Tả xuân phường</w:t>
      </w:r>
      <w:r w:rsidRPr="005E762F">
        <w:br/>
        <w:t>Tả dụ đức</w:t>
      </w:r>
      <w:r w:rsidRPr="005E762F">
        <w:br/>
        <w:t>Tước: Kim Lĩnh bá</w:t>
      </w:r>
      <w:r w:rsidRPr="005E762F">
        <w:br/>
        <w:t>Gia hạnh Đại phu</w:t>
      </w:r>
    </w:p>
    <w:p w14:paraId="0468884C" w14:textId="77777777" w:rsidR="005E762F" w:rsidRPr="005E762F" w:rsidRDefault="005E762F" w:rsidP="005E762F">
      <w:r w:rsidRPr="005E762F">
        <w:t>Công đức:</w:t>
      </w:r>
      <w:r w:rsidRPr="005E762F">
        <w:br/>
        <w:t>Cúng làng 120 quan tiền và 2 cây gỗ thiết đĩnh dài 12 thước để chữa đình.</w:t>
      </w:r>
      <w:r w:rsidRPr="005E762F">
        <w:br/>
        <w:t>Được phong Tuyên thần (1792 – Quang Trung thứ 5).</w:t>
      </w:r>
    </w:p>
    <w:p w14:paraId="39416EE7" w14:textId="77777777" w:rsidR="005E762F" w:rsidRPr="005E762F" w:rsidRDefault="005E762F" w:rsidP="005E762F">
      <w:r w:rsidRPr="005E762F">
        <w:t>Năm sinh: Chưa thấy ghi</w:t>
      </w:r>
      <w:r w:rsidRPr="005E762F">
        <w:br/>
        <w:t>Năm mất: Chưa thấy ghi</w:t>
      </w:r>
    </w:p>
    <w:p w14:paraId="059CF443" w14:textId="77777777" w:rsidR="00F5608E" w:rsidRPr="00F5608E" w:rsidRDefault="00F5608E" w:rsidP="00F5608E">
      <w:pPr>
        <w:rPr>
          <w:lang w:val="en-VN"/>
        </w:rPr>
      </w:pPr>
      <w:r w:rsidRPr="00F5608E">
        <w:rPr>
          <w:lang w:val="en-VN"/>
        </w:rPr>
        <w:t xml:space="preserve">  </w:t>
      </w:r>
      <w:r w:rsidRPr="00F5608E">
        <w:rPr>
          <w:b/>
          <w:bCs/>
          <w:lang w:val="en-VN"/>
        </w:rPr>
        <w:t>Đời:</w:t>
      </w:r>
      <w:r w:rsidRPr="00F5608E">
        <w:rPr>
          <w:lang w:val="en-VN"/>
        </w:rPr>
        <w:t> 13</w:t>
      </w:r>
    </w:p>
    <w:p w14:paraId="715363C3" w14:textId="77777777" w:rsidR="00F5608E" w:rsidRPr="00F5608E" w:rsidRDefault="00F5608E" w:rsidP="00F5608E">
      <w:pPr>
        <w:rPr>
          <w:lang w:val="en-VN"/>
        </w:rPr>
      </w:pPr>
      <w:r w:rsidRPr="00F5608E">
        <w:rPr>
          <w:lang w:val="en-VN"/>
        </w:rPr>
        <w:t xml:space="preserve">  </w:t>
      </w:r>
      <w:r w:rsidRPr="00F5608E">
        <w:rPr>
          <w:b/>
          <w:bCs/>
          <w:lang w:val="en-VN"/>
        </w:rPr>
        <w:t>Cha:</w:t>
      </w:r>
      <w:r w:rsidRPr="00F5608E">
        <w:rPr>
          <w:lang w:val="en-VN"/>
        </w:rPr>
        <w:t> </w:t>
      </w:r>
      <w:r w:rsidRPr="00F5608E">
        <w:rPr>
          <w:b/>
          <w:bCs/>
          <w:lang w:val="en-VN"/>
        </w:rPr>
        <w:t>12.1 Cụ Quốc Thiệp</w:t>
      </w:r>
    </w:p>
    <w:p w14:paraId="27271D3D" w14:textId="77777777" w:rsidR="00F5608E" w:rsidRPr="00F5608E" w:rsidRDefault="00F5608E" w:rsidP="00F5608E">
      <w:pPr>
        <w:rPr>
          <w:lang w:val="en-VN"/>
        </w:rPr>
      </w:pPr>
      <w:r w:rsidRPr="00F5608E">
        <w:rPr>
          <w:lang w:val="en-VN"/>
        </w:rPr>
        <w:t xml:space="preserve">  </w:t>
      </w:r>
      <w:r w:rsidRPr="00F5608E">
        <w:rPr>
          <w:b/>
          <w:bCs/>
          <w:lang w:val="en-VN"/>
        </w:rPr>
        <w:t>Mẹ:</w:t>
      </w:r>
      <w:r w:rsidRPr="00F5608E">
        <w:rPr>
          <w:lang w:val="en-VN"/>
        </w:rPr>
        <w:t> </w:t>
      </w:r>
      <w:r w:rsidRPr="00F5608E">
        <w:rPr>
          <w:b/>
          <w:bCs/>
          <w:lang w:val="en-VN"/>
        </w:rPr>
        <w:t>Chưa có thông tin</w:t>
      </w:r>
    </w:p>
    <w:p w14:paraId="1E485C9A" w14:textId="525FDE43" w:rsidR="005E762F" w:rsidRPr="007F6D54" w:rsidRDefault="005E762F" w:rsidP="005E762F">
      <w:pPr>
        <w:rPr>
          <w:lang w:val="vi-VN"/>
        </w:rPr>
      </w:pPr>
      <w:r w:rsidRPr="005E762F">
        <w:t xml:space="preserve">Vợ: </w:t>
      </w:r>
      <w:r w:rsidR="007F6D54">
        <w:t>Chưa</w:t>
      </w:r>
      <w:r w:rsidR="007F6D54">
        <w:rPr>
          <w:lang w:val="vi-VN"/>
        </w:rPr>
        <w:t xml:space="preserve"> có thông tin</w:t>
      </w:r>
    </w:p>
    <w:p w14:paraId="59153AC3" w14:textId="7AF7B2B4" w:rsidR="005E762F" w:rsidRDefault="005E762F" w:rsidP="005E762F">
      <w:pPr>
        <w:rPr>
          <w:lang w:val="vi-VN"/>
        </w:rPr>
      </w:pPr>
      <w:r w:rsidRPr="005E762F">
        <w:t xml:space="preserve">Con: </w:t>
      </w:r>
      <w:r w:rsidR="007F6D54">
        <w:t>Chưa</w:t>
      </w:r>
      <w:r w:rsidR="007F6D54">
        <w:rPr>
          <w:lang w:val="vi-VN"/>
        </w:rPr>
        <w:t xml:space="preserve"> có thông tin</w:t>
      </w:r>
    </w:p>
    <w:p w14:paraId="4387E7A5" w14:textId="77777777" w:rsidR="00DB6393" w:rsidRPr="00DB6393" w:rsidRDefault="00DB6393" w:rsidP="00DB6393">
      <w:pPr>
        <w:rPr>
          <w:b/>
          <w:bCs/>
          <w:lang w:val="en-VN"/>
        </w:rPr>
      </w:pPr>
      <w:r w:rsidRPr="00DB6393">
        <w:rPr>
          <w:b/>
          <w:bCs/>
          <w:lang w:val="en-VN"/>
        </w:rPr>
        <w:t>Công đức – Sự nghiệp (tóm tắt “hay” để tra cứu nhanh)</w:t>
      </w:r>
    </w:p>
    <w:p w14:paraId="4FCE7D6E" w14:textId="3201B8E5" w:rsidR="00DB6393" w:rsidRPr="00DB6393" w:rsidRDefault="00DB6393" w:rsidP="00DB6393">
      <w:pPr>
        <w:numPr>
          <w:ilvl w:val="0"/>
          <w:numId w:val="29"/>
        </w:numPr>
        <w:rPr>
          <w:lang w:val="en-VN"/>
        </w:rPr>
      </w:pPr>
      <w:r w:rsidRPr="00DB6393">
        <w:rPr>
          <w:b/>
          <w:bCs/>
          <w:lang w:val="en-VN"/>
        </w:rPr>
        <w:t>Sự nghiệp:</w:t>
      </w:r>
      <w:r w:rsidRPr="00DB6393">
        <w:rPr>
          <w:lang w:val="en-VN"/>
        </w:rPr>
        <w:t> </w:t>
      </w:r>
      <w:r w:rsidRPr="00DB6393">
        <w:rPr>
          <w:b/>
          <w:bCs/>
          <w:lang w:val="en-VN"/>
        </w:rPr>
        <w:t>Chưa có thông tin</w:t>
      </w:r>
      <w:r w:rsidRPr="00DB6393">
        <w:rPr>
          <w:lang w:val="en-VN"/>
        </w:rPr>
        <w:t> </w:t>
      </w:r>
    </w:p>
    <w:p w14:paraId="3FAED2A8" w14:textId="77777777" w:rsidR="00DB6393" w:rsidRPr="00DB6393" w:rsidRDefault="00DB6393" w:rsidP="00DB6393">
      <w:pPr>
        <w:numPr>
          <w:ilvl w:val="0"/>
          <w:numId w:val="29"/>
        </w:numPr>
        <w:rPr>
          <w:lang w:val="en-VN"/>
        </w:rPr>
      </w:pPr>
      <w:r w:rsidRPr="00DB6393">
        <w:rPr>
          <w:b/>
          <w:bCs/>
          <w:lang w:val="en-VN"/>
        </w:rPr>
        <w:t>Công đức nổi bật:</w:t>
      </w:r>
      <w:r w:rsidRPr="00DB6393">
        <w:rPr>
          <w:lang w:val="en-VN"/>
        </w:rPr>
        <w:t> Phả ghi cụ có </w:t>
      </w:r>
      <w:r w:rsidRPr="00DB6393">
        <w:rPr>
          <w:b/>
          <w:bCs/>
          <w:lang w:val="en-VN"/>
        </w:rPr>
        <w:t>đóng góp công đức với đình/làng</w:t>
      </w:r>
      <w:r w:rsidRPr="00DB6393">
        <w:rPr>
          <w:lang w:val="en-VN"/>
        </w:rPr>
        <w:t> và về sau được ghi nhận theo hướng </w:t>
      </w:r>
      <w:r w:rsidRPr="00DB6393">
        <w:rPr>
          <w:b/>
          <w:bCs/>
          <w:lang w:val="en-VN"/>
        </w:rPr>
        <w:t>phong thần / thờ phụng</w:t>
      </w:r>
    </w:p>
    <w:p w14:paraId="3E1B83E9" w14:textId="77777777" w:rsidR="00DB6393" w:rsidRPr="005E762F" w:rsidRDefault="00DB6393" w:rsidP="005E762F"/>
    <w:p w14:paraId="1E7C3B3C" w14:textId="77777777" w:rsidR="005E762F" w:rsidRPr="005E762F" w:rsidRDefault="006B6E3C" w:rsidP="005E762F">
      <w:r>
        <w:rPr>
          <w:noProof/>
        </w:rPr>
        <w:pict w14:anchorId="5CE991F2">
          <v:rect id="_x0000_i1116" alt="" style="width:398.75pt;height:.05pt;mso-width-percent:0;mso-height-percent:0;mso-width-percent:0;mso-height-percent:0" o:hrpct="852" o:hralign="center" o:hrstd="t" o:hr="t" fillcolor="#a0a0a0" stroked="f"/>
        </w:pict>
      </w:r>
    </w:p>
    <w:p w14:paraId="1EF931F5" w14:textId="77777777" w:rsidR="005E762F" w:rsidRPr="005E762F" w:rsidRDefault="005E762F" w:rsidP="005E762F">
      <w:pPr>
        <w:rPr>
          <w:b/>
          <w:bCs/>
        </w:rPr>
      </w:pPr>
      <w:r w:rsidRPr="005E762F">
        <w:rPr>
          <w:b/>
          <w:bCs/>
        </w:rPr>
        <w:t>13.2 Cụ Quốc Thực</w:t>
      </w:r>
    </w:p>
    <w:p w14:paraId="58FE5094" w14:textId="77777777" w:rsidR="005E762F" w:rsidRPr="005E762F" w:rsidRDefault="005E762F" w:rsidP="005E762F">
      <w:r w:rsidRPr="005E762F">
        <w:lastRenderedPageBreak/>
        <w:t>(Con cụ Quốc Hạo – đời 12)</w:t>
      </w:r>
    </w:p>
    <w:p w14:paraId="2F663008" w14:textId="77777777" w:rsidR="005E762F" w:rsidRPr="005E762F" w:rsidRDefault="005E762F" w:rsidP="005E762F">
      <w:r w:rsidRPr="005E762F">
        <w:t>Học vị: Đỗ Nho sinh trúng thức</w:t>
      </w:r>
    </w:p>
    <w:p w14:paraId="7E4D7CD1" w14:textId="77777777" w:rsidR="005E762F" w:rsidRDefault="005E762F" w:rsidP="005E762F">
      <w:pPr>
        <w:rPr>
          <w:lang w:val="vi-VN"/>
        </w:rPr>
      </w:pPr>
      <w:r w:rsidRPr="005E762F">
        <w:t>Năm sinh: Chưa thấy ghi</w:t>
      </w:r>
      <w:r w:rsidRPr="005E762F">
        <w:br/>
        <w:t>Năm mất: Chưa thấy ghi</w:t>
      </w:r>
    </w:p>
    <w:p w14:paraId="04047934" w14:textId="77777777" w:rsidR="00965FC5" w:rsidRPr="00965FC5" w:rsidRDefault="00965FC5" w:rsidP="00965FC5">
      <w:pPr>
        <w:rPr>
          <w:lang w:val="en-VN"/>
        </w:rPr>
      </w:pPr>
      <w:r w:rsidRPr="00965FC5">
        <w:rPr>
          <w:lang w:val="en-VN"/>
        </w:rPr>
        <w:t xml:space="preserve">  </w:t>
      </w:r>
      <w:r w:rsidRPr="00965FC5">
        <w:rPr>
          <w:b/>
          <w:bCs/>
          <w:lang w:val="en-VN"/>
        </w:rPr>
        <w:t>Đời:</w:t>
      </w:r>
      <w:r w:rsidRPr="00965FC5">
        <w:rPr>
          <w:lang w:val="en-VN"/>
        </w:rPr>
        <w:t> 13</w:t>
      </w:r>
    </w:p>
    <w:p w14:paraId="3AAA75FD" w14:textId="77777777" w:rsidR="00965FC5" w:rsidRPr="00965FC5" w:rsidRDefault="00965FC5" w:rsidP="00965FC5">
      <w:pPr>
        <w:rPr>
          <w:lang w:val="en-VN"/>
        </w:rPr>
      </w:pPr>
      <w:r w:rsidRPr="00965FC5">
        <w:rPr>
          <w:lang w:val="en-VN"/>
        </w:rPr>
        <w:t xml:space="preserve">  </w:t>
      </w:r>
      <w:r w:rsidRPr="00965FC5">
        <w:rPr>
          <w:b/>
          <w:bCs/>
          <w:lang w:val="en-VN"/>
        </w:rPr>
        <w:t>Cha:</w:t>
      </w:r>
      <w:r w:rsidRPr="00965FC5">
        <w:rPr>
          <w:lang w:val="en-VN"/>
        </w:rPr>
        <w:t> </w:t>
      </w:r>
      <w:r w:rsidRPr="00965FC5">
        <w:rPr>
          <w:b/>
          <w:bCs/>
          <w:lang w:val="en-VN"/>
        </w:rPr>
        <w:t>12.5 Cụ Quốc Hạo</w:t>
      </w:r>
    </w:p>
    <w:p w14:paraId="387D4A4B" w14:textId="77777777" w:rsidR="00965FC5" w:rsidRPr="00965FC5" w:rsidRDefault="00965FC5" w:rsidP="00965FC5">
      <w:pPr>
        <w:rPr>
          <w:lang w:val="en-VN"/>
        </w:rPr>
      </w:pPr>
      <w:r w:rsidRPr="00965FC5">
        <w:rPr>
          <w:lang w:val="en-VN"/>
        </w:rPr>
        <w:t xml:space="preserve">  </w:t>
      </w:r>
      <w:r w:rsidRPr="00965FC5">
        <w:rPr>
          <w:b/>
          <w:bCs/>
          <w:lang w:val="en-VN"/>
        </w:rPr>
        <w:t>Mẹ:</w:t>
      </w:r>
      <w:r w:rsidRPr="00965FC5">
        <w:rPr>
          <w:lang w:val="en-VN"/>
        </w:rPr>
        <w:t> </w:t>
      </w:r>
      <w:r w:rsidRPr="00965FC5">
        <w:rPr>
          <w:b/>
          <w:bCs/>
          <w:lang w:val="en-VN"/>
        </w:rPr>
        <w:t>Chưa có thông tin</w:t>
      </w:r>
    </w:p>
    <w:p w14:paraId="60C81C8A" w14:textId="77777777" w:rsidR="002C62EE" w:rsidRPr="002C62EE" w:rsidRDefault="002C62EE" w:rsidP="002C62EE">
      <w:pPr>
        <w:rPr>
          <w:lang w:val="en-VN"/>
        </w:rPr>
      </w:pPr>
      <w:r w:rsidRPr="002C62EE">
        <w:rPr>
          <w:lang w:val="en-VN"/>
        </w:rPr>
        <w:t xml:space="preserve">  </w:t>
      </w:r>
      <w:r w:rsidRPr="002C62EE">
        <w:rPr>
          <w:b/>
          <w:bCs/>
          <w:lang w:val="en-VN"/>
        </w:rPr>
        <w:t>Vợ:</w:t>
      </w:r>
      <w:r w:rsidRPr="002C62EE">
        <w:rPr>
          <w:lang w:val="en-VN"/>
        </w:rPr>
        <w:t> </w:t>
      </w:r>
      <w:r w:rsidRPr="002C62EE">
        <w:rPr>
          <w:b/>
          <w:bCs/>
          <w:lang w:val="en-VN"/>
        </w:rPr>
        <w:t>Chưa có thông tin</w:t>
      </w:r>
      <w:r w:rsidRPr="002C62EE">
        <w:rPr>
          <w:lang w:val="en-VN"/>
        </w:rPr>
        <w:t> </w:t>
      </w:r>
      <w:r w:rsidRPr="002C62EE">
        <w:rPr>
          <w:rFonts w:ascii="Apple Color Emoji" w:hAnsi="Apple Color Emoji" w:cs="Apple Color Emoji"/>
          <w:lang w:val="en-VN"/>
        </w:rPr>
        <w:t>✅</w:t>
      </w:r>
    </w:p>
    <w:p w14:paraId="77FBB192" w14:textId="77777777" w:rsidR="002C62EE" w:rsidRPr="002C62EE" w:rsidRDefault="002C62EE" w:rsidP="002C62EE">
      <w:pPr>
        <w:rPr>
          <w:lang w:val="en-VN"/>
        </w:rPr>
      </w:pPr>
      <w:r w:rsidRPr="002C62EE">
        <w:rPr>
          <w:lang w:val="en-VN"/>
        </w:rPr>
        <w:t xml:space="preserve">  </w:t>
      </w:r>
      <w:r w:rsidRPr="002C62EE">
        <w:rPr>
          <w:b/>
          <w:bCs/>
          <w:lang w:val="en-VN"/>
        </w:rPr>
        <w:t>Con (mã số):</w:t>
      </w:r>
      <w:r w:rsidRPr="002C62EE">
        <w:rPr>
          <w:lang w:val="en-VN"/>
        </w:rPr>
        <w:t> </w:t>
      </w:r>
      <w:r w:rsidRPr="002C62EE">
        <w:rPr>
          <w:b/>
          <w:bCs/>
          <w:lang w:val="en-VN"/>
        </w:rPr>
        <w:t>14.2 Cụ Đình Dung</w:t>
      </w:r>
    </w:p>
    <w:p w14:paraId="0DEA0547" w14:textId="77777777" w:rsidR="00965FC5" w:rsidRPr="00965FC5" w:rsidRDefault="00965FC5" w:rsidP="005E762F">
      <w:pPr>
        <w:rPr>
          <w:lang w:val="vi-VN"/>
        </w:rPr>
      </w:pPr>
    </w:p>
    <w:p w14:paraId="7DBA5CED" w14:textId="77777777" w:rsidR="005E762F" w:rsidRPr="005E762F" w:rsidRDefault="006B6E3C" w:rsidP="005E762F">
      <w:r>
        <w:rPr>
          <w:noProof/>
        </w:rPr>
        <w:pict w14:anchorId="0790E1FC">
          <v:rect id="_x0000_i1115" alt="" style="width:398.75pt;height:.05pt;mso-width-percent:0;mso-height-percent:0;mso-width-percent:0;mso-height-percent:0" o:hrpct="852" o:hralign="center" o:hrstd="t" o:hr="t" fillcolor="#a0a0a0" stroked="f"/>
        </w:pict>
      </w:r>
    </w:p>
    <w:p w14:paraId="718BEBCD" w14:textId="77777777" w:rsidR="005E762F" w:rsidRPr="005E762F" w:rsidRDefault="005E762F" w:rsidP="005E762F">
      <w:pPr>
        <w:rPr>
          <w:b/>
          <w:bCs/>
        </w:rPr>
      </w:pPr>
      <w:r w:rsidRPr="005E762F">
        <w:rPr>
          <w:b/>
          <w:bCs/>
        </w:rPr>
        <w:t>13.3 Cụ Danh Long</w:t>
      </w:r>
    </w:p>
    <w:p w14:paraId="1FE2137B" w14:textId="77777777" w:rsidR="005E762F" w:rsidRPr="005E762F" w:rsidRDefault="005E762F" w:rsidP="005E762F">
      <w:r w:rsidRPr="005E762F">
        <w:t>(Con cụ Quốc Hạo – đời 12)</w:t>
      </w:r>
    </w:p>
    <w:p w14:paraId="3F1220D6" w14:textId="77777777" w:rsidR="005E762F" w:rsidRPr="005E762F" w:rsidRDefault="005E762F" w:rsidP="005E762F">
      <w:r w:rsidRPr="005E762F">
        <w:t>Học vị: Đỗ Nho sinh trúng thức</w:t>
      </w:r>
      <w:r w:rsidRPr="005E762F">
        <w:br/>
        <w:t>Chức vụ: Tri huyện Huyện Thủy Đường</w:t>
      </w:r>
    </w:p>
    <w:p w14:paraId="358292B3" w14:textId="77777777" w:rsidR="005E762F" w:rsidRDefault="005E762F" w:rsidP="005E762F">
      <w:pPr>
        <w:rPr>
          <w:lang w:val="vi-VN"/>
        </w:rPr>
      </w:pPr>
      <w:r w:rsidRPr="005E762F">
        <w:t>Năm sinh: Chưa thấy ghi</w:t>
      </w:r>
      <w:r w:rsidRPr="005E762F">
        <w:br/>
        <w:t>Năm mất: Chưa thấy ghi</w:t>
      </w:r>
    </w:p>
    <w:p w14:paraId="0E603617" w14:textId="77777777" w:rsidR="007A14FB" w:rsidRDefault="007A14FB" w:rsidP="005E762F">
      <w:pPr>
        <w:rPr>
          <w:lang w:val="vi-VN"/>
        </w:rPr>
      </w:pPr>
    </w:p>
    <w:p w14:paraId="721193C0" w14:textId="77777777" w:rsidR="007A14FB" w:rsidRPr="007A14FB" w:rsidRDefault="007A14FB" w:rsidP="007A14FB">
      <w:pPr>
        <w:rPr>
          <w:lang w:val="en-VN"/>
        </w:rPr>
      </w:pPr>
      <w:r w:rsidRPr="007A14FB">
        <w:rPr>
          <w:lang w:val="en-VN"/>
        </w:rPr>
        <w:t xml:space="preserve">  </w:t>
      </w:r>
      <w:r w:rsidRPr="007A14FB">
        <w:rPr>
          <w:b/>
          <w:bCs/>
          <w:lang w:val="en-VN"/>
        </w:rPr>
        <w:t>Đời:</w:t>
      </w:r>
      <w:r w:rsidRPr="007A14FB">
        <w:rPr>
          <w:lang w:val="en-VN"/>
        </w:rPr>
        <w:t> 13</w:t>
      </w:r>
    </w:p>
    <w:p w14:paraId="275E1966" w14:textId="77777777" w:rsidR="007A14FB" w:rsidRPr="007A14FB" w:rsidRDefault="007A14FB" w:rsidP="007A14FB">
      <w:pPr>
        <w:rPr>
          <w:lang w:val="en-VN"/>
        </w:rPr>
      </w:pPr>
      <w:r w:rsidRPr="007A14FB">
        <w:rPr>
          <w:lang w:val="en-VN"/>
        </w:rPr>
        <w:t xml:space="preserve">  </w:t>
      </w:r>
      <w:r w:rsidRPr="007A14FB">
        <w:rPr>
          <w:b/>
          <w:bCs/>
          <w:lang w:val="en-VN"/>
        </w:rPr>
        <w:t>Cha:</w:t>
      </w:r>
      <w:r w:rsidRPr="007A14FB">
        <w:rPr>
          <w:lang w:val="en-VN"/>
        </w:rPr>
        <w:t> </w:t>
      </w:r>
      <w:r w:rsidRPr="007A14FB">
        <w:rPr>
          <w:b/>
          <w:bCs/>
          <w:lang w:val="en-VN"/>
        </w:rPr>
        <w:t>12.5 Cụ Quốc Hạo</w:t>
      </w:r>
    </w:p>
    <w:p w14:paraId="60012011" w14:textId="77777777" w:rsidR="007A14FB" w:rsidRPr="007A14FB" w:rsidRDefault="007A14FB" w:rsidP="007A14FB">
      <w:pPr>
        <w:rPr>
          <w:lang w:val="en-VN"/>
        </w:rPr>
      </w:pPr>
      <w:r w:rsidRPr="007A14FB">
        <w:rPr>
          <w:lang w:val="en-VN"/>
        </w:rPr>
        <w:t xml:space="preserve">  </w:t>
      </w:r>
      <w:r w:rsidRPr="007A14FB">
        <w:rPr>
          <w:b/>
          <w:bCs/>
          <w:lang w:val="en-VN"/>
        </w:rPr>
        <w:t>Mẹ:</w:t>
      </w:r>
      <w:r w:rsidRPr="007A14FB">
        <w:rPr>
          <w:lang w:val="en-VN"/>
        </w:rPr>
        <w:t> </w:t>
      </w:r>
      <w:r w:rsidRPr="007A14FB">
        <w:rPr>
          <w:b/>
          <w:bCs/>
          <w:lang w:val="en-VN"/>
        </w:rPr>
        <w:t>Chưa có thông tin</w:t>
      </w:r>
    </w:p>
    <w:p w14:paraId="4BE263FD" w14:textId="68100347" w:rsidR="00602B82" w:rsidRPr="00602B82" w:rsidRDefault="00602B82" w:rsidP="00602B82">
      <w:pPr>
        <w:rPr>
          <w:lang w:val="vi-VN"/>
        </w:rPr>
      </w:pPr>
      <w:r w:rsidRPr="00602B82">
        <w:rPr>
          <w:lang w:val="en-VN"/>
        </w:rPr>
        <w:t xml:space="preserve">  </w:t>
      </w:r>
      <w:r w:rsidRPr="00602B82">
        <w:rPr>
          <w:b/>
          <w:bCs/>
          <w:lang w:val="en-VN"/>
        </w:rPr>
        <w:t>Vợ:</w:t>
      </w:r>
      <w:r w:rsidRPr="00602B82">
        <w:rPr>
          <w:lang w:val="en-VN"/>
        </w:rPr>
        <w:t> </w:t>
      </w:r>
      <w:r w:rsidRPr="00602B82">
        <w:rPr>
          <w:b/>
          <w:bCs/>
          <w:lang w:val="en-VN"/>
        </w:rPr>
        <w:t>Chưa có thông tin</w:t>
      </w:r>
      <w:r w:rsidRPr="00602B82">
        <w:rPr>
          <w:lang w:val="en-VN"/>
        </w:rPr>
        <w:t> </w:t>
      </w:r>
    </w:p>
    <w:p w14:paraId="4722BFFE" w14:textId="77777777" w:rsidR="00602B82" w:rsidRPr="00602B82" w:rsidRDefault="00602B82" w:rsidP="00602B82">
      <w:pPr>
        <w:rPr>
          <w:lang w:val="en-VN"/>
        </w:rPr>
      </w:pPr>
      <w:r w:rsidRPr="00602B82">
        <w:rPr>
          <w:lang w:val="en-VN"/>
        </w:rPr>
        <w:t xml:space="preserve">  </w:t>
      </w:r>
      <w:r w:rsidRPr="00602B82">
        <w:rPr>
          <w:b/>
          <w:bCs/>
          <w:lang w:val="en-VN"/>
        </w:rPr>
        <w:t>Con (mã số):</w:t>
      </w:r>
    </w:p>
    <w:p w14:paraId="1B2C605F" w14:textId="77777777" w:rsidR="00602B82" w:rsidRPr="00602B82" w:rsidRDefault="00602B82" w:rsidP="00602B82">
      <w:pPr>
        <w:numPr>
          <w:ilvl w:val="0"/>
          <w:numId w:val="30"/>
        </w:numPr>
        <w:rPr>
          <w:lang w:val="en-VN"/>
        </w:rPr>
      </w:pPr>
      <w:r w:rsidRPr="00602B82">
        <w:rPr>
          <w:b/>
          <w:bCs/>
          <w:lang w:val="en-VN"/>
        </w:rPr>
        <w:t>14.3 Cụ Trọng</w:t>
      </w:r>
    </w:p>
    <w:p w14:paraId="1079E1F9" w14:textId="77777777" w:rsidR="00602B82" w:rsidRPr="00602B82" w:rsidRDefault="00602B82" w:rsidP="00602B82">
      <w:pPr>
        <w:numPr>
          <w:ilvl w:val="0"/>
          <w:numId w:val="30"/>
        </w:numPr>
        <w:rPr>
          <w:lang w:val="en-VN"/>
        </w:rPr>
      </w:pPr>
      <w:r w:rsidRPr="00602B82">
        <w:rPr>
          <w:b/>
          <w:bCs/>
          <w:lang w:val="en-VN"/>
        </w:rPr>
        <w:t>14.4 Cụ Thịnh</w:t>
      </w:r>
    </w:p>
    <w:p w14:paraId="2EDECF8C" w14:textId="77777777" w:rsidR="00602B82" w:rsidRPr="008B24F1" w:rsidRDefault="00602B82" w:rsidP="00602B82">
      <w:pPr>
        <w:numPr>
          <w:ilvl w:val="0"/>
          <w:numId w:val="30"/>
        </w:numPr>
        <w:rPr>
          <w:lang w:val="en-VN"/>
        </w:rPr>
      </w:pPr>
      <w:r w:rsidRPr="00602B82">
        <w:rPr>
          <w:b/>
          <w:bCs/>
          <w:lang w:val="en-VN"/>
        </w:rPr>
        <w:t>14.5 Cụ Quý</w:t>
      </w:r>
    </w:p>
    <w:p w14:paraId="4FEE7616" w14:textId="6D0E88B9" w:rsidR="008B24F1" w:rsidRPr="00602B82" w:rsidRDefault="008B24F1" w:rsidP="008B24F1">
      <w:pPr>
        <w:rPr>
          <w:lang w:val="en-VN"/>
        </w:rPr>
      </w:pPr>
      <w:r w:rsidRPr="008B24F1">
        <w:lastRenderedPageBreak/>
        <w:t>Cụ Danh Long là trụ nhánh quan trọng của đời 13: đỗ </w:t>
      </w:r>
      <w:r w:rsidRPr="008B24F1">
        <w:rPr>
          <w:b/>
          <w:bCs/>
        </w:rPr>
        <w:t>Nho sinh trúng thức</w:t>
      </w:r>
      <w:r w:rsidRPr="008B24F1">
        <w:t>, làm quan </w:t>
      </w:r>
      <w:r w:rsidRPr="008B24F1">
        <w:rPr>
          <w:b/>
          <w:bCs/>
        </w:rPr>
        <w:t>Tri huyện Thủy Đường</w:t>
      </w:r>
      <w:r w:rsidRPr="008B24F1">
        <w:t>. Từ cụ, sang đời 14 </w:t>
      </w:r>
      <w:r w:rsidRPr="008B24F1">
        <w:rPr>
          <w:b/>
          <w:bCs/>
        </w:rPr>
        <w:t>tách thành 3 nhánh con Trọng – Thịnh – Quý</w:t>
      </w:r>
      <w:r w:rsidRPr="008B24F1">
        <w:t>, là đường nhánh phát triển mạnh về sau</w:t>
      </w:r>
    </w:p>
    <w:p w14:paraId="748E2A68" w14:textId="77777777" w:rsidR="007A14FB" w:rsidRPr="007A14FB" w:rsidRDefault="007A14FB" w:rsidP="005E762F">
      <w:pPr>
        <w:rPr>
          <w:lang w:val="vi-VN"/>
        </w:rPr>
      </w:pPr>
    </w:p>
    <w:p w14:paraId="6D42B883" w14:textId="77777777" w:rsidR="005E762F" w:rsidRPr="005E762F" w:rsidRDefault="006B6E3C" w:rsidP="005E762F">
      <w:r>
        <w:rPr>
          <w:noProof/>
        </w:rPr>
        <w:pict w14:anchorId="5C3A37B1">
          <v:rect id="_x0000_i1114" alt="" style="width:398.75pt;height:.05pt;mso-width-percent:0;mso-height-percent:0;mso-width-percent:0;mso-height-percent:0" o:hrpct="852" o:hralign="center" o:hrstd="t" o:hr="t" fillcolor="#a0a0a0" stroked="f"/>
        </w:pict>
      </w:r>
    </w:p>
    <w:p w14:paraId="33AD717A" w14:textId="77777777" w:rsidR="005E762F" w:rsidRPr="005E762F" w:rsidRDefault="005E762F" w:rsidP="005E762F">
      <w:pPr>
        <w:rPr>
          <w:b/>
          <w:bCs/>
        </w:rPr>
      </w:pPr>
      <w:r w:rsidRPr="005E762F">
        <w:rPr>
          <w:b/>
          <w:bCs/>
        </w:rPr>
        <w:t>13.4 Cụ Thái Vũ</w:t>
      </w:r>
    </w:p>
    <w:p w14:paraId="1FE720C6" w14:textId="77777777" w:rsidR="005E762F" w:rsidRPr="005E762F" w:rsidRDefault="005E762F" w:rsidP="005E762F">
      <w:r w:rsidRPr="005E762F">
        <w:t>(Con cụ Quốc Diệu – đời 12)</w:t>
      </w:r>
    </w:p>
    <w:p w14:paraId="00E12267" w14:textId="77777777" w:rsidR="005E762F" w:rsidRPr="005E762F" w:rsidRDefault="005E762F" w:rsidP="005E762F">
      <w:r w:rsidRPr="005E762F">
        <w:t>Học vị: Đỗ Hương cống</w:t>
      </w:r>
      <w:r w:rsidRPr="005E762F">
        <w:br/>
        <w:t>Chức vụ: Tri phủ Phủ Thiên Quan</w:t>
      </w:r>
    </w:p>
    <w:p w14:paraId="57F16E0F" w14:textId="77777777" w:rsidR="005E762F" w:rsidRDefault="005E762F" w:rsidP="005E762F">
      <w:pPr>
        <w:rPr>
          <w:lang w:val="vi-VN"/>
        </w:rPr>
      </w:pPr>
      <w:r w:rsidRPr="005E762F">
        <w:t>Năm sinh: Chưa thấy ghi</w:t>
      </w:r>
      <w:r w:rsidRPr="005E762F">
        <w:br/>
        <w:t>Năm mất: Chưa thấy ghi</w:t>
      </w:r>
    </w:p>
    <w:p w14:paraId="75B1BC4F" w14:textId="77777777" w:rsidR="00EF0754" w:rsidRPr="00EF0754" w:rsidRDefault="00EF0754" w:rsidP="00EF0754">
      <w:pPr>
        <w:rPr>
          <w:lang w:val="en-VN"/>
        </w:rPr>
      </w:pPr>
      <w:r w:rsidRPr="00EF0754">
        <w:rPr>
          <w:lang w:val="en-VN"/>
        </w:rPr>
        <w:t xml:space="preserve">  </w:t>
      </w:r>
      <w:r w:rsidRPr="00EF0754">
        <w:rPr>
          <w:b/>
          <w:bCs/>
          <w:lang w:val="en-VN"/>
        </w:rPr>
        <w:t>Đời:</w:t>
      </w:r>
      <w:r w:rsidRPr="00EF0754">
        <w:rPr>
          <w:lang w:val="en-VN"/>
        </w:rPr>
        <w:t> 13</w:t>
      </w:r>
    </w:p>
    <w:p w14:paraId="3E9229B8" w14:textId="77777777" w:rsidR="00EF0754" w:rsidRPr="00EF0754" w:rsidRDefault="00EF0754" w:rsidP="00EF0754">
      <w:pPr>
        <w:rPr>
          <w:lang w:val="en-VN"/>
        </w:rPr>
      </w:pPr>
      <w:r w:rsidRPr="00EF0754">
        <w:rPr>
          <w:lang w:val="en-VN"/>
        </w:rPr>
        <w:t xml:space="preserve">  </w:t>
      </w:r>
      <w:r w:rsidRPr="00EF0754">
        <w:rPr>
          <w:b/>
          <w:bCs/>
          <w:lang w:val="en-VN"/>
        </w:rPr>
        <w:t>Cha:</w:t>
      </w:r>
      <w:r w:rsidRPr="00EF0754">
        <w:rPr>
          <w:lang w:val="en-VN"/>
        </w:rPr>
        <w:t> </w:t>
      </w:r>
      <w:r w:rsidRPr="00EF0754">
        <w:rPr>
          <w:b/>
          <w:bCs/>
          <w:lang w:val="en-VN"/>
        </w:rPr>
        <w:t>12.4 Cụ Quốc Diệu (</w:t>
      </w:r>
      <w:r w:rsidRPr="00EF0754">
        <w:rPr>
          <w:b/>
          <w:bCs/>
          <w:lang w:val="en-VN"/>
        </w:rPr>
        <w:t>國雅</w:t>
      </w:r>
      <w:r w:rsidRPr="00EF0754">
        <w:rPr>
          <w:b/>
          <w:bCs/>
          <w:lang w:val="en-VN"/>
        </w:rPr>
        <w:t>)</w:t>
      </w:r>
    </w:p>
    <w:p w14:paraId="08575DD3" w14:textId="77777777" w:rsidR="00EF0754" w:rsidRPr="00EF0754" w:rsidRDefault="00EF0754" w:rsidP="00EF0754">
      <w:pPr>
        <w:rPr>
          <w:lang w:val="en-VN"/>
        </w:rPr>
      </w:pPr>
      <w:r w:rsidRPr="00EF0754">
        <w:rPr>
          <w:lang w:val="en-VN"/>
        </w:rPr>
        <w:t xml:space="preserve">  </w:t>
      </w:r>
      <w:r w:rsidRPr="00EF0754">
        <w:rPr>
          <w:b/>
          <w:bCs/>
          <w:lang w:val="en-VN"/>
        </w:rPr>
        <w:t>Mẹ:</w:t>
      </w:r>
      <w:r w:rsidRPr="00EF0754">
        <w:rPr>
          <w:lang w:val="en-VN"/>
        </w:rPr>
        <w:t> </w:t>
      </w:r>
      <w:r w:rsidRPr="00EF0754">
        <w:rPr>
          <w:b/>
          <w:bCs/>
          <w:lang w:val="en-VN"/>
        </w:rPr>
        <w:t>Chưa có thông tin</w:t>
      </w:r>
    </w:p>
    <w:p w14:paraId="33B94E51" w14:textId="0D2230F4" w:rsidR="00613220" w:rsidRPr="00613220" w:rsidRDefault="00613220" w:rsidP="00613220">
      <w:pPr>
        <w:rPr>
          <w:lang w:val="vi-VN"/>
        </w:rPr>
      </w:pPr>
      <w:r w:rsidRPr="00613220">
        <w:rPr>
          <w:lang w:val="en-VN"/>
        </w:rPr>
        <w:t xml:space="preserve">  </w:t>
      </w:r>
      <w:r w:rsidRPr="00613220">
        <w:rPr>
          <w:b/>
          <w:bCs/>
          <w:lang w:val="en-VN"/>
        </w:rPr>
        <w:t>Vợ:</w:t>
      </w:r>
      <w:r w:rsidRPr="00613220">
        <w:rPr>
          <w:lang w:val="en-VN"/>
        </w:rPr>
        <w:t> </w:t>
      </w:r>
      <w:r w:rsidRPr="00613220">
        <w:rPr>
          <w:b/>
          <w:bCs/>
          <w:lang w:val="en-VN"/>
        </w:rPr>
        <w:t>Chưa có thông tin</w:t>
      </w:r>
      <w:r w:rsidRPr="00613220">
        <w:rPr>
          <w:lang w:val="en-VN"/>
        </w:rPr>
        <w:t> </w:t>
      </w:r>
    </w:p>
    <w:p w14:paraId="66FE4DCB" w14:textId="6EB6E04B" w:rsidR="00613220" w:rsidRDefault="00613220" w:rsidP="00613220">
      <w:pPr>
        <w:rPr>
          <w:b/>
          <w:bCs/>
          <w:lang w:val="vi-VN"/>
        </w:rPr>
      </w:pPr>
      <w:r w:rsidRPr="00613220">
        <w:rPr>
          <w:lang w:val="en-VN"/>
        </w:rPr>
        <w:t xml:space="preserve">  </w:t>
      </w:r>
      <w:r w:rsidRPr="00613220">
        <w:rPr>
          <w:b/>
          <w:bCs/>
          <w:lang w:val="en-VN"/>
        </w:rPr>
        <w:t xml:space="preserve">Con </w:t>
      </w:r>
      <w:r>
        <w:rPr>
          <w:b/>
          <w:bCs/>
          <w:lang w:val="vi-VN"/>
        </w:rPr>
        <w:t xml:space="preserve">: </w:t>
      </w:r>
      <w:r w:rsidRPr="00613220">
        <w:rPr>
          <w:b/>
          <w:bCs/>
          <w:lang w:val="en-VN"/>
        </w:rPr>
        <w:t>Chưa có thông tin</w:t>
      </w:r>
    </w:p>
    <w:p w14:paraId="3BED2AFD" w14:textId="2136A801" w:rsidR="00281365" w:rsidRPr="00613220" w:rsidRDefault="00281365" w:rsidP="00613220">
      <w:pPr>
        <w:rPr>
          <w:lang w:val="vi-VN"/>
        </w:rPr>
      </w:pPr>
      <w:r w:rsidRPr="00281365">
        <w:rPr>
          <w:b/>
          <w:bCs/>
        </w:rPr>
        <w:t>Công đức – Sự nghiệp</w:t>
      </w:r>
      <w:r>
        <w:rPr>
          <w:b/>
          <w:bCs/>
          <w:lang w:val="vi-VN"/>
        </w:rPr>
        <w:t>:</w:t>
      </w:r>
      <w:r w:rsidRPr="00281365">
        <w:br/>
        <w:t>Cụ Thái Vũ là bậc khoa mục đời 13 của chi này, </w:t>
      </w:r>
      <w:r w:rsidRPr="00281365">
        <w:rPr>
          <w:b/>
          <w:bCs/>
        </w:rPr>
        <w:t>đỗ Hương cống</w:t>
      </w:r>
      <w:r w:rsidRPr="00281365">
        <w:t> và làm quan đến </w:t>
      </w:r>
      <w:r w:rsidRPr="00281365">
        <w:rPr>
          <w:b/>
          <w:bCs/>
        </w:rPr>
        <w:t>Tri phủ Phủ Thiên Quan</w:t>
      </w:r>
      <w:r w:rsidRPr="00281365">
        <w:t>. Đây là dấu mốc cho thấy nhánh Quốc Diệu duy trì nền nếp học hành và quan nghiệp</w:t>
      </w:r>
    </w:p>
    <w:p w14:paraId="18E5F67B" w14:textId="77777777" w:rsidR="00EF0754" w:rsidRPr="00EF0754" w:rsidRDefault="00EF0754" w:rsidP="005E762F">
      <w:pPr>
        <w:rPr>
          <w:lang w:val="vi-VN"/>
        </w:rPr>
      </w:pPr>
    </w:p>
    <w:p w14:paraId="64180878" w14:textId="77777777" w:rsidR="005E762F" w:rsidRPr="005E762F" w:rsidRDefault="006B6E3C" w:rsidP="005E762F">
      <w:r>
        <w:rPr>
          <w:noProof/>
        </w:rPr>
        <w:pict w14:anchorId="40777584">
          <v:rect id="_x0000_i1113" alt="" style="width:398.75pt;height:.05pt;mso-width-percent:0;mso-height-percent:0;mso-width-percent:0;mso-height-percent:0" o:hrpct="852" o:hralign="center" o:hrstd="t" o:hr="t" fillcolor="#a0a0a0" stroked="f"/>
        </w:pict>
      </w:r>
    </w:p>
    <w:p w14:paraId="0909D2CA" w14:textId="77777777" w:rsidR="005E762F" w:rsidRPr="005E762F" w:rsidRDefault="005E762F" w:rsidP="005E762F">
      <w:pPr>
        <w:rPr>
          <w:b/>
          <w:bCs/>
        </w:rPr>
      </w:pPr>
      <w:r w:rsidRPr="005E762F">
        <w:rPr>
          <w:b/>
          <w:bCs/>
        </w:rPr>
        <w:t>13.5 Cụ Minh Đạo</w:t>
      </w:r>
    </w:p>
    <w:p w14:paraId="58E85823" w14:textId="77777777" w:rsidR="005E762F" w:rsidRPr="005E762F" w:rsidRDefault="005E762F" w:rsidP="005E762F">
      <w:r w:rsidRPr="005E762F">
        <w:t>(Con cụ Quốc Dương – đời 12)</w:t>
      </w:r>
    </w:p>
    <w:p w14:paraId="648A1EDD" w14:textId="77777777" w:rsidR="005E762F" w:rsidRPr="005E762F" w:rsidRDefault="005E762F" w:rsidP="005E762F">
      <w:r w:rsidRPr="005E762F">
        <w:t>Chức vụ: Nho học Huấn đạo</w:t>
      </w:r>
    </w:p>
    <w:p w14:paraId="21CEF08F" w14:textId="77777777" w:rsidR="005E762F" w:rsidRDefault="005E762F" w:rsidP="005E762F">
      <w:pPr>
        <w:rPr>
          <w:lang w:val="vi-VN"/>
        </w:rPr>
      </w:pPr>
      <w:r w:rsidRPr="005E762F">
        <w:t>Năm sinh: Chưa thấy ghi</w:t>
      </w:r>
      <w:r w:rsidRPr="005E762F">
        <w:br/>
        <w:t>Năm mất: Chưa thấy ghi</w:t>
      </w:r>
    </w:p>
    <w:p w14:paraId="62DA357B" w14:textId="77777777" w:rsidR="009713AD" w:rsidRPr="009713AD" w:rsidRDefault="009713AD" w:rsidP="009713AD">
      <w:pPr>
        <w:rPr>
          <w:lang w:val="en-VN"/>
        </w:rPr>
      </w:pPr>
      <w:r w:rsidRPr="009713AD">
        <w:rPr>
          <w:lang w:val="en-VN"/>
        </w:rPr>
        <w:t xml:space="preserve">  </w:t>
      </w:r>
      <w:r w:rsidRPr="009713AD">
        <w:rPr>
          <w:b/>
          <w:bCs/>
          <w:lang w:val="en-VN"/>
        </w:rPr>
        <w:t>Đời:</w:t>
      </w:r>
      <w:r w:rsidRPr="009713AD">
        <w:rPr>
          <w:lang w:val="en-VN"/>
        </w:rPr>
        <w:t> 13</w:t>
      </w:r>
    </w:p>
    <w:p w14:paraId="6842A5D8" w14:textId="77777777" w:rsidR="009713AD" w:rsidRPr="009713AD" w:rsidRDefault="009713AD" w:rsidP="009713AD">
      <w:pPr>
        <w:rPr>
          <w:lang w:val="en-VN"/>
        </w:rPr>
      </w:pPr>
      <w:r w:rsidRPr="009713AD">
        <w:rPr>
          <w:lang w:val="en-VN"/>
        </w:rPr>
        <w:t xml:space="preserve">  </w:t>
      </w:r>
      <w:r w:rsidRPr="009713AD">
        <w:rPr>
          <w:b/>
          <w:bCs/>
          <w:lang w:val="en-VN"/>
        </w:rPr>
        <w:t>Cha:</w:t>
      </w:r>
      <w:r w:rsidRPr="009713AD">
        <w:rPr>
          <w:lang w:val="en-VN"/>
        </w:rPr>
        <w:t> </w:t>
      </w:r>
      <w:r w:rsidRPr="009713AD">
        <w:rPr>
          <w:b/>
          <w:bCs/>
          <w:lang w:val="en-VN"/>
        </w:rPr>
        <w:t>12.5 Cụ Quốc Dương</w:t>
      </w:r>
    </w:p>
    <w:p w14:paraId="5FE13A77" w14:textId="77777777" w:rsidR="009713AD" w:rsidRPr="009713AD" w:rsidRDefault="009713AD" w:rsidP="009713AD">
      <w:pPr>
        <w:rPr>
          <w:lang w:val="en-VN"/>
        </w:rPr>
      </w:pPr>
      <w:r w:rsidRPr="009713AD">
        <w:rPr>
          <w:lang w:val="en-VN"/>
        </w:rPr>
        <w:lastRenderedPageBreak/>
        <w:t xml:space="preserve">  </w:t>
      </w:r>
      <w:r w:rsidRPr="009713AD">
        <w:rPr>
          <w:b/>
          <w:bCs/>
          <w:lang w:val="en-VN"/>
        </w:rPr>
        <w:t>Mẹ:</w:t>
      </w:r>
      <w:r w:rsidRPr="009713AD">
        <w:rPr>
          <w:lang w:val="en-VN"/>
        </w:rPr>
        <w:t> </w:t>
      </w:r>
      <w:r w:rsidRPr="009713AD">
        <w:rPr>
          <w:b/>
          <w:bCs/>
          <w:lang w:val="en-VN"/>
        </w:rPr>
        <w:t>Chưa có thông tin</w:t>
      </w:r>
    </w:p>
    <w:p w14:paraId="61E1DF86" w14:textId="77777777" w:rsidR="009713AD" w:rsidRPr="00613220" w:rsidRDefault="009713AD" w:rsidP="009713AD">
      <w:pPr>
        <w:rPr>
          <w:lang w:val="vi-VN"/>
        </w:rPr>
      </w:pPr>
      <w:r w:rsidRPr="00613220">
        <w:rPr>
          <w:lang w:val="en-VN"/>
        </w:rPr>
        <w:t xml:space="preserve">  </w:t>
      </w:r>
      <w:r w:rsidRPr="00613220">
        <w:rPr>
          <w:b/>
          <w:bCs/>
          <w:lang w:val="en-VN"/>
        </w:rPr>
        <w:t>Vợ:</w:t>
      </w:r>
      <w:r w:rsidRPr="00613220">
        <w:rPr>
          <w:lang w:val="en-VN"/>
        </w:rPr>
        <w:t> </w:t>
      </w:r>
      <w:r w:rsidRPr="00613220">
        <w:rPr>
          <w:b/>
          <w:bCs/>
          <w:lang w:val="en-VN"/>
        </w:rPr>
        <w:t>Chưa có thông tin</w:t>
      </w:r>
      <w:r w:rsidRPr="00613220">
        <w:rPr>
          <w:lang w:val="en-VN"/>
        </w:rPr>
        <w:t> </w:t>
      </w:r>
    </w:p>
    <w:p w14:paraId="3148FE08" w14:textId="77777777" w:rsidR="009713AD" w:rsidRDefault="009713AD" w:rsidP="009713AD">
      <w:pPr>
        <w:rPr>
          <w:b/>
          <w:bCs/>
          <w:lang w:val="vi-VN"/>
        </w:rPr>
      </w:pPr>
      <w:r w:rsidRPr="00613220">
        <w:rPr>
          <w:lang w:val="en-VN"/>
        </w:rPr>
        <w:t xml:space="preserve">  </w:t>
      </w:r>
      <w:r w:rsidRPr="00613220">
        <w:rPr>
          <w:b/>
          <w:bCs/>
          <w:lang w:val="en-VN"/>
        </w:rPr>
        <w:t xml:space="preserve">Con </w:t>
      </w:r>
      <w:r>
        <w:rPr>
          <w:b/>
          <w:bCs/>
          <w:lang w:val="vi-VN"/>
        </w:rPr>
        <w:t xml:space="preserve">: </w:t>
      </w:r>
      <w:r w:rsidRPr="00613220">
        <w:rPr>
          <w:b/>
          <w:bCs/>
          <w:lang w:val="en-VN"/>
        </w:rPr>
        <w:t>Chưa có thông tin</w:t>
      </w:r>
    </w:p>
    <w:p w14:paraId="69B46AF4" w14:textId="3A13C83A" w:rsidR="009713AD" w:rsidRPr="009713AD" w:rsidRDefault="007E19FF" w:rsidP="005E762F">
      <w:pPr>
        <w:rPr>
          <w:lang w:val="vi-VN"/>
        </w:rPr>
      </w:pPr>
      <w:r w:rsidRPr="007E19FF">
        <w:rPr>
          <w:b/>
          <w:bCs/>
        </w:rPr>
        <w:t>Công đức – Sự nghiệp:</w:t>
      </w:r>
      <w:r w:rsidRPr="007E19FF">
        <w:br/>
        <w:t>Cụ Minh Đạo làm </w:t>
      </w:r>
      <w:r w:rsidRPr="007E19FF">
        <w:rPr>
          <w:b/>
          <w:bCs/>
        </w:rPr>
        <w:t>Huấn đạo (Nho học)</w:t>
      </w:r>
      <w:r w:rsidRPr="007E19FF">
        <w:t> — tức là người giữ việc </w:t>
      </w:r>
      <w:r w:rsidRPr="007E19FF">
        <w:rPr>
          <w:b/>
          <w:bCs/>
        </w:rPr>
        <w:t>dạy học, chấn chỉnh nề nếp khoa cử và giáo hóa địa phương</w:t>
      </w:r>
    </w:p>
    <w:p w14:paraId="1AEF637C" w14:textId="77777777" w:rsidR="005E762F" w:rsidRPr="005E762F" w:rsidRDefault="006B6E3C" w:rsidP="005E762F">
      <w:r>
        <w:rPr>
          <w:noProof/>
        </w:rPr>
        <w:pict w14:anchorId="41E4183A">
          <v:rect id="_x0000_i1112" alt="" style="width:398.75pt;height:.05pt;mso-width-percent:0;mso-height-percent:0;mso-width-percent:0;mso-height-percent:0" o:hrpct="852" o:hralign="center" o:hrstd="t" o:hr="t" fillcolor="#a0a0a0" stroked="f"/>
        </w:pict>
      </w:r>
    </w:p>
    <w:p w14:paraId="6CC85519" w14:textId="77777777" w:rsidR="005E762F" w:rsidRPr="005E762F" w:rsidRDefault="005E762F" w:rsidP="005E762F">
      <w:pPr>
        <w:rPr>
          <w:b/>
          <w:bCs/>
        </w:rPr>
      </w:pPr>
      <w:r w:rsidRPr="005E762F">
        <w:rPr>
          <w:b/>
          <w:bCs/>
        </w:rPr>
        <w:t>Phát hiện quan trọng</w:t>
      </w:r>
    </w:p>
    <w:p w14:paraId="5C75A41B" w14:textId="77777777" w:rsidR="005E762F" w:rsidRPr="005E762F" w:rsidRDefault="005E762F" w:rsidP="005E762F">
      <w:r w:rsidRPr="005E762F">
        <w:t>Đời 13 chia thành 3 trục chính:</w:t>
      </w:r>
    </w:p>
    <w:p w14:paraId="28257BBF" w14:textId="77777777" w:rsidR="005E762F" w:rsidRPr="005E762F" w:rsidRDefault="005E762F" w:rsidP="005E762F">
      <w:r w:rsidRPr="005E762F">
        <w:t>1️</w:t>
      </w:r>
      <w:r w:rsidRPr="005E762F">
        <w:rPr>
          <w:rFonts w:ascii="Segoe UI Symbol" w:hAnsi="Segoe UI Symbol" w:cs="Segoe UI Symbol"/>
        </w:rPr>
        <w:t>⃣</w:t>
      </w:r>
      <w:r w:rsidRPr="005E762F">
        <w:t xml:space="preserve"> Nhánh Thiệp → Thượng Chất</w:t>
      </w:r>
      <w:r w:rsidRPr="005E762F">
        <w:br/>
        <w:t>2️</w:t>
      </w:r>
      <w:r w:rsidRPr="005E762F">
        <w:rPr>
          <w:rFonts w:ascii="Segoe UI Symbol" w:hAnsi="Segoe UI Symbol" w:cs="Segoe UI Symbol"/>
        </w:rPr>
        <w:t>⃣</w:t>
      </w:r>
      <w:r w:rsidRPr="005E762F">
        <w:t xml:space="preserve"> Nhánh Hạo → Quốc Thực, Danh Long</w:t>
      </w:r>
      <w:r w:rsidRPr="005E762F">
        <w:br/>
        <w:t>3️</w:t>
      </w:r>
      <w:r w:rsidRPr="005E762F">
        <w:rPr>
          <w:rFonts w:ascii="Segoe UI Symbol" w:hAnsi="Segoe UI Symbol" w:cs="Segoe UI Symbol"/>
        </w:rPr>
        <w:t>⃣</w:t>
      </w:r>
      <w:r w:rsidRPr="005E762F">
        <w:t xml:space="preserve"> Nhánh Diệu → Thái Vũ</w:t>
      </w:r>
      <w:r w:rsidRPr="005E762F">
        <w:br/>
        <w:t>4️</w:t>
      </w:r>
      <w:r w:rsidRPr="005E762F">
        <w:rPr>
          <w:rFonts w:ascii="Segoe UI Symbol" w:hAnsi="Segoe UI Symbol" w:cs="Segoe UI Symbol"/>
        </w:rPr>
        <w:t>⃣</w:t>
      </w:r>
      <w:r w:rsidRPr="005E762F">
        <w:t xml:space="preserve"> Nhánh Dương → Minh Đạo</w:t>
      </w:r>
    </w:p>
    <w:p w14:paraId="4109235B" w14:textId="77777777" w:rsidR="005E762F" w:rsidRPr="005E762F" w:rsidRDefault="005E762F" w:rsidP="005E762F">
      <w:r w:rsidRPr="005E762F">
        <w:t>Như vậy từ đời 13 trở đi cây gia phả bắt đầu phân chi rõ rệt.</w:t>
      </w:r>
    </w:p>
    <w:p w14:paraId="617F26E0" w14:textId="77777777" w:rsidR="005E762F" w:rsidRDefault="005E762F" w:rsidP="00597F3D">
      <w:pPr>
        <w:rPr>
          <w:lang w:val="vi-VN"/>
        </w:rPr>
      </w:pPr>
    </w:p>
    <w:p w14:paraId="3B9D76BF" w14:textId="77777777" w:rsidR="00F66E2D" w:rsidRPr="00F66E2D" w:rsidRDefault="00F66E2D" w:rsidP="00F66E2D">
      <w:pPr>
        <w:rPr>
          <w:b/>
          <w:bCs/>
        </w:rPr>
      </w:pPr>
      <w:r w:rsidRPr="00F66E2D">
        <w:rPr>
          <w:b/>
          <w:bCs/>
        </w:rPr>
        <w:t>14.1 Cụ Quốc Xiêu</w:t>
      </w:r>
    </w:p>
    <w:p w14:paraId="22E15F2C" w14:textId="77777777" w:rsidR="00F66E2D" w:rsidRPr="00F66E2D" w:rsidRDefault="00F66E2D" w:rsidP="00F66E2D">
      <w:r w:rsidRPr="00F66E2D">
        <w:t>(Con cụ Thượng Chất – đời 13; cháu cụ Quốc Thiệp – đời 12)</w:t>
      </w:r>
    </w:p>
    <w:p w14:paraId="3B0CD009" w14:textId="77777777" w:rsidR="00F66E2D" w:rsidRPr="00F66E2D" w:rsidRDefault="00F66E2D" w:rsidP="00F66E2D">
      <w:r w:rsidRPr="00F66E2D">
        <w:t>Năm sinh (Dương lịch): Chưa thấy ghi</w:t>
      </w:r>
      <w:r w:rsidRPr="00F66E2D">
        <w:br/>
        <w:t>Năm sinh (Âm lịch): Chưa thấy ghi</w:t>
      </w:r>
    </w:p>
    <w:p w14:paraId="7595B3D2" w14:textId="77777777" w:rsidR="00F66E2D" w:rsidRPr="00F66E2D" w:rsidRDefault="00F66E2D" w:rsidP="00F66E2D">
      <w:r w:rsidRPr="00F66E2D">
        <w:t>Năm mất (Dương lịch): Chưa thấy ghi</w:t>
      </w:r>
      <w:r w:rsidRPr="00F66E2D">
        <w:br/>
        <w:t>Năm mất (Âm lịch): Chưa thấy ghi</w:t>
      </w:r>
    </w:p>
    <w:p w14:paraId="0EB3CC5D" w14:textId="77777777" w:rsidR="000A15E0" w:rsidRPr="000A15E0" w:rsidRDefault="000A15E0" w:rsidP="000A15E0">
      <w:pPr>
        <w:rPr>
          <w:lang w:val="en-VN"/>
        </w:rPr>
      </w:pPr>
      <w:r w:rsidRPr="000A15E0">
        <w:rPr>
          <w:lang w:val="en-VN"/>
        </w:rPr>
        <w:t xml:space="preserve">  </w:t>
      </w:r>
      <w:r w:rsidRPr="000A15E0">
        <w:rPr>
          <w:b/>
          <w:bCs/>
          <w:lang w:val="en-VN"/>
        </w:rPr>
        <w:t>Đời:</w:t>
      </w:r>
      <w:r w:rsidRPr="000A15E0">
        <w:rPr>
          <w:lang w:val="en-VN"/>
        </w:rPr>
        <w:t> 14</w:t>
      </w:r>
    </w:p>
    <w:p w14:paraId="22B3C961" w14:textId="77777777" w:rsidR="000A15E0" w:rsidRPr="000A15E0" w:rsidRDefault="000A15E0" w:rsidP="000A15E0">
      <w:pPr>
        <w:rPr>
          <w:lang w:val="en-VN"/>
        </w:rPr>
      </w:pPr>
      <w:r w:rsidRPr="000A15E0">
        <w:rPr>
          <w:lang w:val="en-VN"/>
        </w:rPr>
        <w:t xml:space="preserve">  </w:t>
      </w:r>
      <w:r w:rsidRPr="000A15E0">
        <w:rPr>
          <w:b/>
          <w:bCs/>
          <w:lang w:val="en-VN"/>
        </w:rPr>
        <w:t>Cha:</w:t>
      </w:r>
      <w:r w:rsidRPr="000A15E0">
        <w:rPr>
          <w:lang w:val="en-VN"/>
        </w:rPr>
        <w:t> </w:t>
      </w:r>
      <w:r w:rsidRPr="000A15E0">
        <w:rPr>
          <w:b/>
          <w:bCs/>
          <w:lang w:val="en-VN"/>
        </w:rPr>
        <w:t>13.1 Cụ Thượng Chất</w:t>
      </w:r>
    </w:p>
    <w:p w14:paraId="66414D8D" w14:textId="77777777" w:rsidR="000A15E0" w:rsidRPr="000A15E0" w:rsidRDefault="000A15E0" w:rsidP="000A15E0">
      <w:pPr>
        <w:rPr>
          <w:lang w:val="en-VN"/>
        </w:rPr>
      </w:pPr>
      <w:r w:rsidRPr="000A15E0">
        <w:rPr>
          <w:lang w:val="en-VN"/>
        </w:rPr>
        <w:t xml:space="preserve">  </w:t>
      </w:r>
      <w:r w:rsidRPr="000A15E0">
        <w:rPr>
          <w:b/>
          <w:bCs/>
          <w:lang w:val="en-VN"/>
        </w:rPr>
        <w:t>Mẹ:</w:t>
      </w:r>
      <w:r w:rsidRPr="000A15E0">
        <w:rPr>
          <w:lang w:val="en-VN"/>
        </w:rPr>
        <w:t> </w:t>
      </w:r>
      <w:r w:rsidRPr="000A15E0">
        <w:rPr>
          <w:b/>
          <w:bCs/>
          <w:lang w:val="en-VN"/>
        </w:rPr>
        <w:t>Chưa có thông tin</w:t>
      </w:r>
    </w:p>
    <w:p w14:paraId="0B20753B" w14:textId="77777777" w:rsidR="00F66E2D" w:rsidRPr="00F66E2D" w:rsidRDefault="00F66E2D" w:rsidP="00F66E2D">
      <w:r w:rsidRPr="00F66E2D">
        <w:t>Vợ: Chưa thấy ghi</w:t>
      </w:r>
    </w:p>
    <w:p w14:paraId="6CFFCAB2" w14:textId="4C997C1C" w:rsidR="008D1E86" w:rsidRPr="008D1E86" w:rsidRDefault="008D1E86" w:rsidP="00F66E2D">
      <w:pPr>
        <w:rPr>
          <w:lang w:val="vi-VN"/>
        </w:rPr>
      </w:pPr>
      <w:r w:rsidRPr="008D1E86">
        <w:rPr>
          <w:b/>
          <w:bCs/>
        </w:rPr>
        <w:t>Con (mã số):</w:t>
      </w:r>
      <w:r w:rsidRPr="008D1E86">
        <w:t> </w:t>
      </w:r>
      <w:r w:rsidRPr="008D1E86">
        <w:rPr>
          <w:b/>
          <w:bCs/>
        </w:rPr>
        <w:t>15.1 Cụ Sĩ Chiêu</w:t>
      </w:r>
    </w:p>
    <w:p w14:paraId="21D1C187" w14:textId="77777777" w:rsidR="00F66E2D" w:rsidRPr="00F66E2D" w:rsidRDefault="006B6E3C" w:rsidP="00F66E2D">
      <w:r>
        <w:rPr>
          <w:noProof/>
        </w:rPr>
        <w:pict w14:anchorId="653AEC18">
          <v:rect id="_x0000_i1111" alt="" style="width:398.75pt;height:.05pt;mso-width-percent:0;mso-height-percent:0;mso-width-percent:0;mso-height-percent:0" o:hrpct="852" o:hralign="center" o:hrstd="t" o:hr="t" fillcolor="#a0a0a0" stroked="f"/>
        </w:pict>
      </w:r>
    </w:p>
    <w:p w14:paraId="06FA1138" w14:textId="77777777" w:rsidR="00F66E2D" w:rsidRPr="00F66E2D" w:rsidRDefault="00F66E2D" w:rsidP="00F66E2D">
      <w:pPr>
        <w:rPr>
          <w:b/>
          <w:bCs/>
        </w:rPr>
      </w:pPr>
      <w:r w:rsidRPr="00F66E2D">
        <w:rPr>
          <w:b/>
          <w:bCs/>
        </w:rPr>
        <w:t>14.2 Cụ Đình Dung</w:t>
      </w:r>
    </w:p>
    <w:p w14:paraId="42733529" w14:textId="77777777" w:rsidR="00F66E2D" w:rsidRPr="00F66E2D" w:rsidRDefault="00F66E2D" w:rsidP="00F66E2D">
      <w:r w:rsidRPr="00F66E2D">
        <w:t>(Con cụ Quốc Thực – đời 13; cháu cụ Quốc Hạo – đời 12)</w:t>
      </w:r>
    </w:p>
    <w:p w14:paraId="58CB38FD" w14:textId="77777777" w:rsidR="00F66E2D" w:rsidRPr="00F66E2D" w:rsidRDefault="00F66E2D" w:rsidP="00F66E2D">
      <w:r w:rsidRPr="00F66E2D">
        <w:lastRenderedPageBreak/>
        <w:t>Năm sinh (Dương lịch): Chưa thấy ghi</w:t>
      </w:r>
      <w:r w:rsidRPr="00F66E2D">
        <w:br/>
        <w:t>Năm sinh (Âm lịch): Chưa thấy ghi</w:t>
      </w:r>
    </w:p>
    <w:p w14:paraId="07562C9D" w14:textId="77777777" w:rsidR="00F66E2D" w:rsidRPr="00F66E2D" w:rsidRDefault="00F66E2D" w:rsidP="00F66E2D">
      <w:r w:rsidRPr="00F66E2D">
        <w:t>Năm mất (Dương lịch): Chưa thấy ghi</w:t>
      </w:r>
      <w:r w:rsidRPr="00F66E2D">
        <w:br/>
        <w:t>Năm mất (Âm lịch): Chưa thấy ghi</w:t>
      </w:r>
    </w:p>
    <w:p w14:paraId="0EA494D3" w14:textId="77777777" w:rsidR="0074313D" w:rsidRPr="0074313D" w:rsidRDefault="0074313D" w:rsidP="0074313D">
      <w:pPr>
        <w:rPr>
          <w:lang w:val="en-VN"/>
        </w:rPr>
      </w:pPr>
      <w:r w:rsidRPr="0074313D">
        <w:rPr>
          <w:lang w:val="en-VN"/>
        </w:rPr>
        <w:t xml:space="preserve">  </w:t>
      </w:r>
      <w:r w:rsidRPr="0074313D">
        <w:rPr>
          <w:b/>
          <w:bCs/>
          <w:lang w:val="en-VN"/>
        </w:rPr>
        <w:t>Đời:</w:t>
      </w:r>
      <w:r w:rsidRPr="0074313D">
        <w:rPr>
          <w:lang w:val="en-VN"/>
        </w:rPr>
        <w:t> 14</w:t>
      </w:r>
    </w:p>
    <w:p w14:paraId="5AEE112E" w14:textId="77777777" w:rsidR="0074313D" w:rsidRPr="0074313D" w:rsidRDefault="0074313D" w:rsidP="0074313D">
      <w:pPr>
        <w:rPr>
          <w:lang w:val="en-VN"/>
        </w:rPr>
      </w:pPr>
      <w:r w:rsidRPr="0074313D">
        <w:rPr>
          <w:lang w:val="en-VN"/>
        </w:rPr>
        <w:t xml:space="preserve">  </w:t>
      </w:r>
      <w:r w:rsidRPr="0074313D">
        <w:rPr>
          <w:b/>
          <w:bCs/>
          <w:lang w:val="en-VN"/>
        </w:rPr>
        <w:t>Cha:</w:t>
      </w:r>
      <w:r w:rsidRPr="0074313D">
        <w:rPr>
          <w:lang w:val="en-VN"/>
        </w:rPr>
        <w:t> </w:t>
      </w:r>
      <w:r w:rsidRPr="0074313D">
        <w:rPr>
          <w:b/>
          <w:bCs/>
          <w:lang w:val="en-VN"/>
        </w:rPr>
        <w:t>13.3 Cụ Danh Long</w:t>
      </w:r>
    </w:p>
    <w:p w14:paraId="7A160A31" w14:textId="77777777" w:rsidR="0074313D" w:rsidRPr="0074313D" w:rsidRDefault="0074313D" w:rsidP="0074313D">
      <w:pPr>
        <w:rPr>
          <w:lang w:val="en-VN"/>
        </w:rPr>
      </w:pPr>
      <w:r w:rsidRPr="0074313D">
        <w:rPr>
          <w:lang w:val="en-VN"/>
        </w:rPr>
        <w:t xml:space="preserve">  </w:t>
      </w:r>
      <w:r w:rsidRPr="0074313D">
        <w:rPr>
          <w:b/>
          <w:bCs/>
          <w:lang w:val="en-VN"/>
        </w:rPr>
        <w:t>Mẹ:</w:t>
      </w:r>
      <w:r w:rsidRPr="0074313D">
        <w:rPr>
          <w:lang w:val="en-VN"/>
        </w:rPr>
        <w:t> </w:t>
      </w:r>
      <w:r w:rsidRPr="0074313D">
        <w:rPr>
          <w:b/>
          <w:bCs/>
          <w:lang w:val="en-VN"/>
        </w:rPr>
        <w:t>Chưa có thông tin</w:t>
      </w:r>
    </w:p>
    <w:p w14:paraId="0FFA2954" w14:textId="77777777" w:rsidR="00F66E2D" w:rsidRPr="00F66E2D" w:rsidRDefault="00F66E2D" w:rsidP="00F66E2D">
      <w:r w:rsidRPr="00F66E2D">
        <w:t>Vợ: Chưa thấy ghi</w:t>
      </w:r>
    </w:p>
    <w:p w14:paraId="05DC43FA" w14:textId="415630CC" w:rsidR="00F66E2D" w:rsidRPr="00F66E2D" w:rsidRDefault="0074313D" w:rsidP="00F66E2D">
      <w:r w:rsidRPr="0074313D">
        <w:rPr>
          <w:b/>
          <w:bCs/>
        </w:rPr>
        <w:t>Con (mã số):</w:t>
      </w:r>
      <w:r w:rsidRPr="0074313D">
        <w:t> </w:t>
      </w:r>
      <w:r w:rsidRPr="0074313D">
        <w:rPr>
          <w:b/>
          <w:bCs/>
        </w:rPr>
        <w:t>15.3 Cụ Sĩ Chi</w:t>
      </w:r>
      <w:r w:rsidR="006B6E3C">
        <w:rPr>
          <w:noProof/>
        </w:rPr>
        <w:pict w14:anchorId="20804B7B">
          <v:rect id="_x0000_i1110" alt="" style="width:398.75pt;height:.05pt;mso-width-percent:0;mso-height-percent:0;mso-width-percent:0;mso-height-percent:0" o:hrpct="852" o:hralign="center" o:hrstd="t" o:hr="t" fillcolor="#a0a0a0" stroked="f"/>
        </w:pict>
      </w:r>
    </w:p>
    <w:p w14:paraId="6E288078" w14:textId="77777777" w:rsidR="00F66E2D" w:rsidRPr="00F66E2D" w:rsidRDefault="00F66E2D" w:rsidP="00F66E2D">
      <w:pPr>
        <w:rPr>
          <w:b/>
          <w:bCs/>
        </w:rPr>
      </w:pPr>
      <w:r w:rsidRPr="00F66E2D">
        <w:rPr>
          <w:b/>
          <w:bCs/>
        </w:rPr>
        <w:t>14.3 Cụ Trọng</w:t>
      </w:r>
    </w:p>
    <w:p w14:paraId="22D573B5" w14:textId="50398AF5" w:rsidR="00F66E2D" w:rsidRPr="00F66E2D" w:rsidRDefault="00F66E2D" w:rsidP="00F66E2D">
      <w:r w:rsidRPr="00F66E2D">
        <w:t xml:space="preserve">(Con cụ </w:t>
      </w:r>
      <w:r w:rsidR="0072582F">
        <w:t>Danh</w:t>
      </w:r>
      <w:r w:rsidR="0072582F">
        <w:rPr>
          <w:lang w:val="vi-VN"/>
        </w:rPr>
        <w:t xml:space="preserve"> Long</w:t>
      </w:r>
      <w:r w:rsidRPr="00F66E2D">
        <w:t>– đời 13; cháu cụ Quốc Hạo – đời 12)</w:t>
      </w:r>
    </w:p>
    <w:p w14:paraId="71C4A0D2" w14:textId="77777777" w:rsidR="00F66E2D" w:rsidRPr="00F66E2D" w:rsidRDefault="00F66E2D" w:rsidP="00F66E2D">
      <w:r w:rsidRPr="00F66E2D">
        <w:t>Năm sinh (Dương lịch): Chưa thấy ghi</w:t>
      </w:r>
      <w:r w:rsidRPr="00F66E2D">
        <w:br/>
        <w:t>Năm sinh (Âm lịch): Chưa thấy ghi</w:t>
      </w:r>
    </w:p>
    <w:p w14:paraId="1F5A8FBA" w14:textId="77777777" w:rsidR="00F66E2D" w:rsidRPr="00F66E2D" w:rsidRDefault="00F66E2D" w:rsidP="00F66E2D">
      <w:r w:rsidRPr="00F66E2D">
        <w:t>Năm mất (Dương lịch): Chưa thấy ghi</w:t>
      </w:r>
      <w:r w:rsidRPr="00F66E2D">
        <w:br/>
        <w:t>Năm mất (Âm lịch): Chưa thấy ghi</w:t>
      </w:r>
    </w:p>
    <w:p w14:paraId="47DBB116" w14:textId="77777777" w:rsidR="003213CE" w:rsidRPr="003213CE" w:rsidRDefault="003213CE" w:rsidP="003213CE">
      <w:pPr>
        <w:rPr>
          <w:lang w:val="en-VN"/>
        </w:rPr>
      </w:pPr>
      <w:r w:rsidRPr="003213CE">
        <w:rPr>
          <w:lang w:val="en-VN"/>
        </w:rPr>
        <w:t xml:space="preserve">  </w:t>
      </w:r>
      <w:r w:rsidRPr="003213CE">
        <w:rPr>
          <w:b/>
          <w:bCs/>
          <w:lang w:val="en-VN"/>
        </w:rPr>
        <w:t>Đời:</w:t>
      </w:r>
      <w:r w:rsidRPr="003213CE">
        <w:rPr>
          <w:lang w:val="en-VN"/>
        </w:rPr>
        <w:t> 14</w:t>
      </w:r>
    </w:p>
    <w:p w14:paraId="52256BA3" w14:textId="77777777" w:rsidR="003213CE" w:rsidRPr="003213CE" w:rsidRDefault="003213CE" w:rsidP="003213CE">
      <w:pPr>
        <w:rPr>
          <w:lang w:val="en-VN"/>
        </w:rPr>
      </w:pPr>
      <w:r w:rsidRPr="003213CE">
        <w:rPr>
          <w:lang w:val="en-VN"/>
        </w:rPr>
        <w:t xml:space="preserve">  </w:t>
      </w:r>
      <w:r w:rsidRPr="003213CE">
        <w:rPr>
          <w:b/>
          <w:bCs/>
          <w:lang w:val="en-VN"/>
        </w:rPr>
        <w:t>Cha:</w:t>
      </w:r>
      <w:r w:rsidRPr="003213CE">
        <w:rPr>
          <w:lang w:val="en-VN"/>
        </w:rPr>
        <w:t> </w:t>
      </w:r>
      <w:r w:rsidRPr="003213CE">
        <w:rPr>
          <w:b/>
          <w:bCs/>
          <w:lang w:val="en-VN"/>
        </w:rPr>
        <w:t>13.3 Cụ Danh Long</w:t>
      </w:r>
    </w:p>
    <w:p w14:paraId="009F3378" w14:textId="77777777" w:rsidR="003213CE" w:rsidRPr="003213CE" w:rsidRDefault="003213CE" w:rsidP="003213CE">
      <w:pPr>
        <w:rPr>
          <w:lang w:val="en-VN"/>
        </w:rPr>
      </w:pPr>
      <w:r w:rsidRPr="003213CE">
        <w:rPr>
          <w:lang w:val="en-VN"/>
        </w:rPr>
        <w:t xml:space="preserve">  </w:t>
      </w:r>
      <w:r w:rsidRPr="003213CE">
        <w:rPr>
          <w:b/>
          <w:bCs/>
          <w:lang w:val="en-VN"/>
        </w:rPr>
        <w:t>Mẹ:</w:t>
      </w:r>
      <w:r w:rsidRPr="003213CE">
        <w:rPr>
          <w:lang w:val="en-VN"/>
        </w:rPr>
        <w:t> </w:t>
      </w:r>
      <w:r w:rsidRPr="003213CE">
        <w:rPr>
          <w:b/>
          <w:bCs/>
          <w:lang w:val="en-VN"/>
        </w:rPr>
        <w:t>Chưa có thông tin</w:t>
      </w:r>
    </w:p>
    <w:p w14:paraId="70489AB9" w14:textId="77777777" w:rsidR="00F66E2D" w:rsidRPr="00F66E2D" w:rsidRDefault="00F66E2D" w:rsidP="00F66E2D">
      <w:r w:rsidRPr="00F66E2D">
        <w:t>Vợ: Chưa thấy ghi</w:t>
      </w:r>
    </w:p>
    <w:p w14:paraId="2C9AD245" w14:textId="6505A2CD" w:rsidR="00F66E2D" w:rsidRPr="00F66E2D" w:rsidRDefault="003213CE" w:rsidP="00F66E2D">
      <w:r w:rsidRPr="003213CE">
        <w:rPr>
          <w:b/>
          <w:bCs/>
        </w:rPr>
        <w:t>Con (mã số):</w:t>
      </w:r>
      <w:r w:rsidRPr="003213CE">
        <w:t> </w:t>
      </w:r>
      <w:r w:rsidRPr="003213CE">
        <w:rPr>
          <w:b/>
          <w:bCs/>
        </w:rPr>
        <w:t>15.3 Cụ Sĩ Chi</w:t>
      </w:r>
      <w:r w:rsidR="006B6E3C">
        <w:rPr>
          <w:noProof/>
        </w:rPr>
        <w:pict w14:anchorId="74DC83B3">
          <v:rect id="_x0000_i1109" alt="" style="width:398.75pt;height:.05pt;mso-width-percent:0;mso-height-percent:0;mso-width-percent:0;mso-height-percent:0" o:hrpct="852" o:hralign="center" o:hrstd="t" o:hr="t" fillcolor="#a0a0a0" stroked="f"/>
        </w:pict>
      </w:r>
    </w:p>
    <w:p w14:paraId="4A81718A" w14:textId="3EF40583" w:rsidR="00F66E2D" w:rsidRPr="007F67A8" w:rsidRDefault="00F66E2D" w:rsidP="00F66E2D">
      <w:pPr>
        <w:rPr>
          <w:b/>
          <w:bCs/>
          <w:lang w:val="vi-VN"/>
        </w:rPr>
      </w:pPr>
      <w:r w:rsidRPr="00F66E2D">
        <w:rPr>
          <w:b/>
          <w:bCs/>
        </w:rPr>
        <w:t xml:space="preserve">14.4 Cụ </w:t>
      </w:r>
      <w:r w:rsidR="00C1721E">
        <w:rPr>
          <w:b/>
          <w:bCs/>
        </w:rPr>
        <w:t>Cống</w:t>
      </w:r>
      <w:r w:rsidR="00C1721E">
        <w:rPr>
          <w:b/>
          <w:bCs/>
          <w:lang w:val="vi-VN"/>
        </w:rPr>
        <w:t xml:space="preserve"> Sinh Huý là </w:t>
      </w:r>
      <w:r w:rsidRPr="00F66E2D">
        <w:rPr>
          <w:b/>
          <w:bCs/>
        </w:rPr>
        <w:t>Thịnh</w:t>
      </w:r>
      <w:r w:rsidR="002446BF">
        <w:rPr>
          <w:b/>
          <w:bCs/>
          <w:lang w:val="vi-VN"/>
        </w:rPr>
        <w:t xml:space="preserve"> </w:t>
      </w:r>
      <w:r w:rsidR="007F67A8">
        <w:rPr>
          <w:b/>
          <w:bCs/>
          <w:lang w:val="vi-VN"/>
        </w:rPr>
        <w:t>(</w:t>
      </w:r>
      <w:r w:rsidR="007F67A8" w:rsidRPr="004A6F49">
        <w:rPr>
          <w:rFonts w:ascii="MS Gothic" w:eastAsia="MS Gothic" w:hAnsi="MS Gothic" w:cs="MS Gothic" w:hint="eastAsia"/>
        </w:rPr>
        <w:t>盛</w:t>
      </w:r>
      <w:r w:rsidR="007F67A8">
        <w:rPr>
          <w:rFonts w:ascii="MS Gothic" w:eastAsia="MS Gothic" w:hAnsi="MS Gothic" w:cs="MS Gothic"/>
          <w:lang w:val="vi-VN"/>
        </w:rPr>
        <w:t>)</w:t>
      </w:r>
      <w:r w:rsidR="00E127B1" w:rsidRPr="00E127B1">
        <w:t xml:space="preserve"> </w:t>
      </w:r>
      <w:r w:rsidR="00E127B1" w:rsidRPr="00211667">
        <w:t xml:space="preserve">tên chữ là Năng Mẫn </w:t>
      </w:r>
      <w:r w:rsidR="00E127B1" w:rsidRPr="00211667">
        <w:rPr>
          <w:rFonts w:ascii="MS Gothic" w:eastAsia="MS Gothic" w:hAnsi="MS Gothic" w:cs="MS Gothic" w:hint="eastAsia"/>
        </w:rPr>
        <w:t>能敏</w:t>
      </w:r>
    </w:p>
    <w:p w14:paraId="62ED981E" w14:textId="77777777" w:rsidR="00F66E2D" w:rsidRPr="00F66E2D" w:rsidRDefault="00F66E2D" w:rsidP="00F66E2D">
      <w:r w:rsidRPr="00F66E2D">
        <w:t>(Con cụ Danh Long – đời 13; cháu cụ Quốc Hạo – đời 12)</w:t>
      </w:r>
    </w:p>
    <w:p w14:paraId="4D650644" w14:textId="6EF18495" w:rsidR="00D71FF0" w:rsidRPr="00D60D0A" w:rsidRDefault="00D71FF0" w:rsidP="00D71FF0">
      <w:pPr>
        <w:rPr>
          <w:lang w:val="vi-VN"/>
        </w:rPr>
      </w:pPr>
      <w:r w:rsidRPr="005E762F">
        <w:t>Học vị: Đỗ Hương cống</w:t>
      </w:r>
    </w:p>
    <w:p w14:paraId="1059502A" w14:textId="77777777" w:rsidR="00D71FF0" w:rsidRDefault="00D71FF0" w:rsidP="00F66E2D">
      <w:pPr>
        <w:rPr>
          <w:lang w:val="vi-VN"/>
        </w:rPr>
      </w:pPr>
    </w:p>
    <w:p w14:paraId="4FF1A0B2" w14:textId="4BBC42BE" w:rsidR="00F66E2D" w:rsidRPr="00F66E2D" w:rsidRDefault="00F66E2D" w:rsidP="00F66E2D">
      <w:r w:rsidRPr="00F66E2D">
        <w:t>Năm sinh (Dương lịch): Chưa thấy ghi</w:t>
      </w:r>
      <w:r w:rsidRPr="00F66E2D">
        <w:br/>
        <w:t>Năm sinh (Âm lịch): Chưa thấy ghi</w:t>
      </w:r>
    </w:p>
    <w:p w14:paraId="03AEB8CA" w14:textId="67263D9E" w:rsidR="00F66E2D" w:rsidRPr="004039A9" w:rsidRDefault="00F66E2D" w:rsidP="00F66E2D">
      <w:pPr>
        <w:rPr>
          <w:lang w:val="vi-VN"/>
        </w:rPr>
      </w:pPr>
      <w:r w:rsidRPr="00F66E2D">
        <w:lastRenderedPageBreak/>
        <w:t>Năm mất (Dương lịch): Chưa thấy ghi</w:t>
      </w:r>
      <w:r w:rsidRPr="00F66E2D">
        <w:br/>
        <w:t xml:space="preserve">Năm mất (Âm lịch): </w:t>
      </w:r>
      <w:r w:rsidR="00E43501">
        <w:rPr>
          <w:lang w:val="vi-VN"/>
        </w:rPr>
        <w:t>19</w:t>
      </w:r>
      <w:r w:rsidR="004039A9">
        <w:rPr>
          <w:lang w:val="vi-VN"/>
        </w:rPr>
        <w:t>/</w:t>
      </w:r>
      <w:r w:rsidR="00E43501">
        <w:rPr>
          <w:lang w:val="vi-VN"/>
        </w:rPr>
        <w:t>3</w:t>
      </w:r>
    </w:p>
    <w:p w14:paraId="1D190161" w14:textId="77777777" w:rsidR="00F624F3" w:rsidRPr="00F624F3" w:rsidRDefault="00F624F3" w:rsidP="00F624F3">
      <w:pPr>
        <w:rPr>
          <w:lang w:val="en-VN"/>
        </w:rPr>
      </w:pPr>
      <w:r w:rsidRPr="00F624F3">
        <w:rPr>
          <w:lang w:val="en-VN"/>
        </w:rPr>
        <w:t xml:space="preserve">  </w:t>
      </w:r>
      <w:r w:rsidRPr="00F624F3">
        <w:rPr>
          <w:b/>
          <w:bCs/>
          <w:lang w:val="en-VN"/>
        </w:rPr>
        <w:t>Đời:</w:t>
      </w:r>
      <w:r w:rsidRPr="00F624F3">
        <w:rPr>
          <w:lang w:val="en-VN"/>
        </w:rPr>
        <w:t> 14</w:t>
      </w:r>
    </w:p>
    <w:p w14:paraId="63569D62" w14:textId="77777777" w:rsidR="00F624F3" w:rsidRPr="00F624F3" w:rsidRDefault="00F624F3" w:rsidP="00F624F3">
      <w:pPr>
        <w:rPr>
          <w:lang w:val="en-VN"/>
        </w:rPr>
      </w:pPr>
      <w:r w:rsidRPr="00F624F3">
        <w:rPr>
          <w:lang w:val="en-VN"/>
        </w:rPr>
        <w:t xml:space="preserve">  </w:t>
      </w:r>
      <w:r w:rsidRPr="00F624F3">
        <w:rPr>
          <w:b/>
          <w:bCs/>
          <w:lang w:val="en-VN"/>
        </w:rPr>
        <w:t>Cha:</w:t>
      </w:r>
      <w:r w:rsidRPr="00F624F3">
        <w:rPr>
          <w:lang w:val="en-VN"/>
        </w:rPr>
        <w:t> </w:t>
      </w:r>
      <w:r w:rsidRPr="00F624F3">
        <w:rPr>
          <w:b/>
          <w:bCs/>
          <w:lang w:val="en-VN"/>
        </w:rPr>
        <w:t>13.3 Cụ Danh Long</w:t>
      </w:r>
    </w:p>
    <w:p w14:paraId="0CE0ACD2" w14:textId="77777777" w:rsidR="00F624F3" w:rsidRPr="00F624F3" w:rsidRDefault="00F624F3" w:rsidP="00F624F3">
      <w:pPr>
        <w:rPr>
          <w:lang w:val="en-VN"/>
        </w:rPr>
      </w:pPr>
      <w:r w:rsidRPr="00F624F3">
        <w:rPr>
          <w:lang w:val="en-VN"/>
        </w:rPr>
        <w:t xml:space="preserve">  </w:t>
      </w:r>
      <w:r w:rsidRPr="00F624F3">
        <w:rPr>
          <w:b/>
          <w:bCs/>
          <w:lang w:val="en-VN"/>
        </w:rPr>
        <w:t>Mẹ:</w:t>
      </w:r>
      <w:r w:rsidRPr="00F624F3">
        <w:rPr>
          <w:lang w:val="en-VN"/>
        </w:rPr>
        <w:t> </w:t>
      </w:r>
      <w:r w:rsidRPr="00F624F3">
        <w:rPr>
          <w:b/>
          <w:bCs/>
          <w:lang w:val="en-VN"/>
        </w:rPr>
        <w:t>Chưa có thông tin</w:t>
      </w:r>
    </w:p>
    <w:p w14:paraId="053E727C" w14:textId="42497EC5" w:rsidR="00F66E2D" w:rsidRDefault="00C81665" w:rsidP="00F66E2D">
      <w:pPr>
        <w:rPr>
          <w:lang w:val="vi-VN"/>
        </w:rPr>
      </w:pPr>
      <w:r>
        <w:t>Vợ</w:t>
      </w:r>
      <w:r>
        <w:rPr>
          <w:lang w:val="vi-VN"/>
        </w:rPr>
        <w:t xml:space="preserve">: Chính thất </w:t>
      </w:r>
      <w:r w:rsidRPr="00211667">
        <w:t xml:space="preserve">Phạm-quý thị hiệu Diệu Đức </w:t>
      </w:r>
      <w:r w:rsidRPr="00211667">
        <w:rPr>
          <w:rFonts w:ascii="MS Gothic" w:eastAsia="MS Gothic" w:hAnsi="MS Gothic" w:cs="MS Gothic" w:hint="eastAsia"/>
        </w:rPr>
        <w:t>妙德</w:t>
      </w:r>
      <w:r w:rsidRPr="00211667">
        <w:t xml:space="preserve"> (cụ là con cụ Huyện Đông Yên) mất ngày mười bốn tháng năm an táng ở Đồng Giữa</w:t>
      </w:r>
      <w:r w:rsidRPr="00F66E2D">
        <w:t xml:space="preserve"> </w:t>
      </w:r>
      <w:r w:rsidR="00F66E2D" w:rsidRPr="00F66E2D">
        <w:t xml:space="preserve">Con: </w:t>
      </w:r>
    </w:p>
    <w:p w14:paraId="6DA88DD6" w14:textId="0A0D33D5" w:rsidR="008C2EC8" w:rsidRDefault="008035BF" w:rsidP="00F66E2D">
      <w:pPr>
        <w:rPr>
          <w:rFonts w:ascii="MS Gothic" w:eastAsia="MS Gothic" w:hAnsi="MS Gothic" w:cs="MS Gothic"/>
          <w:lang w:val="vi-VN"/>
        </w:rPr>
      </w:pPr>
      <w:r>
        <w:rPr>
          <w:b/>
          <w:bCs/>
        </w:rPr>
        <w:t>Con</w:t>
      </w:r>
      <w:r>
        <w:rPr>
          <w:b/>
          <w:bCs/>
          <w:lang w:val="vi-VN"/>
        </w:rPr>
        <w:t xml:space="preserve">: </w:t>
      </w:r>
      <w:r w:rsidR="008C2EC8" w:rsidRPr="008C2EC8">
        <w:rPr>
          <w:b/>
          <w:bCs/>
        </w:rPr>
        <w:t>15.5 Cụ Sĩ Đoán</w:t>
      </w:r>
      <w:r w:rsidR="00C44670">
        <w:rPr>
          <w:b/>
          <w:bCs/>
          <w:lang w:val="vi-VN"/>
        </w:rPr>
        <w:t xml:space="preserve"> (</w:t>
      </w:r>
      <w:r w:rsidR="00C44670" w:rsidRPr="00211667">
        <w:rPr>
          <w:rFonts w:ascii="MS Gothic" w:eastAsia="MS Gothic" w:hAnsi="MS Gothic" w:cs="MS Gothic" w:hint="eastAsia"/>
        </w:rPr>
        <w:t>仕鍛</w:t>
      </w:r>
      <w:r w:rsidR="00C44670">
        <w:rPr>
          <w:rFonts w:ascii="MS Gothic" w:eastAsia="MS Gothic" w:hAnsi="MS Gothic" w:cs="MS Gothic"/>
          <w:lang w:val="vi-VN"/>
        </w:rPr>
        <w:t>)</w:t>
      </w:r>
    </w:p>
    <w:p w14:paraId="324F7F51" w14:textId="2ED41613" w:rsidR="008035BF" w:rsidRDefault="008035BF" w:rsidP="00F66E2D">
      <w:pPr>
        <w:rPr>
          <w:lang w:val="vi-VN"/>
        </w:rPr>
      </w:pPr>
      <w:r w:rsidRPr="00211667">
        <w:t>Á Thất Nguyễn-Quý thị hiệu Diệu Lĩnh</w:t>
      </w:r>
    </w:p>
    <w:p w14:paraId="45154BB7" w14:textId="4ADB37F9" w:rsidR="0000574E" w:rsidRPr="009B662A" w:rsidRDefault="0000574E" w:rsidP="00F66E2D">
      <w:pPr>
        <w:rPr>
          <w:lang w:val="vi-VN"/>
        </w:rPr>
      </w:pPr>
      <w:r>
        <w:t>Con</w:t>
      </w:r>
      <w:r>
        <w:rPr>
          <w:lang w:val="vi-VN"/>
        </w:rPr>
        <w:t xml:space="preserve">: </w:t>
      </w:r>
      <w:r w:rsidRPr="003A30FA">
        <w:t>15.4 Cụ Sĩ Bưu</w:t>
      </w:r>
      <w:r>
        <w:rPr>
          <w:lang w:val="vi-VN"/>
        </w:rPr>
        <w:t xml:space="preserve"> (</w:t>
      </w:r>
      <w:r w:rsidRPr="00211667">
        <w:rPr>
          <w:rFonts w:ascii="MS Gothic" w:eastAsia="MS Gothic" w:hAnsi="MS Gothic" w:cs="MS Gothic" w:hint="eastAsia"/>
        </w:rPr>
        <w:t>仕彪</w:t>
      </w:r>
      <w:r w:rsidRPr="00211667">
        <w:t>,</w:t>
      </w:r>
      <w:r>
        <w:rPr>
          <w:lang w:val="vi-VN"/>
        </w:rPr>
        <w:t>)</w:t>
      </w:r>
    </w:p>
    <w:p w14:paraId="16ECAB23" w14:textId="77777777" w:rsidR="00D60D0A" w:rsidRPr="005E762F" w:rsidRDefault="00D60D0A" w:rsidP="00D60D0A">
      <w:r w:rsidRPr="007E19FF">
        <w:rPr>
          <w:b/>
          <w:bCs/>
        </w:rPr>
        <w:t>Công đức – Sự nghiệp:</w:t>
      </w:r>
      <w:r>
        <w:rPr>
          <w:b/>
          <w:bCs/>
          <w:lang w:val="vi-VN"/>
        </w:rPr>
        <w:t xml:space="preserve"> </w:t>
      </w:r>
      <w:r w:rsidRPr="004A6F49">
        <w:t>Thôn Phú Xuân bầu cụ làm hậu thần thờ tại hành hậu đình thôn ấy, xuân thu kính biếu mỗi lần một cỗ thờ tại Từ Đường ông Sĩ Quán</w:t>
      </w:r>
    </w:p>
    <w:p w14:paraId="0C27293C" w14:textId="106E08E0" w:rsidR="00D60D0A" w:rsidRPr="00D60D0A" w:rsidRDefault="00D60D0A" w:rsidP="00F66E2D">
      <w:pPr>
        <w:rPr>
          <w:lang w:val="vi-VN"/>
        </w:rPr>
      </w:pPr>
      <w:r w:rsidRPr="007E19FF">
        <w:br/>
      </w:r>
    </w:p>
    <w:p w14:paraId="47BAB598" w14:textId="77777777" w:rsidR="00F66E2D" w:rsidRPr="00F66E2D" w:rsidRDefault="006B6E3C" w:rsidP="00F66E2D">
      <w:r>
        <w:rPr>
          <w:noProof/>
        </w:rPr>
        <w:pict w14:anchorId="4AB557F2">
          <v:rect id="_x0000_i1108" alt="" style="width:398.75pt;height:.05pt;mso-width-percent:0;mso-height-percent:0;mso-width-percent:0;mso-height-percent:0" o:hrpct="852" o:hralign="center" o:hrstd="t" o:hr="t" fillcolor="#a0a0a0" stroked="f"/>
        </w:pict>
      </w:r>
    </w:p>
    <w:p w14:paraId="60D56B0C" w14:textId="77777777" w:rsidR="00F66E2D" w:rsidRPr="00F66E2D" w:rsidRDefault="00F66E2D" w:rsidP="00F66E2D">
      <w:pPr>
        <w:rPr>
          <w:b/>
          <w:bCs/>
        </w:rPr>
      </w:pPr>
      <w:r w:rsidRPr="00F66E2D">
        <w:rPr>
          <w:b/>
          <w:bCs/>
        </w:rPr>
        <w:t>14.5 Cụ Quý</w:t>
      </w:r>
    </w:p>
    <w:p w14:paraId="76789B99" w14:textId="77777777" w:rsidR="00F66E2D" w:rsidRPr="00F66E2D" w:rsidRDefault="00F66E2D" w:rsidP="00F66E2D">
      <w:r w:rsidRPr="00F66E2D">
        <w:t>(Con cụ Danh Long – đời 13; cháu cụ Quốc Hạo – đời 12)</w:t>
      </w:r>
    </w:p>
    <w:p w14:paraId="0BF64089" w14:textId="77777777" w:rsidR="00F66E2D" w:rsidRPr="00F66E2D" w:rsidRDefault="00F66E2D" w:rsidP="00F66E2D">
      <w:r w:rsidRPr="00F66E2D">
        <w:t>Năm sinh (Dương lịch): Chưa thấy ghi</w:t>
      </w:r>
      <w:r w:rsidRPr="00F66E2D">
        <w:br/>
        <w:t>Năm sinh (Âm lịch): Chưa thấy ghi</w:t>
      </w:r>
    </w:p>
    <w:p w14:paraId="0116764E" w14:textId="77777777" w:rsidR="00F66E2D" w:rsidRPr="00F66E2D" w:rsidRDefault="00F66E2D" w:rsidP="00F66E2D">
      <w:r w:rsidRPr="00F66E2D">
        <w:t>Năm mất (Dương lịch): Chưa thấy ghi</w:t>
      </w:r>
      <w:r w:rsidRPr="00F66E2D">
        <w:br/>
        <w:t>Năm mất (Âm lịch): Chưa thấy ghi</w:t>
      </w:r>
    </w:p>
    <w:p w14:paraId="59600BDB" w14:textId="77777777" w:rsidR="00234C25" w:rsidRPr="00234C25" w:rsidRDefault="00234C25" w:rsidP="00234C25">
      <w:pPr>
        <w:rPr>
          <w:lang w:val="en-VN"/>
        </w:rPr>
      </w:pPr>
      <w:r w:rsidRPr="00234C25">
        <w:rPr>
          <w:lang w:val="en-VN"/>
        </w:rPr>
        <w:t xml:space="preserve">  </w:t>
      </w:r>
      <w:r w:rsidRPr="00234C25">
        <w:rPr>
          <w:b/>
          <w:bCs/>
          <w:lang w:val="en-VN"/>
        </w:rPr>
        <w:t>Đời:</w:t>
      </w:r>
      <w:r w:rsidRPr="00234C25">
        <w:rPr>
          <w:lang w:val="en-VN"/>
        </w:rPr>
        <w:t> 14</w:t>
      </w:r>
    </w:p>
    <w:p w14:paraId="54B3B88F" w14:textId="77777777" w:rsidR="00234C25" w:rsidRPr="00234C25" w:rsidRDefault="00234C25" w:rsidP="00234C25">
      <w:pPr>
        <w:rPr>
          <w:lang w:val="en-VN"/>
        </w:rPr>
      </w:pPr>
      <w:r w:rsidRPr="00234C25">
        <w:rPr>
          <w:lang w:val="en-VN"/>
        </w:rPr>
        <w:t xml:space="preserve">  </w:t>
      </w:r>
      <w:r w:rsidRPr="00234C25">
        <w:rPr>
          <w:b/>
          <w:bCs/>
          <w:lang w:val="en-VN"/>
        </w:rPr>
        <w:t>Cha:</w:t>
      </w:r>
      <w:r w:rsidRPr="00234C25">
        <w:rPr>
          <w:lang w:val="en-VN"/>
        </w:rPr>
        <w:t> </w:t>
      </w:r>
      <w:r w:rsidRPr="00234C25">
        <w:rPr>
          <w:b/>
          <w:bCs/>
          <w:lang w:val="en-VN"/>
        </w:rPr>
        <w:t>13.3 Cụ Danh Long</w:t>
      </w:r>
    </w:p>
    <w:p w14:paraId="0DBC244A" w14:textId="77777777" w:rsidR="00234C25" w:rsidRPr="00234C25" w:rsidRDefault="00234C25" w:rsidP="00234C25">
      <w:pPr>
        <w:rPr>
          <w:lang w:val="en-VN"/>
        </w:rPr>
      </w:pPr>
      <w:r w:rsidRPr="00234C25">
        <w:rPr>
          <w:lang w:val="en-VN"/>
        </w:rPr>
        <w:t xml:space="preserve">  </w:t>
      </w:r>
      <w:r w:rsidRPr="00234C25">
        <w:rPr>
          <w:b/>
          <w:bCs/>
          <w:lang w:val="en-VN"/>
        </w:rPr>
        <w:t>Mẹ:</w:t>
      </w:r>
      <w:r w:rsidRPr="00234C25">
        <w:rPr>
          <w:lang w:val="en-VN"/>
        </w:rPr>
        <w:t> </w:t>
      </w:r>
      <w:r w:rsidRPr="00234C25">
        <w:rPr>
          <w:b/>
          <w:bCs/>
          <w:lang w:val="en-VN"/>
        </w:rPr>
        <w:t>Chưa có thông tin</w:t>
      </w:r>
    </w:p>
    <w:p w14:paraId="55C53A18" w14:textId="77777777" w:rsidR="00F66E2D" w:rsidRPr="00F66E2D" w:rsidRDefault="00F66E2D" w:rsidP="00F66E2D">
      <w:r w:rsidRPr="00F66E2D">
        <w:t>Vợ: Chưa thấy ghi</w:t>
      </w:r>
    </w:p>
    <w:p w14:paraId="36A764A5" w14:textId="77777777" w:rsidR="00234C25" w:rsidRPr="00234C25" w:rsidRDefault="00234C25" w:rsidP="00234C25">
      <w:pPr>
        <w:rPr>
          <w:lang w:val="en-VN"/>
        </w:rPr>
      </w:pPr>
      <w:r w:rsidRPr="00234C25">
        <w:rPr>
          <w:b/>
          <w:bCs/>
          <w:lang w:val="en-VN"/>
        </w:rPr>
        <w:t>Con (mã số):</w:t>
      </w:r>
    </w:p>
    <w:p w14:paraId="4ECCDF9D" w14:textId="3C17172E" w:rsidR="00234C25" w:rsidRPr="00234C25" w:rsidRDefault="00234C25" w:rsidP="00234C25">
      <w:pPr>
        <w:numPr>
          <w:ilvl w:val="0"/>
          <w:numId w:val="31"/>
        </w:numPr>
        <w:rPr>
          <w:lang w:val="en-VN"/>
        </w:rPr>
      </w:pPr>
      <w:r w:rsidRPr="00234C25">
        <w:rPr>
          <w:b/>
          <w:bCs/>
          <w:lang w:val="en-VN"/>
        </w:rPr>
        <w:t>15.6 Cụ Sĩ Trinh</w:t>
      </w:r>
      <w:r w:rsidRPr="00234C25">
        <w:rPr>
          <w:lang w:val="en-VN"/>
        </w:rPr>
        <w:t> </w:t>
      </w:r>
    </w:p>
    <w:p w14:paraId="24AB636D" w14:textId="77777777" w:rsidR="00234C25" w:rsidRPr="00234C25" w:rsidRDefault="00234C25" w:rsidP="00234C25">
      <w:pPr>
        <w:numPr>
          <w:ilvl w:val="0"/>
          <w:numId w:val="31"/>
        </w:numPr>
        <w:rPr>
          <w:lang w:val="en-VN"/>
        </w:rPr>
      </w:pPr>
      <w:r w:rsidRPr="00234C25">
        <w:rPr>
          <w:b/>
          <w:bCs/>
          <w:lang w:val="en-VN"/>
        </w:rPr>
        <w:t>15.7 Cụ Sĩ Khải</w:t>
      </w:r>
    </w:p>
    <w:p w14:paraId="1B2739EA" w14:textId="77777777" w:rsidR="00F66E2D" w:rsidRPr="00F66E2D" w:rsidRDefault="006B6E3C" w:rsidP="00F66E2D">
      <w:r>
        <w:rPr>
          <w:noProof/>
        </w:rPr>
        <w:lastRenderedPageBreak/>
        <w:pict w14:anchorId="29FBCABD">
          <v:rect id="_x0000_i1107" alt="" style="width:398.75pt;height:.05pt;mso-width-percent:0;mso-height-percent:0;mso-width-percent:0;mso-height-percent:0" o:hrpct="852" o:hralign="center" o:hrstd="t" o:hr="t" fillcolor="#a0a0a0" stroked="f"/>
        </w:pict>
      </w:r>
    </w:p>
    <w:p w14:paraId="4AE58BFE" w14:textId="368330BA" w:rsidR="00F66E2D" w:rsidRPr="00F66E2D" w:rsidRDefault="00F66E2D" w:rsidP="00F66E2D">
      <w:pPr>
        <w:rPr>
          <w:b/>
          <w:bCs/>
        </w:rPr>
      </w:pPr>
      <w:r w:rsidRPr="00F66E2D">
        <w:rPr>
          <w:b/>
          <w:bCs/>
        </w:rPr>
        <w:t xml:space="preserve">PHÁT HIỆN THÚ VỊ </w:t>
      </w:r>
    </w:p>
    <w:p w14:paraId="63385BC6" w14:textId="77777777" w:rsidR="00F66E2D" w:rsidRPr="00F66E2D" w:rsidRDefault="00F66E2D" w:rsidP="00F66E2D">
      <w:r w:rsidRPr="00F66E2D">
        <w:t>1️</w:t>
      </w:r>
      <w:r w:rsidRPr="00F66E2D">
        <w:rPr>
          <w:rFonts w:ascii="Segoe UI Symbol" w:hAnsi="Segoe UI Symbol" w:cs="Segoe UI Symbol"/>
        </w:rPr>
        <w:t>⃣</w:t>
      </w:r>
      <w:r w:rsidRPr="00F66E2D">
        <w:t xml:space="preserve"> Nhánh Quốc Hạo (→ Danh Long) bắt đầu tách thành nhiều con: Trọng – Thịnh – Quý.</w:t>
      </w:r>
      <w:r w:rsidRPr="00F66E2D">
        <w:br/>
        <w:t>→ Đây là nhánh sẽ dẫn đến đời Sỹ sau này.</w:t>
      </w:r>
    </w:p>
    <w:p w14:paraId="0425A63B" w14:textId="77777777" w:rsidR="00F66E2D" w:rsidRPr="00F66E2D" w:rsidRDefault="00F66E2D" w:rsidP="00F66E2D">
      <w:r w:rsidRPr="00F66E2D">
        <w:t>2️</w:t>
      </w:r>
      <w:r w:rsidRPr="00F66E2D">
        <w:rPr>
          <w:rFonts w:ascii="Segoe UI Symbol" w:hAnsi="Segoe UI Symbol" w:cs="Segoe UI Symbol"/>
        </w:rPr>
        <w:t>⃣</w:t>
      </w:r>
      <w:r w:rsidRPr="00F66E2D">
        <w:t xml:space="preserve"> Nhánh Quốc Thiệp (→ Thượng Chất → Xiêu) tồn tại song song nhưng ít phát lớn bằng nhánh Hạo.</w:t>
      </w:r>
    </w:p>
    <w:p w14:paraId="3366DD1B" w14:textId="77777777" w:rsidR="00F66E2D" w:rsidRDefault="00F66E2D" w:rsidP="00F66E2D">
      <w:pPr>
        <w:rPr>
          <w:lang w:val="vi-VN"/>
        </w:rPr>
      </w:pPr>
      <w:r w:rsidRPr="00F66E2D">
        <w:t>3️</w:t>
      </w:r>
      <w:r w:rsidRPr="00F66E2D">
        <w:rPr>
          <w:rFonts w:ascii="Segoe UI Symbol" w:hAnsi="Segoe UI Symbol" w:cs="Segoe UI Symbol"/>
        </w:rPr>
        <w:t>⃣</w:t>
      </w:r>
      <w:r w:rsidRPr="00F66E2D">
        <w:t xml:space="preserve"> Từ đời 14 trở đi bắt đầu chuyển mạnh sang tên “Danh – Đình – Trọng – Thịnh – Quý”, chuẩn bị bước sang đời 15 là đời “Sỹ”.</w:t>
      </w:r>
    </w:p>
    <w:p w14:paraId="618D77F5" w14:textId="77777777" w:rsidR="00E320CD" w:rsidRDefault="00E320CD" w:rsidP="00F66E2D">
      <w:pPr>
        <w:rPr>
          <w:lang w:val="vi-VN"/>
        </w:rPr>
      </w:pPr>
    </w:p>
    <w:p w14:paraId="1CFEF90F" w14:textId="77777777" w:rsidR="00E320CD" w:rsidRPr="00E320CD" w:rsidRDefault="00E320CD" w:rsidP="00E320CD">
      <w:pPr>
        <w:rPr>
          <w:b/>
          <w:bCs/>
        </w:rPr>
      </w:pPr>
      <w:r w:rsidRPr="00E320CD">
        <w:rPr>
          <w:b/>
          <w:bCs/>
        </w:rPr>
        <w:t>ĐỜI 15</w:t>
      </w:r>
    </w:p>
    <w:p w14:paraId="7CA56CDE" w14:textId="77777777" w:rsidR="00E320CD" w:rsidRPr="00E320CD" w:rsidRDefault="00E320CD" w:rsidP="00E320CD">
      <w:r w:rsidRPr="00E320CD">
        <w:t>(Con các cụ đời 14 – nhánh Quốc Hạo)</w:t>
      </w:r>
    </w:p>
    <w:p w14:paraId="714E783B" w14:textId="77777777" w:rsidR="00E320CD" w:rsidRPr="00E320CD" w:rsidRDefault="006B6E3C" w:rsidP="00E320CD">
      <w:r>
        <w:rPr>
          <w:noProof/>
        </w:rPr>
        <w:pict w14:anchorId="163D8531">
          <v:rect id="_x0000_i1106" alt="" style="width:398.75pt;height:.05pt;mso-width-percent:0;mso-height-percent:0;mso-width-percent:0;mso-height-percent:0" o:hrpct="852" o:hralign="center" o:hrstd="t" o:hr="t" fillcolor="#a0a0a0" stroked="f"/>
        </w:pict>
      </w:r>
    </w:p>
    <w:p w14:paraId="6A676BBD" w14:textId="77777777" w:rsidR="00E320CD" w:rsidRPr="00E320CD" w:rsidRDefault="00E320CD" w:rsidP="00E320CD">
      <w:pPr>
        <w:rPr>
          <w:b/>
          <w:bCs/>
        </w:rPr>
      </w:pPr>
      <w:r w:rsidRPr="00E320CD">
        <w:rPr>
          <w:b/>
          <w:bCs/>
        </w:rPr>
        <w:t>15.1 Cụ Sĩ Chiêu</w:t>
      </w:r>
    </w:p>
    <w:p w14:paraId="1C9D18B0" w14:textId="77777777" w:rsidR="00E320CD" w:rsidRPr="00E320CD" w:rsidRDefault="00E320CD" w:rsidP="00E320CD">
      <w:r w:rsidRPr="00E320CD">
        <w:t>(Con cụ Quốc Xiêu – đời 14)</w:t>
      </w:r>
    </w:p>
    <w:p w14:paraId="3BA36D24" w14:textId="77777777" w:rsidR="006D3B39" w:rsidRPr="006D3B39" w:rsidRDefault="00E320CD" w:rsidP="006D3B39">
      <w:pPr>
        <w:rPr>
          <w:lang w:val="en-VN"/>
        </w:rPr>
      </w:pPr>
      <w:r w:rsidRPr="00E320CD">
        <w:t>Năm sinh: Chưa thấy ghi</w:t>
      </w:r>
      <w:r w:rsidRPr="00E320CD">
        <w:br/>
        <w:t>Năm mất: Chưa thấy ghi</w:t>
      </w:r>
      <w:r w:rsidRPr="00E320CD">
        <w:br/>
      </w:r>
      <w:r w:rsidR="006D3B39" w:rsidRPr="006D3B39">
        <w:rPr>
          <w:lang w:val="en-VN"/>
        </w:rPr>
        <w:t xml:space="preserve">  </w:t>
      </w:r>
      <w:r w:rsidR="006D3B39" w:rsidRPr="006D3B39">
        <w:rPr>
          <w:b/>
          <w:bCs/>
          <w:lang w:val="en-VN"/>
        </w:rPr>
        <w:t>14.1 Cụ Quốc Xiêu</w:t>
      </w:r>
    </w:p>
    <w:p w14:paraId="079ECC02" w14:textId="77777777" w:rsidR="006D3B39" w:rsidRPr="006D3B39" w:rsidRDefault="006D3B39" w:rsidP="006D3B39">
      <w:pPr>
        <w:rPr>
          <w:lang w:val="en-VN"/>
        </w:rPr>
      </w:pPr>
      <w:r w:rsidRPr="006D3B39">
        <w:rPr>
          <w:lang w:val="en-VN"/>
        </w:rPr>
        <w:t xml:space="preserve">  </w:t>
      </w:r>
      <w:r w:rsidRPr="006D3B39">
        <w:rPr>
          <w:b/>
          <w:bCs/>
          <w:lang w:val="en-VN"/>
        </w:rPr>
        <w:t>Mẹ:</w:t>
      </w:r>
      <w:r w:rsidRPr="006D3B39">
        <w:rPr>
          <w:lang w:val="en-VN"/>
        </w:rPr>
        <w:t> </w:t>
      </w:r>
      <w:r w:rsidRPr="006D3B39">
        <w:rPr>
          <w:b/>
          <w:bCs/>
          <w:lang w:val="en-VN"/>
        </w:rPr>
        <w:t>Chưa có thông tin</w:t>
      </w:r>
    </w:p>
    <w:p w14:paraId="51C8E869" w14:textId="077BB53A" w:rsidR="00E320CD" w:rsidRPr="00E320CD" w:rsidRDefault="00E320CD" w:rsidP="00E320CD">
      <w:r w:rsidRPr="00E320CD">
        <w:t>Vợ: Chưa thấy ghi</w:t>
      </w:r>
      <w:r w:rsidRPr="00E320CD">
        <w:br/>
      </w:r>
      <w:r w:rsidR="003517B2" w:rsidRPr="003517B2">
        <w:rPr>
          <w:b/>
          <w:bCs/>
        </w:rPr>
        <w:t>Con (mã số):</w:t>
      </w:r>
      <w:r w:rsidR="003517B2" w:rsidRPr="003517B2">
        <w:t> </w:t>
      </w:r>
      <w:r w:rsidR="003517B2" w:rsidRPr="003517B2">
        <w:rPr>
          <w:b/>
          <w:bCs/>
        </w:rPr>
        <w:t>16.1 Cụ Ngạn</w:t>
      </w:r>
    </w:p>
    <w:p w14:paraId="2388E122" w14:textId="77777777" w:rsidR="00E320CD" w:rsidRPr="00E320CD" w:rsidRDefault="006B6E3C" w:rsidP="00E320CD">
      <w:r>
        <w:rPr>
          <w:noProof/>
        </w:rPr>
        <w:pict w14:anchorId="512B7022">
          <v:rect id="_x0000_i1105" alt="" style="width:398.75pt;height:.05pt;mso-width-percent:0;mso-height-percent:0;mso-width-percent:0;mso-height-percent:0" o:hrpct="852" o:hralign="center" o:hrstd="t" o:hr="t" fillcolor="#a0a0a0" stroked="f"/>
        </w:pict>
      </w:r>
    </w:p>
    <w:p w14:paraId="553198C9" w14:textId="77777777" w:rsidR="00E320CD" w:rsidRPr="00E320CD" w:rsidRDefault="00E320CD" w:rsidP="00E320CD">
      <w:pPr>
        <w:rPr>
          <w:b/>
          <w:bCs/>
        </w:rPr>
      </w:pPr>
      <w:r w:rsidRPr="00E320CD">
        <w:rPr>
          <w:b/>
          <w:bCs/>
        </w:rPr>
        <w:t>15.2 Cụ Sĩ Miễu</w:t>
      </w:r>
    </w:p>
    <w:p w14:paraId="6ABF4324" w14:textId="77777777" w:rsidR="00E320CD" w:rsidRPr="00E320CD" w:rsidRDefault="00E320CD" w:rsidP="00E320CD">
      <w:r w:rsidRPr="00E320CD">
        <w:t>(Con cụ Đình Dung – đời 14)</w:t>
      </w:r>
    </w:p>
    <w:p w14:paraId="382D8CF2" w14:textId="77777777" w:rsidR="003517B2" w:rsidRPr="003517B2" w:rsidRDefault="00E320CD" w:rsidP="003517B2">
      <w:pPr>
        <w:rPr>
          <w:lang w:val="en-VN"/>
        </w:rPr>
      </w:pPr>
      <w:r w:rsidRPr="00E320CD">
        <w:t>Năm sinh: Chưa thấy ghi</w:t>
      </w:r>
      <w:r w:rsidRPr="00E320CD">
        <w:br/>
        <w:t>Năm mất: Chưa thấy ghi</w:t>
      </w:r>
      <w:r w:rsidRPr="00E320CD">
        <w:br/>
      </w:r>
      <w:r w:rsidR="003517B2" w:rsidRPr="003517B2">
        <w:rPr>
          <w:lang w:val="en-VN"/>
        </w:rPr>
        <w:t xml:space="preserve">  </w:t>
      </w:r>
      <w:r w:rsidR="003517B2" w:rsidRPr="003517B2">
        <w:rPr>
          <w:b/>
          <w:bCs/>
          <w:lang w:val="en-VN"/>
        </w:rPr>
        <w:t>Đời:</w:t>
      </w:r>
      <w:r w:rsidR="003517B2" w:rsidRPr="003517B2">
        <w:rPr>
          <w:lang w:val="en-VN"/>
        </w:rPr>
        <w:t> 15</w:t>
      </w:r>
    </w:p>
    <w:p w14:paraId="4684FF86" w14:textId="77777777" w:rsidR="003517B2" w:rsidRPr="003517B2" w:rsidRDefault="003517B2" w:rsidP="003517B2">
      <w:pPr>
        <w:rPr>
          <w:lang w:val="en-VN"/>
        </w:rPr>
      </w:pPr>
      <w:r w:rsidRPr="003517B2">
        <w:rPr>
          <w:lang w:val="en-VN"/>
        </w:rPr>
        <w:t xml:space="preserve">  </w:t>
      </w:r>
      <w:r w:rsidRPr="003517B2">
        <w:rPr>
          <w:b/>
          <w:bCs/>
          <w:lang w:val="en-VN"/>
        </w:rPr>
        <w:t>Cha:</w:t>
      </w:r>
      <w:r w:rsidRPr="003517B2">
        <w:rPr>
          <w:lang w:val="en-VN"/>
        </w:rPr>
        <w:t> </w:t>
      </w:r>
      <w:r w:rsidRPr="003517B2">
        <w:rPr>
          <w:b/>
          <w:bCs/>
          <w:lang w:val="en-VN"/>
        </w:rPr>
        <w:t>14.2 Cụ Đình Dung</w:t>
      </w:r>
    </w:p>
    <w:p w14:paraId="774B88D3" w14:textId="77777777" w:rsidR="003517B2" w:rsidRPr="003517B2" w:rsidRDefault="003517B2" w:rsidP="003517B2">
      <w:pPr>
        <w:rPr>
          <w:lang w:val="en-VN"/>
        </w:rPr>
      </w:pPr>
      <w:r w:rsidRPr="003517B2">
        <w:rPr>
          <w:lang w:val="en-VN"/>
        </w:rPr>
        <w:t xml:space="preserve">  </w:t>
      </w:r>
      <w:r w:rsidRPr="003517B2">
        <w:rPr>
          <w:b/>
          <w:bCs/>
          <w:lang w:val="en-VN"/>
        </w:rPr>
        <w:t>Mẹ:</w:t>
      </w:r>
      <w:r w:rsidRPr="003517B2">
        <w:rPr>
          <w:lang w:val="en-VN"/>
        </w:rPr>
        <w:t> </w:t>
      </w:r>
      <w:r w:rsidRPr="003517B2">
        <w:rPr>
          <w:b/>
          <w:bCs/>
          <w:lang w:val="en-VN"/>
        </w:rPr>
        <w:t>Chưa có thông tin</w:t>
      </w:r>
    </w:p>
    <w:p w14:paraId="467F9A0A" w14:textId="7D1308C9" w:rsidR="00E320CD" w:rsidRPr="00E320CD" w:rsidRDefault="00E320CD" w:rsidP="00E320CD">
      <w:r w:rsidRPr="00E320CD">
        <w:lastRenderedPageBreak/>
        <w:t>Vợ: Chưa thấy ghi</w:t>
      </w:r>
      <w:r w:rsidRPr="00E320CD">
        <w:br/>
      </w:r>
      <w:r w:rsidR="003517B2" w:rsidRPr="003517B2">
        <w:rPr>
          <w:b/>
          <w:bCs/>
        </w:rPr>
        <w:t>Con (mã số):</w:t>
      </w:r>
      <w:r w:rsidR="003517B2" w:rsidRPr="003517B2">
        <w:t> </w:t>
      </w:r>
      <w:r w:rsidR="003517B2" w:rsidRPr="003517B2">
        <w:rPr>
          <w:b/>
          <w:bCs/>
        </w:rPr>
        <w:t>16.2 Cụ Triệu</w:t>
      </w:r>
    </w:p>
    <w:p w14:paraId="284542EF" w14:textId="77777777" w:rsidR="00E320CD" w:rsidRPr="00E320CD" w:rsidRDefault="006B6E3C" w:rsidP="00E320CD">
      <w:r>
        <w:rPr>
          <w:noProof/>
        </w:rPr>
        <w:pict w14:anchorId="0A799F32">
          <v:rect id="_x0000_i1104" alt="" style="width:398.75pt;height:.05pt;mso-width-percent:0;mso-height-percent:0;mso-width-percent:0;mso-height-percent:0" o:hrpct="852" o:hralign="center" o:hrstd="t" o:hr="t" fillcolor="#a0a0a0" stroked="f"/>
        </w:pict>
      </w:r>
    </w:p>
    <w:p w14:paraId="04258160" w14:textId="77777777" w:rsidR="00E320CD" w:rsidRPr="00E320CD" w:rsidRDefault="00E320CD" w:rsidP="00E320CD">
      <w:pPr>
        <w:rPr>
          <w:b/>
          <w:bCs/>
        </w:rPr>
      </w:pPr>
      <w:r w:rsidRPr="00E320CD">
        <w:rPr>
          <w:b/>
          <w:bCs/>
        </w:rPr>
        <w:t>15.3 Cụ Sĩ Chi</w:t>
      </w:r>
    </w:p>
    <w:p w14:paraId="2DE0FC58" w14:textId="77777777" w:rsidR="00E320CD" w:rsidRPr="00E320CD" w:rsidRDefault="00E320CD" w:rsidP="00E320CD">
      <w:r w:rsidRPr="00E320CD">
        <w:t>(Con cụ Trọng – đời 14)</w:t>
      </w:r>
    </w:p>
    <w:p w14:paraId="10D98AC0" w14:textId="77777777" w:rsidR="001F2A9A" w:rsidRPr="001F2A9A" w:rsidRDefault="00E320CD" w:rsidP="001F2A9A">
      <w:pPr>
        <w:rPr>
          <w:lang w:val="en-VN"/>
        </w:rPr>
      </w:pPr>
      <w:r w:rsidRPr="00E320CD">
        <w:t>Năm sinh: Chưa thấy ghi</w:t>
      </w:r>
      <w:r w:rsidRPr="00E320CD">
        <w:br/>
        <w:t>Năm mất: Chưa thấy ghi</w:t>
      </w:r>
      <w:r w:rsidRPr="00E320CD">
        <w:br/>
      </w:r>
      <w:r w:rsidR="001F2A9A" w:rsidRPr="001F2A9A">
        <w:rPr>
          <w:lang w:val="en-VN"/>
        </w:rPr>
        <w:t xml:space="preserve">  </w:t>
      </w:r>
      <w:r w:rsidR="001F2A9A" w:rsidRPr="001F2A9A">
        <w:rPr>
          <w:b/>
          <w:bCs/>
          <w:lang w:val="en-VN"/>
        </w:rPr>
        <w:t>Đời:</w:t>
      </w:r>
      <w:r w:rsidR="001F2A9A" w:rsidRPr="001F2A9A">
        <w:rPr>
          <w:lang w:val="en-VN"/>
        </w:rPr>
        <w:t> 15</w:t>
      </w:r>
    </w:p>
    <w:p w14:paraId="04ACAB44" w14:textId="77777777" w:rsidR="001F2A9A" w:rsidRPr="001F2A9A" w:rsidRDefault="001F2A9A" w:rsidP="001F2A9A">
      <w:pPr>
        <w:rPr>
          <w:lang w:val="en-VN"/>
        </w:rPr>
      </w:pPr>
      <w:r w:rsidRPr="001F2A9A">
        <w:rPr>
          <w:lang w:val="en-VN"/>
        </w:rPr>
        <w:t xml:space="preserve">  </w:t>
      </w:r>
      <w:r w:rsidRPr="001F2A9A">
        <w:rPr>
          <w:b/>
          <w:bCs/>
          <w:lang w:val="en-VN"/>
        </w:rPr>
        <w:t>Cha:</w:t>
      </w:r>
      <w:r w:rsidRPr="001F2A9A">
        <w:rPr>
          <w:lang w:val="en-VN"/>
        </w:rPr>
        <w:t> </w:t>
      </w:r>
      <w:r w:rsidRPr="001F2A9A">
        <w:rPr>
          <w:b/>
          <w:bCs/>
          <w:lang w:val="en-VN"/>
        </w:rPr>
        <w:t>14.3 Cụ Trọng</w:t>
      </w:r>
    </w:p>
    <w:p w14:paraId="158B518F" w14:textId="77777777" w:rsidR="001F2A9A" w:rsidRDefault="00E320CD" w:rsidP="00E320CD">
      <w:pPr>
        <w:rPr>
          <w:lang w:val="vi-VN"/>
        </w:rPr>
      </w:pPr>
      <w:r w:rsidRPr="00E320CD">
        <w:t>Vợ: Chưa thấy ghi</w:t>
      </w:r>
    </w:p>
    <w:p w14:paraId="7244B36A" w14:textId="6A94E9BA" w:rsidR="00E320CD" w:rsidRPr="00E320CD" w:rsidRDefault="001F2A9A" w:rsidP="00E320CD">
      <w:r w:rsidRPr="001F2A9A">
        <w:rPr>
          <w:b/>
          <w:bCs/>
        </w:rPr>
        <w:t>Con (mã số):</w:t>
      </w:r>
      <w:r w:rsidRPr="001F2A9A">
        <w:t> </w:t>
      </w:r>
      <w:r w:rsidRPr="001F2A9A">
        <w:rPr>
          <w:b/>
          <w:bCs/>
        </w:rPr>
        <w:t>16.3 Cụ Song</w:t>
      </w:r>
      <w:r w:rsidR="006B6E3C">
        <w:rPr>
          <w:noProof/>
        </w:rPr>
        <w:pict w14:anchorId="76DD08A5">
          <v:rect id="_x0000_i1103" alt="" style="width:398.75pt;height:.05pt;mso-width-percent:0;mso-height-percent:0;mso-width-percent:0;mso-height-percent:0" o:hrpct="852" o:hralign="center" o:hrstd="t" o:hr="t" fillcolor="#a0a0a0" stroked="f"/>
        </w:pict>
      </w:r>
    </w:p>
    <w:p w14:paraId="50A3E4B0" w14:textId="77777777" w:rsidR="00E320CD" w:rsidRPr="00E320CD" w:rsidRDefault="00E320CD" w:rsidP="00E320CD">
      <w:pPr>
        <w:rPr>
          <w:b/>
          <w:bCs/>
        </w:rPr>
      </w:pPr>
      <w:r w:rsidRPr="00E320CD">
        <w:rPr>
          <w:b/>
          <w:bCs/>
        </w:rPr>
        <w:t>15.4 Cụ Sĩ Bưu (</w:t>
      </w:r>
      <w:r w:rsidRPr="00E320CD">
        <w:rPr>
          <w:b/>
          <w:bCs/>
        </w:rPr>
        <w:t>仕彪</w:t>
      </w:r>
      <w:r w:rsidRPr="00E320CD">
        <w:rPr>
          <w:b/>
          <w:bCs/>
        </w:rPr>
        <w:t>)</w:t>
      </w:r>
    </w:p>
    <w:p w14:paraId="3A892574" w14:textId="0DDB156E" w:rsidR="00E320CD" w:rsidRPr="00E320CD" w:rsidRDefault="00E320CD" w:rsidP="00E320CD">
      <w:r w:rsidRPr="00E320CD">
        <w:t xml:space="preserve">(Con cụ </w:t>
      </w:r>
      <w:r w:rsidR="007914E0">
        <w:t>Thịnh</w:t>
      </w:r>
      <w:r w:rsidRPr="00E320CD">
        <w:t xml:space="preserve"> – đời 14)</w:t>
      </w:r>
    </w:p>
    <w:p w14:paraId="3A6EB419" w14:textId="77777777" w:rsidR="00E320CD" w:rsidRPr="00E320CD" w:rsidRDefault="00E320CD" w:rsidP="00E320CD">
      <w:r w:rsidRPr="00E320CD">
        <w:t>Đỗ hai khoa Tú tài</w:t>
      </w:r>
    </w:p>
    <w:p w14:paraId="43FFFE92" w14:textId="77777777" w:rsidR="00E320CD" w:rsidRPr="00E320CD" w:rsidRDefault="00E320CD" w:rsidP="00E320CD">
      <w:r w:rsidRPr="00E320CD">
        <w:t>Có công:</w:t>
      </w:r>
    </w:p>
    <w:p w14:paraId="4ED5F88F" w14:textId="77777777" w:rsidR="00E320CD" w:rsidRPr="00E320CD" w:rsidRDefault="00E320CD" w:rsidP="00AC6286">
      <w:pPr>
        <w:numPr>
          <w:ilvl w:val="0"/>
          <w:numId w:val="11"/>
        </w:numPr>
      </w:pPr>
      <w:r w:rsidRPr="00E320CD">
        <w:t>Chữa đình thôn Phú Xuân</w:t>
      </w:r>
    </w:p>
    <w:p w14:paraId="01AD77C5" w14:textId="77777777" w:rsidR="00E320CD" w:rsidRPr="00E320CD" w:rsidRDefault="00E320CD" w:rsidP="00AC6286">
      <w:pPr>
        <w:numPr>
          <w:ilvl w:val="0"/>
          <w:numId w:val="11"/>
        </w:numPr>
      </w:pPr>
      <w:r w:rsidRPr="00E320CD">
        <w:t>Làm Từ đường họ Đại Tôn</w:t>
      </w:r>
    </w:p>
    <w:p w14:paraId="76D870AB" w14:textId="77777777" w:rsidR="00E320CD" w:rsidRPr="00E320CD" w:rsidRDefault="00E320CD" w:rsidP="00AC6286">
      <w:pPr>
        <w:numPr>
          <w:ilvl w:val="0"/>
          <w:numId w:val="11"/>
        </w:numPr>
      </w:pPr>
      <w:r w:rsidRPr="00E320CD">
        <w:t>Làm nhà thờ 5 gian, nhà khách 3 gian</w:t>
      </w:r>
    </w:p>
    <w:p w14:paraId="6867417D" w14:textId="77777777" w:rsidR="00E320CD" w:rsidRPr="00E320CD" w:rsidRDefault="00E320CD" w:rsidP="00E320CD">
      <w:r w:rsidRPr="00E320CD">
        <w:t>Năm sinh: Chưa thấy ghi</w:t>
      </w:r>
      <w:r w:rsidRPr="00E320CD">
        <w:br/>
        <w:t>Năm mất: Mất ngày 29 tháng 5 (thọ hơn 70 tuổi)</w:t>
      </w:r>
    </w:p>
    <w:p w14:paraId="41883397" w14:textId="77777777" w:rsidR="00476F43" w:rsidRPr="00476F43" w:rsidRDefault="00476F43" w:rsidP="00476F43">
      <w:pPr>
        <w:rPr>
          <w:lang w:val="en-VN"/>
        </w:rPr>
      </w:pPr>
      <w:r w:rsidRPr="00476F43">
        <w:rPr>
          <w:lang w:val="en-VN"/>
        </w:rPr>
        <w:t xml:space="preserve">  </w:t>
      </w:r>
      <w:r w:rsidRPr="00476F43">
        <w:rPr>
          <w:b/>
          <w:bCs/>
          <w:lang w:val="en-VN"/>
        </w:rPr>
        <w:t>Đời:</w:t>
      </w:r>
      <w:r w:rsidRPr="00476F43">
        <w:rPr>
          <w:lang w:val="en-VN"/>
        </w:rPr>
        <w:t> 15</w:t>
      </w:r>
    </w:p>
    <w:p w14:paraId="212FEFB7" w14:textId="77777777" w:rsidR="00476F43" w:rsidRPr="00476F43" w:rsidRDefault="00476F43" w:rsidP="00476F43">
      <w:pPr>
        <w:rPr>
          <w:lang w:val="en-VN"/>
        </w:rPr>
      </w:pPr>
      <w:r w:rsidRPr="00476F43">
        <w:rPr>
          <w:lang w:val="en-VN"/>
        </w:rPr>
        <w:t xml:space="preserve">  </w:t>
      </w:r>
      <w:r w:rsidRPr="00476F43">
        <w:rPr>
          <w:b/>
          <w:bCs/>
          <w:lang w:val="en-VN"/>
        </w:rPr>
        <w:t>Cha:</w:t>
      </w:r>
      <w:r w:rsidRPr="00476F43">
        <w:rPr>
          <w:lang w:val="en-VN"/>
        </w:rPr>
        <w:t> </w:t>
      </w:r>
      <w:r w:rsidRPr="00476F43">
        <w:rPr>
          <w:b/>
          <w:bCs/>
          <w:lang w:val="en-VN"/>
        </w:rPr>
        <w:t>14.4 Cụ Thịnh</w:t>
      </w:r>
    </w:p>
    <w:p w14:paraId="470BFA60" w14:textId="77777777" w:rsidR="00476F43" w:rsidRPr="00476F43" w:rsidRDefault="00476F43" w:rsidP="00476F43">
      <w:pPr>
        <w:rPr>
          <w:lang w:val="en-VN"/>
        </w:rPr>
      </w:pPr>
      <w:r w:rsidRPr="00476F43">
        <w:rPr>
          <w:lang w:val="en-VN"/>
        </w:rPr>
        <w:t xml:space="preserve">  </w:t>
      </w:r>
      <w:r w:rsidRPr="00476F43">
        <w:rPr>
          <w:b/>
          <w:bCs/>
          <w:lang w:val="en-VN"/>
        </w:rPr>
        <w:t>Mẹ:</w:t>
      </w:r>
      <w:r w:rsidRPr="00476F43">
        <w:rPr>
          <w:lang w:val="en-VN"/>
        </w:rPr>
        <w:t> </w:t>
      </w:r>
      <w:r w:rsidRPr="00476F43">
        <w:rPr>
          <w:b/>
          <w:bCs/>
          <w:lang w:val="en-VN"/>
        </w:rPr>
        <w:t>Chưa có thông tin</w:t>
      </w:r>
    </w:p>
    <w:p w14:paraId="5C48426F" w14:textId="77777777" w:rsidR="00E320CD" w:rsidRPr="00E320CD" w:rsidRDefault="00E320CD" w:rsidP="00E320CD">
      <w:r w:rsidRPr="00E320CD">
        <w:t>Vợ: Nguyễn Quý thị – hiệu Diệu Bảo</w:t>
      </w:r>
    </w:p>
    <w:p w14:paraId="60C69981" w14:textId="69E4DD24" w:rsidR="00E320CD" w:rsidRDefault="00E320CD" w:rsidP="009001C4">
      <w:pPr>
        <w:rPr>
          <w:b/>
          <w:bCs/>
          <w:lang w:val="vi-VN"/>
        </w:rPr>
      </w:pPr>
      <w:r w:rsidRPr="00E320CD">
        <w:t>Con:</w:t>
      </w:r>
      <w:r w:rsidRPr="00E320CD">
        <w:br/>
      </w:r>
      <w:r w:rsidR="009001C4" w:rsidRPr="009001C4">
        <w:t xml:space="preserve">• 16.1 </w:t>
      </w:r>
      <w:r w:rsidR="00596508" w:rsidRPr="00596508">
        <w:t xml:space="preserve">Ông </w:t>
      </w:r>
      <w:r w:rsidR="009001C4" w:rsidRPr="009001C4">
        <w:t>Sỹ Ôn</w:t>
      </w:r>
      <w:r w:rsidR="00596508" w:rsidRPr="00596508">
        <w:t xml:space="preserve"> (</w:t>
      </w:r>
      <w:r w:rsidR="00596508" w:rsidRPr="00596508">
        <w:t>溫</w:t>
      </w:r>
      <w:r w:rsidR="009001C4" w:rsidRPr="009001C4">
        <w:t>)</w:t>
      </w:r>
      <w:r w:rsidR="009001C4" w:rsidRPr="009001C4">
        <w:br/>
        <w:t xml:space="preserve">• 16.2 </w:t>
      </w:r>
      <w:r w:rsidR="007B2A81" w:rsidRPr="007B2A81">
        <w:t xml:space="preserve">Ông </w:t>
      </w:r>
      <w:r w:rsidR="009001C4" w:rsidRPr="009001C4">
        <w:t xml:space="preserve">Sỹ </w:t>
      </w:r>
      <w:r w:rsidR="007B2A81" w:rsidRPr="007B2A81">
        <w:t>Thục (</w:t>
      </w:r>
      <w:r w:rsidR="007B2A81" w:rsidRPr="007B2A81">
        <w:t>淑</w:t>
      </w:r>
      <w:r w:rsidR="007B2A81" w:rsidRPr="007B2A81">
        <w:t>)</w:t>
      </w:r>
      <w:r w:rsidR="009001C4" w:rsidRPr="009001C4">
        <w:br/>
      </w:r>
      <w:r w:rsidR="009001C4" w:rsidRPr="009001C4">
        <w:lastRenderedPageBreak/>
        <w:t xml:space="preserve">• 16.3 </w:t>
      </w:r>
      <w:r w:rsidR="007B2A81" w:rsidRPr="007B2A81">
        <w:t xml:space="preserve">Ông </w:t>
      </w:r>
      <w:r w:rsidR="009001C4" w:rsidRPr="009001C4">
        <w:t xml:space="preserve">Sỹ </w:t>
      </w:r>
      <w:r w:rsidR="007B2A81" w:rsidRPr="007B2A81">
        <w:t>Bổi (</w:t>
      </w:r>
      <w:r w:rsidR="007B2A81" w:rsidRPr="007B2A81">
        <w:t>落</w:t>
      </w:r>
      <w:r w:rsidR="007B2A81" w:rsidRPr="007B2A81">
        <w:t>)</w:t>
      </w:r>
      <w:r w:rsidR="009001C4" w:rsidRPr="009001C4">
        <w:br/>
        <w:t xml:space="preserve">• 16.4 </w:t>
      </w:r>
      <w:r w:rsidR="00E22E4F">
        <w:t>Ông</w:t>
      </w:r>
      <w:r w:rsidR="00E22E4F">
        <w:rPr>
          <w:lang w:val="vi-VN"/>
        </w:rPr>
        <w:t xml:space="preserve"> </w:t>
      </w:r>
      <w:r w:rsidR="009001C4" w:rsidRPr="009001C4">
        <w:t xml:space="preserve">Sỹ </w:t>
      </w:r>
      <w:r w:rsidR="00E22E4F" w:rsidRPr="00E22E4F">
        <w:t>Chừng”</w:t>
      </w:r>
      <w:r w:rsidR="00E22E4F">
        <w:rPr>
          <w:lang w:val="vi-VN"/>
        </w:rPr>
        <w:t xml:space="preserve"> (</w:t>
      </w:r>
      <w:r w:rsidR="00E22E4F" w:rsidRPr="00E22E4F">
        <w:rPr>
          <w:b/>
          <w:bCs/>
        </w:rPr>
        <w:t>澄</w:t>
      </w:r>
      <w:r w:rsidR="00E22E4F">
        <w:rPr>
          <w:b/>
          <w:bCs/>
          <w:lang w:val="vi-VN"/>
        </w:rPr>
        <w:t>)</w:t>
      </w:r>
    </w:p>
    <w:p w14:paraId="2673891B" w14:textId="7FB4464B" w:rsidR="00D5137F" w:rsidRDefault="00D5137F" w:rsidP="009001C4">
      <w:pPr>
        <w:rPr>
          <w:lang w:val="vi-VN"/>
        </w:rPr>
      </w:pPr>
      <w:r w:rsidRPr="00D5137F">
        <w:rPr>
          <w:b/>
          <w:bCs/>
        </w:rPr>
        <w:t>Công đức – Sự nghiệp</w:t>
      </w:r>
      <w:r>
        <w:rPr>
          <w:b/>
          <w:bCs/>
          <w:lang w:val="vi-VN"/>
        </w:rPr>
        <w:t>:</w:t>
      </w:r>
      <w:r w:rsidRPr="00D5137F">
        <w:br/>
        <w:t>Cụ Sĩ Bưu là bậc tú tài đời 15, nổi bật không chỉ ở học nghiệp mà còn ở </w:t>
      </w:r>
      <w:r w:rsidRPr="00D5137F">
        <w:rPr>
          <w:b/>
          <w:bCs/>
        </w:rPr>
        <w:t>công ích với làng và việc họ</w:t>
      </w:r>
      <w:r w:rsidRPr="00D5137F">
        <w:t>. Phả ghi rõ cụ </w:t>
      </w:r>
      <w:r w:rsidRPr="00D5137F">
        <w:rPr>
          <w:b/>
          <w:bCs/>
        </w:rPr>
        <w:t>đứng ra chữa đình thôn Phú Xuân</w:t>
      </w:r>
      <w:r w:rsidRPr="00D5137F">
        <w:t>, rồi tiếp tục </w:t>
      </w:r>
      <w:r w:rsidRPr="00D5137F">
        <w:rPr>
          <w:b/>
          <w:bCs/>
        </w:rPr>
        <w:t>gây dựng Từ đường họ Đại Tôn</w:t>
      </w:r>
      <w:r w:rsidRPr="00D5137F">
        <w:t>, dựng </w:t>
      </w:r>
      <w:r w:rsidRPr="00D5137F">
        <w:rPr>
          <w:b/>
          <w:bCs/>
        </w:rPr>
        <w:t>nhà thờ 5 gian</w:t>
      </w:r>
      <w:r w:rsidRPr="00D5137F">
        <w:t> và </w:t>
      </w:r>
      <w:r w:rsidRPr="00D5137F">
        <w:rPr>
          <w:b/>
          <w:bCs/>
        </w:rPr>
        <w:t>nhà khách 3 gian</w:t>
      </w:r>
      <w:r w:rsidRPr="00D5137F">
        <w:t> để phụng thờ từ cụ Huyện Thủy Đường trở xuống. Đây là dạng công đức “làm nền” rất lớn: </w:t>
      </w:r>
      <w:r w:rsidRPr="00D5137F">
        <w:rPr>
          <w:b/>
          <w:bCs/>
        </w:rPr>
        <w:t>tạo nơi thờ tự – nơi hội họp – chỗ kết nối huyết mạch của cả chi</w:t>
      </w:r>
      <w:r w:rsidRPr="00D5137F">
        <w:t>, giúp con cháu về sau có điểm tựa hương hỏa và nề nếp</w:t>
      </w:r>
    </w:p>
    <w:p w14:paraId="07375636" w14:textId="77777777" w:rsidR="00E20A4F" w:rsidRPr="00E20A4F" w:rsidRDefault="00E20A4F" w:rsidP="009001C4">
      <w:pPr>
        <w:rPr>
          <w:lang w:val="vi-VN"/>
        </w:rPr>
      </w:pPr>
    </w:p>
    <w:p w14:paraId="3DFBE2A6" w14:textId="77777777" w:rsidR="00E320CD" w:rsidRPr="00E320CD" w:rsidRDefault="00E320CD" w:rsidP="00E320CD">
      <w:pPr>
        <w:rPr>
          <w:b/>
          <w:bCs/>
        </w:rPr>
      </w:pPr>
      <w:r w:rsidRPr="00E320CD">
        <w:rPr>
          <w:b/>
          <w:bCs/>
        </w:rPr>
        <w:t>15.5 Cụ Sĩ Đoán (</w:t>
      </w:r>
      <w:r w:rsidRPr="00E320CD">
        <w:rPr>
          <w:b/>
          <w:bCs/>
        </w:rPr>
        <w:t>仕鍛</w:t>
      </w:r>
      <w:r w:rsidRPr="00E320CD">
        <w:rPr>
          <w:b/>
          <w:bCs/>
        </w:rPr>
        <w:t>)</w:t>
      </w:r>
    </w:p>
    <w:p w14:paraId="0332CCA8" w14:textId="0AB757D3" w:rsidR="00E320CD" w:rsidRPr="00E320CD" w:rsidRDefault="00E320CD" w:rsidP="00E320CD">
      <w:r w:rsidRPr="00E320CD">
        <w:t>(</w:t>
      </w:r>
      <w:r w:rsidR="005A53D3" w:rsidRPr="00E320CD">
        <w:t xml:space="preserve">Con cụ </w:t>
      </w:r>
      <w:r w:rsidR="005A53D3">
        <w:t>Thịnh</w:t>
      </w:r>
      <w:r w:rsidR="005A53D3" w:rsidRPr="00E320CD">
        <w:t xml:space="preserve"> </w:t>
      </w:r>
      <w:r w:rsidRPr="00E320CD">
        <w:t>– đời 14)</w:t>
      </w:r>
    </w:p>
    <w:p w14:paraId="4EE1EE0C" w14:textId="77777777" w:rsidR="00E320CD" w:rsidRPr="00E320CD" w:rsidRDefault="00E320CD" w:rsidP="00E320CD">
      <w:r w:rsidRPr="00E320CD">
        <w:t>Đỗ Cử nhân khoa Tân Sửu Ân khoa</w:t>
      </w:r>
      <w:r w:rsidRPr="00E320CD">
        <w:br/>
        <w:t>Chức vụ: Tri phủ Phủ Thông Hóa</w:t>
      </w:r>
      <w:r w:rsidRPr="00E320CD">
        <w:br/>
        <w:t>Được làng bầu làm Hậu thần</w:t>
      </w:r>
    </w:p>
    <w:p w14:paraId="4C7611DC" w14:textId="77777777" w:rsidR="00E320CD" w:rsidRPr="00E320CD" w:rsidRDefault="00E320CD" w:rsidP="00E320CD">
      <w:r w:rsidRPr="00E320CD">
        <w:t>Năm sinh: Chưa thấy ghi</w:t>
      </w:r>
      <w:r w:rsidRPr="00E320CD">
        <w:br/>
        <w:t>Năm mất: Chưa thấy ghi</w:t>
      </w:r>
    </w:p>
    <w:p w14:paraId="3CA6B51A" w14:textId="77777777" w:rsidR="00D56D75" w:rsidRPr="00476F43" w:rsidRDefault="00D56D75" w:rsidP="00D56D75">
      <w:pPr>
        <w:rPr>
          <w:lang w:val="en-VN"/>
        </w:rPr>
      </w:pPr>
      <w:r w:rsidRPr="00476F43">
        <w:rPr>
          <w:lang w:val="en-VN"/>
        </w:rPr>
        <w:t xml:space="preserve">  </w:t>
      </w:r>
      <w:r w:rsidRPr="00476F43">
        <w:rPr>
          <w:b/>
          <w:bCs/>
          <w:lang w:val="en-VN"/>
        </w:rPr>
        <w:t>Đời:</w:t>
      </w:r>
      <w:r w:rsidRPr="00476F43">
        <w:rPr>
          <w:lang w:val="en-VN"/>
        </w:rPr>
        <w:t> 15</w:t>
      </w:r>
    </w:p>
    <w:p w14:paraId="627E8CF2" w14:textId="77777777" w:rsidR="00D56D75" w:rsidRPr="00476F43" w:rsidRDefault="00D56D75" w:rsidP="00D56D75">
      <w:pPr>
        <w:rPr>
          <w:lang w:val="en-VN"/>
        </w:rPr>
      </w:pPr>
      <w:r w:rsidRPr="00476F43">
        <w:rPr>
          <w:lang w:val="en-VN"/>
        </w:rPr>
        <w:t xml:space="preserve">  </w:t>
      </w:r>
      <w:r w:rsidRPr="00476F43">
        <w:rPr>
          <w:b/>
          <w:bCs/>
          <w:lang w:val="en-VN"/>
        </w:rPr>
        <w:t>Cha:</w:t>
      </w:r>
      <w:r w:rsidRPr="00476F43">
        <w:rPr>
          <w:lang w:val="en-VN"/>
        </w:rPr>
        <w:t> </w:t>
      </w:r>
      <w:r w:rsidRPr="00476F43">
        <w:rPr>
          <w:b/>
          <w:bCs/>
          <w:lang w:val="en-VN"/>
        </w:rPr>
        <w:t>14.4 Cụ Thịnh</w:t>
      </w:r>
    </w:p>
    <w:p w14:paraId="2BF20C56" w14:textId="77777777" w:rsidR="00D56D75" w:rsidRPr="00476F43" w:rsidRDefault="00D56D75" w:rsidP="00D56D75">
      <w:pPr>
        <w:rPr>
          <w:lang w:val="en-VN"/>
        </w:rPr>
      </w:pPr>
      <w:r w:rsidRPr="00476F43">
        <w:rPr>
          <w:lang w:val="en-VN"/>
        </w:rPr>
        <w:t xml:space="preserve">  </w:t>
      </w:r>
      <w:r w:rsidRPr="00476F43">
        <w:rPr>
          <w:b/>
          <w:bCs/>
          <w:lang w:val="en-VN"/>
        </w:rPr>
        <w:t>Mẹ:</w:t>
      </w:r>
      <w:r w:rsidRPr="00476F43">
        <w:rPr>
          <w:lang w:val="en-VN"/>
        </w:rPr>
        <w:t> </w:t>
      </w:r>
      <w:r w:rsidRPr="00476F43">
        <w:rPr>
          <w:b/>
          <w:bCs/>
          <w:lang w:val="en-VN"/>
        </w:rPr>
        <w:t>Chưa có thông tin</w:t>
      </w:r>
    </w:p>
    <w:p w14:paraId="68980B0C" w14:textId="77777777" w:rsidR="00E320CD" w:rsidRPr="00E320CD" w:rsidRDefault="00E320CD" w:rsidP="00E320CD">
      <w:r w:rsidRPr="00E320CD">
        <w:t>Vợ: Chưa thấy ghi</w:t>
      </w:r>
    </w:p>
    <w:p w14:paraId="2BECBB4E" w14:textId="529C6199" w:rsidR="00E320CD" w:rsidRDefault="00E320CD" w:rsidP="00E320CD">
      <w:pPr>
        <w:rPr>
          <w:lang w:val="vi-VN"/>
        </w:rPr>
      </w:pPr>
      <w:r w:rsidRPr="00E320CD">
        <w:t xml:space="preserve">Con: </w:t>
      </w:r>
    </w:p>
    <w:p w14:paraId="5AF425F9" w14:textId="3B9FE1D1" w:rsidR="008F3C55" w:rsidRDefault="008F3C55" w:rsidP="008F3C55">
      <w:pPr>
        <w:pStyle w:val="ListParagraph"/>
        <w:numPr>
          <w:ilvl w:val="1"/>
          <w:numId w:val="8"/>
        </w:numPr>
        <w:rPr>
          <w:lang w:val="vi-VN"/>
        </w:rPr>
      </w:pPr>
      <w:r w:rsidRPr="008F3C55">
        <w:rPr>
          <w:b/>
          <w:bCs/>
        </w:rPr>
        <w:t>16.8 Giám</w:t>
      </w:r>
    </w:p>
    <w:p w14:paraId="36DC72C0" w14:textId="4272EAE8" w:rsidR="008F3C55" w:rsidRDefault="008F3C55" w:rsidP="008F3C55">
      <w:pPr>
        <w:pStyle w:val="ListParagraph"/>
        <w:numPr>
          <w:ilvl w:val="1"/>
          <w:numId w:val="8"/>
        </w:numPr>
        <w:rPr>
          <w:lang w:val="vi-VN"/>
        </w:rPr>
      </w:pPr>
      <w:r w:rsidRPr="008F3C55">
        <w:rPr>
          <w:b/>
          <w:bCs/>
        </w:rPr>
        <w:t>16.9 Chứ</w:t>
      </w:r>
    </w:p>
    <w:p w14:paraId="77B7C1A2" w14:textId="6361B7FE" w:rsidR="008F3C55" w:rsidRPr="000B01AA" w:rsidRDefault="008F3C55" w:rsidP="008F3C55">
      <w:pPr>
        <w:pStyle w:val="ListParagraph"/>
        <w:numPr>
          <w:ilvl w:val="1"/>
          <w:numId w:val="8"/>
        </w:numPr>
        <w:rPr>
          <w:lang w:val="vi-VN"/>
        </w:rPr>
      </w:pPr>
      <w:r w:rsidRPr="008F3C55">
        <w:rPr>
          <w:b/>
          <w:bCs/>
        </w:rPr>
        <w:t>16.10 Chuyên</w:t>
      </w:r>
    </w:p>
    <w:p w14:paraId="2806BD54" w14:textId="1DC8DDAA" w:rsidR="000B01AA" w:rsidRPr="000B01AA" w:rsidRDefault="000B01AA" w:rsidP="000B01AA">
      <w:pPr>
        <w:rPr>
          <w:lang w:val="vi-VN"/>
        </w:rPr>
      </w:pPr>
      <w:r w:rsidRPr="000B01AA">
        <w:rPr>
          <w:b/>
          <w:bCs/>
        </w:rPr>
        <w:t xml:space="preserve">Công đức – Sự nghiệp </w:t>
      </w:r>
      <w:r w:rsidRPr="000B01AA">
        <w:br/>
        <w:t>Cụ Sĩ Đoán là bậc </w:t>
      </w:r>
      <w:r w:rsidRPr="000B01AA">
        <w:rPr>
          <w:b/>
          <w:bCs/>
        </w:rPr>
        <w:t>cử nhân</w:t>
      </w:r>
      <w:r w:rsidRPr="000B01AA">
        <w:t> đời 15, làm quan đến </w:t>
      </w:r>
      <w:r w:rsidRPr="000B01AA">
        <w:rPr>
          <w:b/>
          <w:bCs/>
        </w:rPr>
        <w:t>Tri phủ Thông Hóa</w:t>
      </w:r>
      <w:r w:rsidRPr="000B01AA">
        <w:t> và được ghi là </w:t>
      </w:r>
      <w:r w:rsidRPr="000B01AA">
        <w:rPr>
          <w:b/>
          <w:bCs/>
        </w:rPr>
        <w:t>Phụng thành Đại phu</w:t>
      </w:r>
      <w:r w:rsidRPr="000B01AA">
        <w:t> trong Sy Khai. Điều đáng chú ý là cụ được </w:t>
      </w:r>
      <w:r w:rsidRPr="000B01AA">
        <w:rPr>
          <w:b/>
          <w:bCs/>
        </w:rPr>
        <w:t>làng bầu làm Hậu thần</w:t>
      </w:r>
      <w:r w:rsidRPr="000B01AA">
        <w:t> — đây là sự ghi nhận trực tiếp của cộng đồng địa phương đối với uy tín, đức hạnh và đóng góp của cụ</w:t>
      </w:r>
    </w:p>
    <w:p w14:paraId="33DA610D" w14:textId="77777777" w:rsidR="00E320CD" w:rsidRPr="00E320CD" w:rsidRDefault="006B6E3C" w:rsidP="00E320CD">
      <w:r>
        <w:rPr>
          <w:noProof/>
        </w:rPr>
        <w:pict w14:anchorId="07BA2686">
          <v:rect id="_x0000_i1102" alt="" style="width:398.75pt;height:.05pt;mso-width-percent:0;mso-height-percent:0;mso-width-percent:0;mso-height-percent:0" o:hrpct="852" o:hralign="center" o:hrstd="t" o:hr="t" fillcolor="#a0a0a0" stroked="f"/>
        </w:pict>
      </w:r>
    </w:p>
    <w:p w14:paraId="5BC9EEA9" w14:textId="5633509C" w:rsidR="00E320CD" w:rsidRPr="00E320CD" w:rsidRDefault="00E320CD" w:rsidP="00E320CD">
      <w:pPr>
        <w:rPr>
          <w:b/>
          <w:bCs/>
        </w:rPr>
      </w:pPr>
      <w:r w:rsidRPr="00E320CD">
        <w:rPr>
          <w:b/>
          <w:bCs/>
        </w:rPr>
        <w:t xml:space="preserve">15.6 Cụ Sĩ </w:t>
      </w:r>
      <w:r w:rsidR="00736676">
        <w:rPr>
          <w:b/>
          <w:bCs/>
        </w:rPr>
        <w:t>Trinh</w:t>
      </w:r>
    </w:p>
    <w:p w14:paraId="745E2DF0" w14:textId="77777777" w:rsidR="00804635" w:rsidRPr="00804635" w:rsidRDefault="00804635" w:rsidP="00804635">
      <w:r w:rsidRPr="00804635">
        <w:t>(Con cụ Quý – đời 14; cháu cụ Danh Long – đời 13)</w:t>
      </w:r>
    </w:p>
    <w:p w14:paraId="5C1546F3" w14:textId="77777777" w:rsidR="00804635" w:rsidRPr="00804635" w:rsidRDefault="00804635" w:rsidP="00804635">
      <w:r w:rsidRPr="00804635">
        <w:lastRenderedPageBreak/>
        <w:t>Năm sinh (Dương lịch): Chưa thấy ghi</w:t>
      </w:r>
      <w:r w:rsidRPr="00804635">
        <w:br/>
        <w:t>Năm sinh (Âm lịch): Chưa thấy ghi</w:t>
      </w:r>
    </w:p>
    <w:p w14:paraId="374FAE5F" w14:textId="77777777" w:rsidR="00804635" w:rsidRPr="00804635" w:rsidRDefault="00804635" w:rsidP="00804635">
      <w:r w:rsidRPr="00804635">
        <w:t>Năm mất (Dương lịch): Chưa thấy ghi</w:t>
      </w:r>
      <w:r w:rsidRPr="00804635">
        <w:br/>
        <w:t>Năm mất (Âm lịch): Chưa thấy ghi</w:t>
      </w:r>
    </w:p>
    <w:p w14:paraId="21E7E2CD" w14:textId="77777777" w:rsidR="000A4F0B" w:rsidRPr="000A4F0B" w:rsidRDefault="000A4F0B" w:rsidP="000A4F0B">
      <w:pPr>
        <w:rPr>
          <w:lang w:val="en-VN"/>
        </w:rPr>
      </w:pPr>
      <w:r w:rsidRPr="000A4F0B">
        <w:rPr>
          <w:lang w:val="en-VN"/>
        </w:rPr>
        <w:t xml:space="preserve">  </w:t>
      </w:r>
      <w:r w:rsidRPr="000A4F0B">
        <w:rPr>
          <w:b/>
          <w:bCs/>
          <w:lang w:val="en-VN"/>
        </w:rPr>
        <w:t>Cha:</w:t>
      </w:r>
      <w:r w:rsidRPr="000A4F0B">
        <w:rPr>
          <w:lang w:val="en-VN"/>
        </w:rPr>
        <w:t> </w:t>
      </w:r>
      <w:r w:rsidRPr="000A4F0B">
        <w:rPr>
          <w:b/>
          <w:bCs/>
          <w:lang w:val="en-VN"/>
        </w:rPr>
        <w:t>14.5 Cụ Quý</w:t>
      </w:r>
    </w:p>
    <w:p w14:paraId="57F4A2A5" w14:textId="77777777" w:rsidR="000A4F0B" w:rsidRPr="000A4F0B" w:rsidRDefault="000A4F0B" w:rsidP="000A4F0B">
      <w:pPr>
        <w:rPr>
          <w:lang w:val="en-VN"/>
        </w:rPr>
      </w:pPr>
      <w:r w:rsidRPr="000A4F0B">
        <w:rPr>
          <w:lang w:val="en-VN"/>
        </w:rPr>
        <w:t xml:space="preserve">  </w:t>
      </w:r>
      <w:r w:rsidRPr="000A4F0B">
        <w:rPr>
          <w:b/>
          <w:bCs/>
          <w:lang w:val="en-VN"/>
        </w:rPr>
        <w:t>Mẹ:</w:t>
      </w:r>
      <w:r w:rsidRPr="000A4F0B">
        <w:rPr>
          <w:lang w:val="en-VN"/>
        </w:rPr>
        <w:t> </w:t>
      </w:r>
      <w:r w:rsidRPr="000A4F0B">
        <w:rPr>
          <w:b/>
          <w:bCs/>
          <w:lang w:val="en-VN"/>
        </w:rPr>
        <w:t>Chưa có thông tin</w:t>
      </w:r>
    </w:p>
    <w:p w14:paraId="06E1410A" w14:textId="77777777" w:rsidR="00804635" w:rsidRPr="00804635" w:rsidRDefault="00804635" w:rsidP="00804635">
      <w:r w:rsidRPr="00804635">
        <w:t>Vợ: Chưa thấy ghi</w:t>
      </w:r>
    </w:p>
    <w:p w14:paraId="7DAE4526" w14:textId="77777777" w:rsidR="006950B1" w:rsidRPr="006950B1" w:rsidRDefault="006950B1" w:rsidP="006950B1">
      <w:pPr>
        <w:rPr>
          <w:lang w:val="en-VN"/>
        </w:rPr>
      </w:pPr>
      <w:r w:rsidRPr="006950B1">
        <w:rPr>
          <w:b/>
          <w:bCs/>
          <w:lang w:val="en-VN"/>
        </w:rPr>
        <w:t>Con (mã số):</w:t>
      </w:r>
    </w:p>
    <w:p w14:paraId="219FB153" w14:textId="77777777" w:rsidR="006950B1" w:rsidRPr="006950B1" w:rsidRDefault="006950B1" w:rsidP="006950B1">
      <w:pPr>
        <w:numPr>
          <w:ilvl w:val="0"/>
          <w:numId w:val="32"/>
        </w:numPr>
        <w:rPr>
          <w:lang w:val="en-VN"/>
        </w:rPr>
      </w:pPr>
      <w:r w:rsidRPr="006950B1">
        <w:rPr>
          <w:b/>
          <w:bCs/>
          <w:lang w:val="en-VN"/>
        </w:rPr>
        <w:t>16.11 Cụ Binh</w:t>
      </w:r>
      <w:r w:rsidRPr="006950B1">
        <w:rPr>
          <w:lang w:val="en-VN"/>
        </w:rPr>
        <w:t> </w:t>
      </w:r>
      <w:r w:rsidRPr="006950B1">
        <w:rPr>
          <w:rFonts w:ascii="Apple Color Emoji" w:hAnsi="Apple Color Emoji" w:cs="Apple Color Emoji"/>
          <w:lang w:val="en-VN"/>
        </w:rPr>
        <w:t>✅</w:t>
      </w:r>
    </w:p>
    <w:p w14:paraId="06629400" w14:textId="77777777" w:rsidR="006950B1" w:rsidRPr="006950B1" w:rsidRDefault="006950B1" w:rsidP="006950B1">
      <w:pPr>
        <w:numPr>
          <w:ilvl w:val="0"/>
          <w:numId w:val="32"/>
        </w:numPr>
        <w:rPr>
          <w:lang w:val="en-VN"/>
        </w:rPr>
      </w:pPr>
      <w:r w:rsidRPr="006950B1">
        <w:rPr>
          <w:b/>
          <w:bCs/>
          <w:lang w:val="en-VN"/>
        </w:rPr>
        <w:t>16.12 Cụ Hòe</w:t>
      </w:r>
      <w:r w:rsidRPr="006950B1">
        <w:rPr>
          <w:lang w:val="en-VN"/>
        </w:rPr>
        <w:t> </w:t>
      </w:r>
      <w:r w:rsidRPr="006950B1">
        <w:rPr>
          <w:rFonts w:ascii="Apple Color Emoji" w:hAnsi="Apple Color Emoji" w:cs="Apple Color Emoji"/>
          <w:lang w:val="en-VN"/>
        </w:rPr>
        <w:t>✅</w:t>
      </w:r>
    </w:p>
    <w:p w14:paraId="0ED4651F" w14:textId="77777777" w:rsidR="006950B1" w:rsidRPr="006950B1" w:rsidRDefault="006950B1" w:rsidP="006950B1">
      <w:pPr>
        <w:numPr>
          <w:ilvl w:val="0"/>
          <w:numId w:val="32"/>
        </w:numPr>
        <w:rPr>
          <w:lang w:val="en-VN"/>
        </w:rPr>
      </w:pPr>
      <w:r w:rsidRPr="006950B1">
        <w:rPr>
          <w:b/>
          <w:bCs/>
          <w:lang w:val="en-VN"/>
        </w:rPr>
        <w:t>16.13 Cụ Chăn</w:t>
      </w:r>
    </w:p>
    <w:p w14:paraId="7A4372C4" w14:textId="77777777" w:rsidR="00E320CD" w:rsidRPr="00E320CD" w:rsidRDefault="006B6E3C" w:rsidP="00E320CD">
      <w:r>
        <w:rPr>
          <w:noProof/>
        </w:rPr>
        <w:pict w14:anchorId="0B64A8D1">
          <v:rect id="_x0000_i1101" alt="" style="width:398.75pt;height:.05pt;mso-width-percent:0;mso-height-percent:0;mso-width-percent:0;mso-height-percent:0" o:hrpct="852" o:hralign="center" o:hrstd="t" o:hr="t" fillcolor="#a0a0a0" stroked="f"/>
        </w:pict>
      </w:r>
    </w:p>
    <w:p w14:paraId="0896C789" w14:textId="77777777" w:rsidR="00E320CD" w:rsidRPr="00E320CD" w:rsidRDefault="00E320CD" w:rsidP="00E320CD">
      <w:pPr>
        <w:rPr>
          <w:b/>
          <w:bCs/>
        </w:rPr>
      </w:pPr>
      <w:r w:rsidRPr="00E320CD">
        <w:rPr>
          <w:b/>
          <w:bCs/>
        </w:rPr>
        <w:t>15.7 Cụ Sĩ Khải</w:t>
      </w:r>
    </w:p>
    <w:p w14:paraId="28191BF9" w14:textId="77777777" w:rsidR="008007BF" w:rsidRPr="008007BF" w:rsidRDefault="008007BF" w:rsidP="008007BF">
      <w:r w:rsidRPr="008007BF">
        <w:t>(Con cụ Quý – đời 14; cháu cụ Danh Long – đời 13)</w:t>
      </w:r>
    </w:p>
    <w:p w14:paraId="6652DE65" w14:textId="77777777" w:rsidR="008007BF" w:rsidRPr="008007BF" w:rsidRDefault="008007BF" w:rsidP="008007BF">
      <w:r w:rsidRPr="008007BF">
        <w:t>Năm sinh (Dương lịch): Chưa thấy ghi</w:t>
      </w:r>
      <w:r w:rsidRPr="008007BF">
        <w:br/>
        <w:t>Năm sinh (Âm lịch): Chưa thấy ghi</w:t>
      </w:r>
    </w:p>
    <w:p w14:paraId="142AB8B6" w14:textId="77777777" w:rsidR="008007BF" w:rsidRPr="008007BF" w:rsidRDefault="008007BF" w:rsidP="008007BF">
      <w:r w:rsidRPr="008007BF">
        <w:t>Năm mất (Dương lịch): Chưa thấy ghi</w:t>
      </w:r>
      <w:r w:rsidRPr="008007BF">
        <w:br/>
        <w:t>Năm mất (Âm lịch): Chưa thấy ghi</w:t>
      </w:r>
    </w:p>
    <w:p w14:paraId="77210BB3" w14:textId="77777777" w:rsidR="006950B1" w:rsidRPr="006950B1" w:rsidRDefault="006950B1" w:rsidP="006950B1">
      <w:pPr>
        <w:rPr>
          <w:lang w:val="en-VN"/>
        </w:rPr>
      </w:pPr>
      <w:r w:rsidRPr="006950B1">
        <w:rPr>
          <w:lang w:val="en-VN"/>
        </w:rPr>
        <w:t xml:space="preserve">  </w:t>
      </w:r>
      <w:r w:rsidRPr="006950B1">
        <w:rPr>
          <w:b/>
          <w:bCs/>
          <w:lang w:val="en-VN"/>
        </w:rPr>
        <w:t>Đời:</w:t>
      </w:r>
      <w:r w:rsidRPr="006950B1">
        <w:rPr>
          <w:lang w:val="en-VN"/>
        </w:rPr>
        <w:t> 15</w:t>
      </w:r>
    </w:p>
    <w:p w14:paraId="49CAD2D4" w14:textId="77777777" w:rsidR="006950B1" w:rsidRPr="006950B1" w:rsidRDefault="006950B1" w:rsidP="006950B1">
      <w:pPr>
        <w:rPr>
          <w:lang w:val="en-VN"/>
        </w:rPr>
      </w:pPr>
      <w:r w:rsidRPr="006950B1">
        <w:rPr>
          <w:lang w:val="en-VN"/>
        </w:rPr>
        <w:t xml:space="preserve">  </w:t>
      </w:r>
      <w:r w:rsidRPr="006950B1">
        <w:rPr>
          <w:b/>
          <w:bCs/>
          <w:lang w:val="en-VN"/>
        </w:rPr>
        <w:t>Cha:</w:t>
      </w:r>
      <w:r w:rsidRPr="006950B1">
        <w:rPr>
          <w:lang w:val="en-VN"/>
        </w:rPr>
        <w:t> </w:t>
      </w:r>
      <w:r w:rsidRPr="006950B1">
        <w:rPr>
          <w:b/>
          <w:bCs/>
          <w:lang w:val="en-VN"/>
        </w:rPr>
        <w:t>14.5 Cụ Quý</w:t>
      </w:r>
    </w:p>
    <w:p w14:paraId="0506F226" w14:textId="77777777" w:rsidR="006950B1" w:rsidRPr="006950B1" w:rsidRDefault="006950B1" w:rsidP="006950B1">
      <w:pPr>
        <w:rPr>
          <w:lang w:val="en-VN"/>
        </w:rPr>
      </w:pPr>
      <w:r w:rsidRPr="006950B1">
        <w:rPr>
          <w:lang w:val="en-VN"/>
        </w:rPr>
        <w:t xml:space="preserve">  </w:t>
      </w:r>
      <w:r w:rsidRPr="006950B1">
        <w:rPr>
          <w:b/>
          <w:bCs/>
          <w:lang w:val="en-VN"/>
        </w:rPr>
        <w:t>Mẹ:</w:t>
      </w:r>
      <w:r w:rsidRPr="006950B1">
        <w:rPr>
          <w:lang w:val="en-VN"/>
        </w:rPr>
        <w:t> </w:t>
      </w:r>
      <w:r w:rsidRPr="006950B1">
        <w:rPr>
          <w:b/>
          <w:bCs/>
          <w:lang w:val="en-VN"/>
        </w:rPr>
        <w:t>Chưa có thông tin</w:t>
      </w:r>
    </w:p>
    <w:p w14:paraId="45FCE6CC" w14:textId="77777777" w:rsidR="008007BF" w:rsidRPr="008007BF" w:rsidRDefault="008007BF" w:rsidP="008007BF">
      <w:r w:rsidRPr="008007BF">
        <w:t>Vợ: Chưa thấy ghi</w:t>
      </w:r>
    </w:p>
    <w:p w14:paraId="68F70DD4" w14:textId="77777777" w:rsidR="006950B1" w:rsidRPr="006950B1" w:rsidRDefault="006950B1" w:rsidP="006950B1">
      <w:pPr>
        <w:rPr>
          <w:lang w:val="en-VN"/>
        </w:rPr>
      </w:pPr>
      <w:r w:rsidRPr="006950B1">
        <w:rPr>
          <w:b/>
          <w:bCs/>
          <w:lang w:val="en-VN"/>
        </w:rPr>
        <w:t>Con (mã số):</w:t>
      </w:r>
    </w:p>
    <w:p w14:paraId="68DA7261" w14:textId="031FFFA6" w:rsidR="006950B1" w:rsidRPr="006950B1" w:rsidRDefault="006950B1" w:rsidP="006950B1">
      <w:pPr>
        <w:numPr>
          <w:ilvl w:val="0"/>
          <w:numId w:val="33"/>
        </w:numPr>
        <w:rPr>
          <w:lang w:val="en-VN"/>
        </w:rPr>
      </w:pPr>
      <w:r w:rsidRPr="006950B1">
        <w:rPr>
          <w:b/>
          <w:bCs/>
          <w:lang w:val="en-VN"/>
        </w:rPr>
        <w:t>16.14 Cụ Kiềm</w:t>
      </w:r>
      <w:r w:rsidRPr="006950B1">
        <w:rPr>
          <w:lang w:val="en-VN"/>
        </w:rPr>
        <w:t> </w:t>
      </w:r>
    </w:p>
    <w:p w14:paraId="1F62D074" w14:textId="7D9F3B1F" w:rsidR="006950B1" w:rsidRPr="006950B1" w:rsidRDefault="006950B1" w:rsidP="006950B1">
      <w:pPr>
        <w:numPr>
          <w:ilvl w:val="0"/>
          <w:numId w:val="33"/>
        </w:numPr>
        <w:rPr>
          <w:lang w:val="en-VN"/>
        </w:rPr>
      </w:pPr>
      <w:r w:rsidRPr="006950B1">
        <w:rPr>
          <w:b/>
          <w:bCs/>
          <w:lang w:val="en-VN"/>
        </w:rPr>
        <w:t>16.15 Cụ Hiệu</w:t>
      </w:r>
      <w:r w:rsidRPr="006950B1">
        <w:rPr>
          <w:lang w:val="en-VN"/>
        </w:rPr>
        <w:t> </w:t>
      </w:r>
    </w:p>
    <w:p w14:paraId="2CE3A41F" w14:textId="77777777" w:rsidR="006950B1" w:rsidRPr="006950B1" w:rsidRDefault="006950B1" w:rsidP="006950B1">
      <w:pPr>
        <w:numPr>
          <w:ilvl w:val="0"/>
          <w:numId w:val="33"/>
        </w:numPr>
        <w:rPr>
          <w:lang w:val="en-VN"/>
        </w:rPr>
      </w:pPr>
      <w:r w:rsidRPr="006950B1">
        <w:rPr>
          <w:b/>
          <w:bCs/>
          <w:lang w:val="en-VN"/>
        </w:rPr>
        <w:t>16.16 Cụ Chực</w:t>
      </w:r>
    </w:p>
    <w:p w14:paraId="39496958" w14:textId="77777777" w:rsidR="00E320CD" w:rsidRPr="00E320CD" w:rsidRDefault="006B6E3C" w:rsidP="00E320CD">
      <w:r>
        <w:rPr>
          <w:noProof/>
        </w:rPr>
        <w:pict w14:anchorId="2FAD0E01">
          <v:rect id="_x0000_i1100" alt="" style="width:398.75pt;height:.05pt;mso-width-percent:0;mso-height-percent:0;mso-width-percent:0;mso-height-percent:0" o:hrpct="852" o:hralign="center" o:hrstd="t" o:hr="t" fillcolor="#a0a0a0" stroked="f"/>
        </w:pict>
      </w:r>
    </w:p>
    <w:p w14:paraId="505B2CDC" w14:textId="77777777" w:rsidR="00E320CD" w:rsidRPr="00E320CD" w:rsidRDefault="00E320CD" w:rsidP="00E320CD">
      <w:pPr>
        <w:rPr>
          <w:b/>
          <w:bCs/>
        </w:rPr>
      </w:pPr>
      <w:r w:rsidRPr="00E320CD">
        <w:rPr>
          <w:b/>
          <w:bCs/>
        </w:rPr>
        <w:lastRenderedPageBreak/>
        <w:t>5️</w:t>
      </w:r>
      <w:r w:rsidRPr="00E320CD">
        <w:rPr>
          <w:rFonts w:ascii="Segoe UI Symbol" w:hAnsi="Segoe UI Symbol" w:cs="Segoe UI Symbol"/>
          <w:b/>
          <w:bCs/>
        </w:rPr>
        <w:t>⃣</w:t>
      </w:r>
      <w:r w:rsidRPr="00E320CD">
        <w:rPr>
          <w:b/>
          <w:bCs/>
        </w:rPr>
        <w:t xml:space="preserve"> PHÁT HIỆN QUAN TRỌNG Ở ĐỜI 15</w:t>
      </w:r>
    </w:p>
    <w:p w14:paraId="54D4D03C" w14:textId="77777777" w:rsidR="00E320CD" w:rsidRPr="00E320CD" w:rsidRDefault="00E320CD" w:rsidP="00E320CD">
      <w:r w:rsidRPr="00E320CD">
        <w:t>1️</w:t>
      </w:r>
      <w:r w:rsidRPr="00E320CD">
        <w:rPr>
          <w:rFonts w:ascii="Segoe UI Symbol" w:hAnsi="Segoe UI Symbol" w:cs="Segoe UI Symbol"/>
        </w:rPr>
        <w:t>⃣</w:t>
      </w:r>
      <w:r w:rsidRPr="00E320CD">
        <w:t xml:space="preserve"> Đây là đời bắt đầu xuất hiện chữ “Sĩ” làm chữ lót chính thức.</w:t>
      </w:r>
    </w:p>
    <w:p w14:paraId="03455F3F" w14:textId="12A9D66F" w:rsidR="00E320CD" w:rsidRPr="00E320CD" w:rsidRDefault="00E320CD" w:rsidP="00E320CD">
      <w:r w:rsidRPr="00E320CD">
        <w:t>2️</w:t>
      </w:r>
      <w:r w:rsidRPr="00E320CD">
        <w:rPr>
          <w:rFonts w:ascii="Segoe UI Symbol" w:hAnsi="Segoe UI Symbol" w:cs="Segoe UI Symbol"/>
        </w:rPr>
        <w:t>⃣</w:t>
      </w:r>
      <w:r w:rsidRPr="00E320CD">
        <w:t xml:space="preserve"> Nhánh Danh </w:t>
      </w:r>
      <w:r w:rsidR="0019047F">
        <w:t>Thịnh</w:t>
      </w:r>
      <w:r w:rsidRPr="00E320CD">
        <w:t xml:space="preserve"> → Sĩ Bưu, Sĩ Đoán là nhánh phát mạnh và còn truyền tới đời 18–19</w:t>
      </w:r>
    </w:p>
    <w:p w14:paraId="2E081AC4" w14:textId="77777777" w:rsidR="00E320CD" w:rsidRPr="00F66E2D" w:rsidRDefault="00E320CD" w:rsidP="00F66E2D">
      <w:pPr>
        <w:rPr>
          <w:lang w:val="vi-VN"/>
        </w:rPr>
      </w:pPr>
    </w:p>
    <w:p w14:paraId="4CA9976A" w14:textId="77777777" w:rsidR="00224979" w:rsidRPr="00224979" w:rsidRDefault="00224979" w:rsidP="00224979">
      <w:pPr>
        <w:rPr>
          <w:b/>
          <w:bCs/>
        </w:rPr>
      </w:pPr>
      <w:r w:rsidRPr="00224979">
        <w:rPr>
          <w:b/>
          <w:bCs/>
        </w:rPr>
        <w:t>ĐỜI 16</w:t>
      </w:r>
    </w:p>
    <w:p w14:paraId="21228ECF" w14:textId="77777777" w:rsidR="00224979" w:rsidRPr="00224979" w:rsidRDefault="006B6E3C" w:rsidP="00224979">
      <w:r>
        <w:rPr>
          <w:noProof/>
        </w:rPr>
        <w:pict w14:anchorId="5E26BD95">
          <v:rect id="_x0000_i1099" alt="" style="width:398.75pt;height:.05pt;mso-width-percent:0;mso-height-percent:0;mso-width-percent:0;mso-height-percent:0" o:hrpct="852" o:hralign="center" o:hrstd="t" o:hr="t" fillcolor="#a0a0a0" stroked="f"/>
        </w:pict>
      </w:r>
    </w:p>
    <w:p w14:paraId="45CD51BF" w14:textId="77777777" w:rsidR="00224979" w:rsidRPr="00224979" w:rsidRDefault="00224979" w:rsidP="00224979">
      <w:pPr>
        <w:rPr>
          <w:b/>
          <w:bCs/>
        </w:rPr>
      </w:pPr>
      <w:r w:rsidRPr="00224979">
        <w:rPr>
          <w:b/>
          <w:bCs/>
        </w:rPr>
        <w:t>16.1 Cụ Ngạn</w:t>
      </w:r>
    </w:p>
    <w:p w14:paraId="70C5EF37" w14:textId="77777777" w:rsidR="00224979" w:rsidRPr="00224979" w:rsidRDefault="00224979" w:rsidP="00224979">
      <w:r w:rsidRPr="00224979">
        <w:t>(Con cụ Sỹ Chiêu – đời 15)</w:t>
      </w:r>
    </w:p>
    <w:p w14:paraId="74770138" w14:textId="77777777" w:rsidR="00224979" w:rsidRPr="00224979" w:rsidRDefault="00224979" w:rsidP="00224979">
      <w:r w:rsidRPr="00224979">
        <w:t>Năm sinh (Dương lịch): Chưa thấy ghi</w:t>
      </w:r>
      <w:r w:rsidRPr="00224979">
        <w:br/>
        <w:t>Năm sinh (Âm lịch): Chưa thấy ghi</w:t>
      </w:r>
    </w:p>
    <w:p w14:paraId="1476C572" w14:textId="77777777" w:rsidR="00224979" w:rsidRPr="00224979" w:rsidRDefault="00224979" w:rsidP="00224979">
      <w:r w:rsidRPr="00224979">
        <w:t>Năm mất (Dương lịch): Chưa thấy ghi</w:t>
      </w:r>
      <w:r w:rsidRPr="00224979">
        <w:br/>
        <w:t>Năm mất (Âm lịch): Chưa thấy ghi</w:t>
      </w:r>
    </w:p>
    <w:p w14:paraId="2CB2634C" w14:textId="77777777" w:rsidR="004466D4" w:rsidRPr="004466D4" w:rsidRDefault="004466D4" w:rsidP="004466D4">
      <w:pPr>
        <w:rPr>
          <w:lang w:val="en-VN"/>
        </w:rPr>
      </w:pPr>
      <w:r w:rsidRPr="004466D4">
        <w:rPr>
          <w:lang w:val="en-VN"/>
        </w:rPr>
        <w:t xml:space="preserve">  </w:t>
      </w:r>
      <w:r w:rsidRPr="004466D4">
        <w:rPr>
          <w:b/>
          <w:bCs/>
          <w:lang w:val="en-VN"/>
        </w:rPr>
        <w:t>Đời:</w:t>
      </w:r>
      <w:r w:rsidRPr="004466D4">
        <w:rPr>
          <w:lang w:val="en-VN"/>
        </w:rPr>
        <w:t> 16</w:t>
      </w:r>
    </w:p>
    <w:p w14:paraId="5298386B" w14:textId="77777777" w:rsidR="004466D4" w:rsidRPr="004466D4" w:rsidRDefault="004466D4" w:rsidP="004466D4">
      <w:pPr>
        <w:rPr>
          <w:lang w:val="en-VN"/>
        </w:rPr>
      </w:pPr>
      <w:r w:rsidRPr="004466D4">
        <w:rPr>
          <w:lang w:val="en-VN"/>
        </w:rPr>
        <w:t xml:space="preserve">  </w:t>
      </w:r>
      <w:r w:rsidRPr="004466D4">
        <w:rPr>
          <w:b/>
          <w:bCs/>
          <w:lang w:val="en-VN"/>
        </w:rPr>
        <w:t>Cha:</w:t>
      </w:r>
      <w:r w:rsidRPr="004466D4">
        <w:rPr>
          <w:lang w:val="en-VN"/>
        </w:rPr>
        <w:t> 15.1 Cụ Sĩ Chiêu</w:t>
      </w:r>
    </w:p>
    <w:p w14:paraId="34B94A99" w14:textId="77777777" w:rsidR="004466D4" w:rsidRPr="004466D4" w:rsidRDefault="004466D4" w:rsidP="004466D4">
      <w:pPr>
        <w:rPr>
          <w:lang w:val="en-VN"/>
        </w:rPr>
      </w:pPr>
      <w:r w:rsidRPr="004466D4">
        <w:rPr>
          <w:lang w:val="en-VN"/>
        </w:rPr>
        <w:t xml:space="preserve">  </w:t>
      </w:r>
      <w:r w:rsidRPr="004466D4">
        <w:rPr>
          <w:b/>
          <w:bCs/>
          <w:lang w:val="en-VN"/>
        </w:rPr>
        <w:t>Mẹ:</w:t>
      </w:r>
      <w:r w:rsidRPr="004466D4">
        <w:rPr>
          <w:lang w:val="en-VN"/>
        </w:rPr>
        <w:t> Chưa có thông tin</w:t>
      </w:r>
    </w:p>
    <w:p w14:paraId="2B8162E2" w14:textId="77777777" w:rsidR="00224979" w:rsidRPr="00224979" w:rsidRDefault="00224979" w:rsidP="00224979">
      <w:r w:rsidRPr="00224979">
        <w:t>Vợ: Chưa thấy ghi</w:t>
      </w:r>
    </w:p>
    <w:p w14:paraId="33DF17C5" w14:textId="7B490BC1" w:rsidR="00224979" w:rsidRPr="00224979" w:rsidRDefault="00DE7070" w:rsidP="00224979">
      <w:r w:rsidRPr="00DE7070">
        <w:rPr>
          <w:b/>
          <w:bCs/>
        </w:rPr>
        <w:t>Con (mã số)</w:t>
      </w:r>
      <w:r w:rsidRPr="00DE7070">
        <w:rPr>
          <w:i/>
          <w:iCs/>
        </w:rPr>
        <w:t>: 17.1 Cụ Lân</w:t>
      </w:r>
      <w:r w:rsidR="006B6E3C">
        <w:rPr>
          <w:noProof/>
        </w:rPr>
        <w:pict w14:anchorId="0F43EF79">
          <v:rect id="_x0000_i1098" alt="" style="width:398.75pt;height:.05pt;mso-width-percent:0;mso-height-percent:0;mso-width-percent:0;mso-height-percent:0" o:hrpct="852" o:hralign="center" o:hrstd="t" o:hr="t" fillcolor="#a0a0a0" stroked="f"/>
        </w:pict>
      </w:r>
    </w:p>
    <w:p w14:paraId="109FB563" w14:textId="77777777" w:rsidR="00224979" w:rsidRPr="00224979" w:rsidRDefault="00224979" w:rsidP="00224979">
      <w:pPr>
        <w:rPr>
          <w:b/>
          <w:bCs/>
        </w:rPr>
      </w:pPr>
      <w:r w:rsidRPr="00224979">
        <w:rPr>
          <w:b/>
          <w:bCs/>
        </w:rPr>
        <w:t>16.2 Cụ Triệu</w:t>
      </w:r>
    </w:p>
    <w:p w14:paraId="59FE621E" w14:textId="77777777" w:rsidR="00224979" w:rsidRPr="00224979" w:rsidRDefault="00224979" w:rsidP="00224979">
      <w:r w:rsidRPr="00224979">
        <w:t>(Con cụ Sỹ Miễu – đời 15)</w:t>
      </w:r>
    </w:p>
    <w:p w14:paraId="0F06F9DC" w14:textId="77777777" w:rsidR="00224979" w:rsidRPr="00224979" w:rsidRDefault="00224979" w:rsidP="00224979">
      <w:r w:rsidRPr="00224979">
        <w:t>Năm sinh (Dương lịch): Chưa thấy ghi</w:t>
      </w:r>
      <w:r w:rsidRPr="00224979">
        <w:br/>
        <w:t>Năm sinh (Âm lịch): Chưa thấy ghi</w:t>
      </w:r>
    </w:p>
    <w:p w14:paraId="19AC220C" w14:textId="77777777" w:rsidR="00224979" w:rsidRPr="00224979" w:rsidRDefault="00224979" w:rsidP="00224979">
      <w:r w:rsidRPr="00224979">
        <w:t>Năm mất (Dương lịch): Chưa thấy ghi</w:t>
      </w:r>
      <w:r w:rsidRPr="00224979">
        <w:br/>
        <w:t>Năm mất (Âm lịch): Chưa thấy ghi</w:t>
      </w:r>
    </w:p>
    <w:p w14:paraId="7F41366B" w14:textId="77777777" w:rsidR="006918D2" w:rsidRPr="006918D2" w:rsidRDefault="006918D2" w:rsidP="006918D2">
      <w:pPr>
        <w:rPr>
          <w:lang w:val="en-VN"/>
        </w:rPr>
      </w:pPr>
      <w:r w:rsidRPr="006918D2">
        <w:rPr>
          <w:lang w:val="en-VN"/>
        </w:rPr>
        <w:t xml:space="preserve">  </w:t>
      </w:r>
      <w:r w:rsidRPr="006918D2">
        <w:rPr>
          <w:b/>
          <w:bCs/>
          <w:lang w:val="en-VN"/>
        </w:rPr>
        <w:t>Cha:</w:t>
      </w:r>
      <w:r w:rsidRPr="006918D2">
        <w:rPr>
          <w:lang w:val="en-VN"/>
        </w:rPr>
        <w:t> 15.2 Cụ Sĩ Miễu</w:t>
      </w:r>
    </w:p>
    <w:p w14:paraId="03D1A069" w14:textId="77777777" w:rsidR="006918D2" w:rsidRPr="006918D2" w:rsidRDefault="006918D2" w:rsidP="006918D2">
      <w:pPr>
        <w:rPr>
          <w:lang w:val="en-VN"/>
        </w:rPr>
      </w:pPr>
      <w:r w:rsidRPr="006918D2">
        <w:rPr>
          <w:lang w:val="en-VN"/>
        </w:rPr>
        <w:t xml:space="preserve">  </w:t>
      </w:r>
      <w:r w:rsidRPr="006918D2">
        <w:rPr>
          <w:b/>
          <w:bCs/>
          <w:lang w:val="en-VN"/>
        </w:rPr>
        <w:t>Mẹ:</w:t>
      </w:r>
      <w:r w:rsidRPr="006918D2">
        <w:rPr>
          <w:lang w:val="en-VN"/>
        </w:rPr>
        <w:t> Chưa có thông tin</w:t>
      </w:r>
    </w:p>
    <w:p w14:paraId="7BA2F7E1" w14:textId="77777777" w:rsidR="00224979" w:rsidRPr="00224979" w:rsidRDefault="00224979" w:rsidP="00224979">
      <w:r w:rsidRPr="00224979">
        <w:t>Vợ: Chưa thấy ghi</w:t>
      </w:r>
    </w:p>
    <w:p w14:paraId="360C648E" w14:textId="29AEAA39" w:rsidR="00224979" w:rsidRPr="00224979" w:rsidRDefault="00224979" w:rsidP="00224979">
      <w:r w:rsidRPr="00224979">
        <w:t xml:space="preserve">Con: </w:t>
      </w:r>
      <w:r w:rsidR="006918D2" w:rsidRPr="006918D2">
        <w:t>17.2 Cụ Chỉnh</w:t>
      </w:r>
    </w:p>
    <w:p w14:paraId="147A7222" w14:textId="77777777" w:rsidR="00224979" w:rsidRPr="00224979" w:rsidRDefault="006B6E3C" w:rsidP="00224979">
      <w:r>
        <w:rPr>
          <w:noProof/>
        </w:rPr>
        <w:lastRenderedPageBreak/>
        <w:pict w14:anchorId="3C46AF7A">
          <v:rect id="_x0000_i1097" alt="" style="width:398.75pt;height:.05pt;mso-width-percent:0;mso-height-percent:0;mso-width-percent:0;mso-height-percent:0" o:hrpct="852" o:hralign="center" o:hrstd="t" o:hr="t" fillcolor="#a0a0a0" stroked="f"/>
        </w:pict>
      </w:r>
    </w:p>
    <w:p w14:paraId="38792DF6" w14:textId="77777777" w:rsidR="00224979" w:rsidRPr="00224979" w:rsidRDefault="00224979" w:rsidP="00224979">
      <w:pPr>
        <w:rPr>
          <w:b/>
          <w:bCs/>
        </w:rPr>
      </w:pPr>
      <w:r w:rsidRPr="00224979">
        <w:rPr>
          <w:b/>
          <w:bCs/>
        </w:rPr>
        <w:t>16.3 Cụ Song</w:t>
      </w:r>
    </w:p>
    <w:p w14:paraId="1BE50545" w14:textId="77777777" w:rsidR="00224979" w:rsidRPr="00224979" w:rsidRDefault="00224979" w:rsidP="00224979">
      <w:r w:rsidRPr="00224979">
        <w:t>(Con cụ Sỹ Thi – đời 15)</w:t>
      </w:r>
    </w:p>
    <w:p w14:paraId="3C07E5CF" w14:textId="77777777" w:rsidR="00224979" w:rsidRPr="00224979" w:rsidRDefault="00224979" w:rsidP="00224979">
      <w:r w:rsidRPr="00224979">
        <w:t>Năm sinh (Dương lịch): Chưa thấy ghi</w:t>
      </w:r>
      <w:r w:rsidRPr="00224979">
        <w:br/>
        <w:t>Năm sinh (Âm lịch): Chưa thấy ghi</w:t>
      </w:r>
    </w:p>
    <w:p w14:paraId="16080374" w14:textId="77777777" w:rsidR="00224979" w:rsidRPr="00224979" w:rsidRDefault="00224979" w:rsidP="00224979">
      <w:r w:rsidRPr="00224979">
        <w:t>Năm mất (Dương lịch): Chưa thấy ghi</w:t>
      </w:r>
      <w:r w:rsidRPr="00224979">
        <w:br/>
        <w:t>Năm mất (Âm lịch): Chưa thấy ghi</w:t>
      </w:r>
    </w:p>
    <w:p w14:paraId="54E40EFC" w14:textId="77777777" w:rsidR="001B3BA9" w:rsidRPr="001B3BA9" w:rsidRDefault="001B3BA9" w:rsidP="001B3BA9">
      <w:pPr>
        <w:rPr>
          <w:lang w:val="en-VN"/>
        </w:rPr>
      </w:pPr>
      <w:r w:rsidRPr="001B3BA9">
        <w:rPr>
          <w:lang w:val="en-VN"/>
        </w:rPr>
        <w:t xml:space="preserve">  </w:t>
      </w:r>
      <w:r w:rsidRPr="001B3BA9">
        <w:rPr>
          <w:b/>
          <w:bCs/>
          <w:lang w:val="en-VN"/>
        </w:rPr>
        <w:t>Đời:</w:t>
      </w:r>
      <w:r w:rsidRPr="001B3BA9">
        <w:rPr>
          <w:lang w:val="en-VN"/>
        </w:rPr>
        <w:t> 16</w:t>
      </w:r>
    </w:p>
    <w:p w14:paraId="4C1FBC87" w14:textId="77777777" w:rsidR="001B3BA9" w:rsidRPr="001B3BA9" w:rsidRDefault="001B3BA9" w:rsidP="001B3BA9">
      <w:pPr>
        <w:rPr>
          <w:lang w:val="en-VN"/>
        </w:rPr>
      </w:pPr>
      <w:r w:rsidRPr="001B3BA9">
        <w:rPr>
          <w:lang w:val="en-VN"/>
        </w:rPr>
        <w:t xml:space="preserve">  </w:t>
      </w:r>
      <w:r w:rsidRPr="001B3BA9">
        <w:rPr>
          <w:b/>
          <w:bCs/>
          <w:lang w:val="en-VN"/>
        </w:rPr>
        <w:t>Cha:</w:t>
      </w:r>
      <w:r w:rsidRPr="001B3BA9">
        <w:rPr>
          <w:lang w:val="en-VN"/>
        </w:rPr>
        <w:t> 15.3 Cụ Sĩ Chi </w:t>
      </w:r>
      <w:r w:rsidRPr="001B3BA9">
        <w:rPr>
          <w:i/>
          <w:iCs/>
          <w:lang w:val="en-VN"/>
        </w:rPr>
        <w:t>(bản OCR đang ghi “Sỹ Thi”)</w:t>
      </w:r>
    </w:p>
    <w:p w14:paraId="78905EDB" w14:textId="77777777" w:rsidR="001B3BA9" w:rsidRPr="001B3BA9" w:rsidRDefault="001B3BA9" w:rsidP="001B3BA9">
      <w:pPr>
        <w:rPr>
          <w:lang w:val="en-VN"/>
        </w:rPr>
      </w:pPr>
      <w:r w:rsidRPr="001B3BA9">
        <w:rPr>
          <w:lang w:val="en-VN"/>
        </w:rPr>
        <w:t xml:space="preserve">  </w:t>
      </w:r>
      <w:r w:rsidRPr="001B3BA9">
        <w:rPr>
          <w:b/>
          <w:bCs/>
          <w:lang w:val="en-VN"/>
        </w:rPr>
        <w:t>Mẹ:</w:t>
      </w:r>
      <w:r w:rsidRPr="001B3BA9">
        <w:rPr>
          <w:lang w:val="en-VN"/>
        </w:rPr>
        <w:t> Chưa có thông tin</w:t>
      </w:r>
    </w:p>
    <w:p w14:paraId="4C793708" w14:textId="77777777" w:rsidR="00224979" w:rsidRPr="00224979" w:rsidRDefault="00224979" w:rsidP="00224979">
      <w:r w:rsidRPr="00224979">
        <w:t>Vợ: Chưa thấy ghi</w:t>
      </w:r>
    </w:p>
    <w:p w14:paraId="61410918" w14:textId="09D36120" w:rsidR="00224979" w:rsidRPr="00224979" w:rsidRDefault="00224979" w:rsidP="00224979">
      <w:r w:rsidRPr="00224979">
        <w:t xml:space="preserve">Con: </w:t>
      </w:r>
      <w:r w:rsidR="001B3BA9" w:rsidRPr="001B3BA9">
        <w:t>17.3 Cụ Mạc</w:t>
      </w:r>
    </w:p>
    <w:p w14:paraId="1706B9BC" w14:textId="77777777" w:rsidR="00224979" w:rsidRPr="00224979" w:rsidRDefault="006B6E3C" w:rsidP="00224979">
      <w:r>
        <w:rPr>
          <w:noProof/>
        </w:rPr>
        <w:pict w14:anchorId="7EC6AFD6">
          <v:rect id="_x0000_i1096" alt="" style="width:398.75pt;height:.05pt;mso-width-percent:0;mso-height-percent:0;mso-width-percent:0;mso-height-percent:0" o:hrpct="852" o:hralign="center" o:hrstd="t" o:hr="t" fillcolor="#a0a0a0" stroked="f"/>
        </w:pict>
      </w:r>
    </w:p>
    <w:p w14:paraId="1C4A3DFC" w14:textId="77777777" w:rsidR="00224979" w:rsidRPr="00224979" w:rsidRDefault="00224979" w:rsidP="00224979">
      <w:pPr>
        <w:rPr>
          <w:b/>
          <w:bCs/>
        </w:rPr>
      </w:pPr>
      <w:r w:rsidRPr="00224979">
        <w:rPr>
          <w:b/>
          <w:bCs/>
        </w:rPr>
        <w:t>16.4 Cụ Sỹ Đồi (Ôn)</w:t>
      </w:r>
    </w:p>
    <w:p w14:paraId="67389F6C" w14:textId="77777777" w:rsidR="00224979" w:rsidRPr="00224979" w:rsidRDefault="00224979" w:rsidP="00224979">
      <w:r w:rsidRPr="00224979">
        <w:t>(Con cụ Sỹ Bưu – đời 15)</w:t>
      </w:r>
    </w:p>
    <w:p w14:paraId="0248D8E4" w14:textId="77777777" w:rsidR="00224979" w:rsidRPr="00224979" w:rsidRDefault="00224979" w:rsidP="00224979">
      <w:r w:rsidRPr="00224979">
        <w:t>Hiệu: Kim Khê Xử sĩ</w:t>
      </w:r>
    </w:p>
    <w:p w14:paraId="3FB55076" w14:textId="34A77A0B" w:rsidR="00224979" w:rsidRPr="00224979" w:rsidRDefault="00224979" w:rsidP="00224979">
      <w:r w:rsidRPr="00224979">
        <w:t xml:space="preserve">Năm sinh (Dương lịch): </w:t>
      </w:r>
      <w:r w:rsidRPr="00224979">
        <w:br/>
        <w:t xml:space="preserve">Năm sinh (Âm lịch): </w:t>
      </w:r>
    </w:p>
    <w:p w14:paraId="29DC8A19" w14:textId="1837F7CA" w:rsidR="00224979" w:rsidRPr="00224979" w:rsidRDefault="00224979" w:rsidP="00224979">
      <w:r w:rsidRPr="00224979">
        <w:t xml:space="preserve">Năm mất (Dương lịch): </w:t>
      </w:r>
      <w:r w:rsidRPr="00224979">
        <w:br/>
        <w:t xml:space="preserve">Năm mất (Âm lịch): </w:t>
      </w:r>
    </w:p>
    <w:p w14:paraId="0CAAB9A7" w14:textId="77777777" w:rsidR="00224979" w:rsidRPr="00224979" w:rsidRDefault="00224979" w:rsidP="00224979">
      <w:r w:rsidRPr="00224979">
        <w:t>An táng: Đồng Bé</w:t>
      </w:r>
    </w:p>
    <w:p w14:paraId="018B417B" w14:textId="77777777" w:rsidR="008F5E12" w:rsidRPr="008F5E12" w:rsidRDefault="008F5E12" w:rsidP="008F5E12">
      <w:pPr>
        <w:rPr>
          <w:lang w:val="en-VN"/>
        </w:rPr>
      </w:pPr>
      <w:r w:rsidRPr="008F5E12">
        <w:rPr>
          <w:lang w:val="en-VN"/>
        </w:rPr>
        <w:t xml:space="preserve">  </w:t>
      </w:r>
      <w:r w:rsidRPr="008F5E12">
        <w:rPr>
          <w:b/>
          <w:bCs/>
          <w:lang w:val="en-VN"/>
        </w:rPr>
        <w:t>Đời:</w:t>
      </w:r>
      <w:r w:rsidRPr="008F5E12">
        <w:rPr>
          <w:lang w:val="en-VN"/>
        </w:rPr>
        <w:t> 16</w:t>
      </w:r>
    </w:p>
    <w:p w14:paraId="565BB6FE" w14:textId="77777777" w:rsidR="008F5E12" w:rsidRPr="008F5E12" w:rsidRDefault="008F5E12" w:rsidP="008F5E12">
      <w:pPr>
        <w:rPr>
          <w:lang w:val="en-VN"/>
        </w:rPr>
      </w:pPr>
      <w:r w:rsidRPr="008F5E12">
        <w:rPr>
          <w:lang w:val="en-VN"/>
        </w:rPr>
        <w:t xml:space="preserve">  </w:t>
      </w:r>
      <w:r w:rsidRPr="008F5E12">
        <w:rPr>
          <w:b/>
          <w:bCs/>
          <w:lang w:val="en-VN"/>
        </w:rPr>
        <w:t>Cha:</w:t>
      </w:r>
      <w:r w:rsidRPr="008F5E12">
        <w:rPr>
          <w:lang w:val="en-VN"/>
        </w:rPr>
        <w:t> 15.4 Cụ Sĩ Bưu</w:t>
      </w:r>
    </w:p>
    <w:p w14:paraId="178807AB" w14:textId="77777777" w:rsidR="008F5E12" w:rsidRPr="008F5E12" w:rsidRDefault="008F5E12" w:rsidP="008F5E12">
      <w:pPr>
        <w:rPr>
          <w:lang w:val="en-VN"/>
        </w:rPr>
      </w:pPr>
      <w:r w:rsidRPr="008F5E12">
        <w:rPr>
          <w:lang w:val="en-VN"/>
        </w:rPr>
        <w:t xml:space="preserve">  </w:t>
      </w:r>
      <w:r w:rsidRPr="008F5E12">
        <w:rPr>
          <w:b/>
          <w:bCs/>
          <w:lang w:val="en-VN"/>
        </w:rPr>
        <w:t>Mẹ:</w:t>
      </w:r>
      <w:r w:rsidRPr="008F5E12">
        <w:rPr>
          <w:lang w:val="en-VN"/>
        </w:rPr>
        <w:t> Chưa có thông tin</w:t>
      </w:r>
    </w:p>
    <w:p w14:paraId="0CA0E39C" w14:textId="77777777" w:rsidR="00224979" w:rsidRPr="00224979" w:rsidRDefault="00224979" w:rsidP="00224979">
      <w:r w:rsidRPr="00224979">
        <w:t>Vợ: Nguyễn Quý thị – hiệu Từ Hữu</w:t>
      </w:r>
      <w:r w:rsidRPr="00224979">
        <w:br/>
        <w:t>Mất năm 1900</w:t>
      </w:r>
    </w:p>
    <w:p w14:paraId="13488408" w14:textId="041D5071" w:rsidR="00224979" w:rsidRPr="00224979" w:rsidRDefault="00224979" w:rsidP="00224979">
      <w:r w:rsidRPr="00224979">
        <w:t>Con:</w:t>
      </w:r>
      <w:r w:rsidRPr="00224979">
        <w:br/>
        <w:t xml:space="preserve">• 17.1 Cụ </w:t>
      </w:r>
      <w:r w:rsidR="005736AF">
        <w:t>Sỹ Đĩnh</w:t>
      </w:r>
    </w:p>
    <w:p w14:paraId="5FFDEEC3" w14:textId="77777777" w:rsidR="00224979" w:rsidRPr="00224979" w:rsidRDefault="006B6E3C" w:rsidP="00224979">
      <w:r>
        <w:rPr>
          <w:noProof/>
        </w:rPr>
        <w:lastRenderedPageBreak/>
        <w:pict w14:anchorId="2754A0C0">
          <v:rect id="_x0000_i1095" alt="" style="width:398.75pt;height:.05pt;mso-width-percent:0;mso-height-percent:0;mso-width-percent:0;mso-height-percent:0" o:hrpct="852" o:hralign="center" o:hrstd="t" o:hr="t" fillcolor="#a0a0a0" stroked="f"/>
        </w:pict>
      </w:r>
    </w:p>
    <w:p w14:paraId="2BBD9019" w14:textId="77777777" w:rsidR="00224979" w:rsidRPr="00224979" w:rsidRDefault="00224979" w:rsidP="00224979">
      <w:pPr>
        <w:rPr>
          <w:b/>
          <w:bCs/>
        </w:rPr>
      </w:pPr>
      <w:r w:rsidRPr="00224979">
        <w:rPr>
          <w:b/>
          <w:bCs/>
        </w:rPr>
        <w:t>16.5 Cụ Sỹ Chực</w:t>
      </w:r>
    </w:p>
    <w:p w14:paraId="224DE015" w14:textId="77777777" w:rsidR="00224979" w:rsidRPr="00224979" w:rsidRDefault="00224979" w:rsidP="00224979">
      <w:r w:rsidRPr="00224979">
        <w:t>(Con cụ Sỹ Bưu – đời 15)</w:t>
      </w:r>
    </w:p>
    <w:p w14:paraId="209A46AB" w14:textId="77777777" w:rsidR="00224979" w:rsidRPr="00224979" w:rsidRDefault="00224979" w:rsidP="00224979">
      <w:r w:rsidRPr="00224979">
        <w:t>Học vị: Đỗ Tú tài</w:t>
      </w:r>
      <w:r w:rsidRPr="00224979">
        <w:br/>
        <w:t>Chức vụ: Thông phán tỉnh Lạng Sơn</w:t>
      </w:r>
    </w:p>
    <w:p w14:paraId="5995DB12" w14:textId="77777777" w:rsidR="00224979" w:rsidRPr="00224979" w:rsidRDefault="00224979" w:rsidP="00224979">
      <w:r w:rsidRPr="00224979">
        <w:t>Năm sinh: Chưa thấy ghi</w:t>
      </w:r>
      <w:r w:rsidRPr="00224979">
        <w:br/>
        <w:t>Năm mất: Chưa thấy ghi</w:t>
      </w:r>
    </w:p>
    <w:p w14:paraId="5E03DCA5" w14:textId="77777777" w:rsidR="00F94568" w:rsidRPr="00F94568" w:rsidRDefault="00F94568" w:rsidP="00F94568">
      <w:pPr>
        <w:rPr>
          <w:lang w:val="en-VN"/>
        </w:rPr>
      </w:pPr>
      <w:r w:rsidRPr="00F94568">
        <w:rPr>
          <w:lang w:val="en-VN"/>
        </w:rPr>
        <w:t xml:space="preserve">  </w:t>
      </w:r>
      <w:r w:rsidRPr="00F94568">
        <w:rPr>
          <w:b/>
          <w:bCs/>
          <w:lang w:val="en-VN"/>
        </w:rPr>
        <w:t>Cha:</w:t>
      </w:r>
      <w:r w:rsidRPr="00F94568">
        <w:rPr>
          <w:lang w:val="en-VN"/>
        </w:rPr>
        <w:t> 15.4 Cụ Sĩ Bưu</w:t>
      </w:r>
    </w:p>
    <w:p w14:paraId="55349775" w14:textId="77777777" w:rsidR="00F94568" w:rsidRDefault="00F94568" w:rsidP="00F94568">
      <w:pPr>
        <w:rPr>
          <w:lang w:val="vi-VN"/>
        </w:rPr>
      </w:pPr>
      <w:r w:rsidRPr="00F94568">
        <w:rPr>
          <w:lang w:val="en-VN"/>
        </w:rPr>
        <w:t xml:space="preserve">  </w:t>
      </w:r>
      <w:r w:rsidRPr="00F94568">
        <w:rPr>
          <w:b/>
          <w:bCs/>
          <w:lang w:val="en-VN"/>
        </w:rPr>
        <w:t>Mẹ:</w:t>
      </w:r>
      <w:r w:rsidRPr="00F94568">
        <w:rPr>
          <w:lang w:val="en-VN"/>
        </w:rPr>
        <w:t> Chưa có thông tin</w:t>
      </w:r>
    </w:p>
    <w:p w14:paraId="78D6C5FE" w14:textId="09AA8E86" w:rsidR="00D52869" w:rsidRPr="00F94568" w:rsidRDefault="00D52869" w:rsidP="00F94568">
      <w:pPr>
        <w:rPr>
          <w:lang w:val="vi-VN"/>
        </w:rPr>
      </w:pPr>
      <w:r w:rsidRPr="00D52869">
        <w:rPr>
          <w:b/>
          <w:bCs/>
        </w:rPr>
        <w:t>Vợ:</w:t>
      </w:r>
      <w:r w:rsidRPr="00D52869">
        <w:t> Chưa có thông tin</w:t>
      </w:r>
    </w:p>
    <w:p w14:paraId="65023048" w14:textId="0B33247B" w:rsidR="00224979" w:rsidRPr="00224979" w:rsidRDefault="00224979" w:rsidP="00224979">
      <w:r w:rsidRPr="00224979">
        <w:t xml:space="preserve">Con: </w:t>
      </w:r>
      <w:r w:rsidR="00D52869" w:rsidRPr="00D52869">
        <w:t>Chưa có thông tin</w:t>
      </w:r>
    </w:p>
    <w:p w14:paraId="200325D5" w14:textId="77777777" w:rsidR="00224979" w:rsidRPr="00224979" w:rsidRDefault="006B6E3C" w:rsidP="00224979">
      <w:r>
        <w:rPr>
          <w:noProof/>
        </w:rPr>
        <w:pict w14:anchorId="74A7B0E6">
          <v:rect id="_x0000_i1094" alt="" style="width:398.75pt;height:.05pt;mso-width-percent:0;mso-height-percent:0;mso-width-percent:0;mso-height-percent:0" o:hrpct="852" o:hralign="center" o:hrstd="t" o:hr="t" fillcolor="#a0a0a0" stroked="f"/>
        </w:pict>
      </w:r>
    </w:p>
    <w:p w14:paraId="090737F3" w14:textId="3F8B410A" w:rsidR="00730341" w:rsidRPr="00730341" w:rsidRDefault="00224979" w:rsidP="00730341">
      <w:pPr>
        <w:rPr>
          <w:b/>
          <w:bCs/>
        </w:rPr>
      </w:pPr>
      <w:r w:rsidRPr="00224979">
        <w:rPr>
          <w:b/>
          <w:bCs/>
        </w:rPr>
        <w:t xml:space="preserve">16.6 </w:t>
      </w:r>
      <w:r w:rsidR="00730341" w:rsidRPr="00730341">
        <w:rPr>
          <w:b/>
          <w:bCs/>
        </w:rPr>
        <w:t>Cụ Sỹ Bồi (</w:t>
      </w:r>
      <w:r w:rsidR="00730341" w:rsidRPr="00730341">
        <w:rPr>
          <w:b/>
          <w:bCs/>
        </w:rPr>
        <w:t>落</w:t>
      </w:r>
      <w:r w:rsidR="00730341" w:rsidRPr="00730341">
        <w:rPr>
          <w:b/>
          <w:bCs/>
        </w:rPr>
        <w:t>)</w:t>
      </w:r>
    </w:p>
    <w:p w14:paraId="74FA0F62" w14:textId="77777777" w:rsidR="00224979" w:rsidRPr="00224979" w:rsidRDefault="00224979" w:rsidP="00224979">
      <w:r w:rsidRPr="00224979">
        <w:t>(Con cụ Sỹ Bưu – đời 15)</w:t>
      </w:r>
    </w:p>
    <w:p w14:paraId="382D25F4" w14:textId="77777777" w:rsidR="00730341" w:rsidRPr="00730341" w:rsidRDefault="00730341" w:rsidP="00730341">
      <w:r w:rsidRPr="00730341">
        <w:t>Hiệu: Kim Khê Xử Sỹ</w:t>
      </w:r>
      <w:r w:rsidRPr="00730341">
        <w:br/>
        <w:t>Tên chữ: Thúc Mỹ (</w:t>
      </w:r>
      <w:r w:rsidRPr="00730341">
        <w:t>識美</w:t>
      </w:r>
      <w:r w:rsidRPr="00730341">
        <w:t>)</w:t>
      </w:r>
      <w:r w:rsidRPr="00730341">
        <w:br/>
        <w:t>Hiệu: Cúc Văn (</w:t>
      </w:r>
      <w:r w:rsidRPr="00730341">
        <w:t>學文</w:t>
      </w:r>
      <w:r w:rsidRPr="00730341">
        <w:t>)</w:t>
      </w:r>
    </w:p>
    <w:p w14:paraId="3715C527" w14:textId="77777777" w:rsidR="00730341" w:rsidRPr="00730341" w:rsidRDefault="00730341" w:rsidP="00730341">
      <w:r w:rsidRPr="00730341">
        <w:t>Năm sinh (Dương lịch): 1835</w:t>
      </w:r>
      <w:r w:rsidRPr="00730341">
        <w:br/>
        <w:t>Năm sinh (Âm lịch): Ất Mùi – Minh Mệnh thứ 16</w:t>
      </w:r>
    </w:p>
    <w:p w14:paraId="593935E5" w14:textId="77777777" w:rsidR="00730341" w:rsidRPr="00730341" w:rsidRDefault="00730341" w:rsidP="00730341">
      <w:r w:rsidRPr="00730341">
        <w:t>Năm mất (Dương lịch): 1886</w:t>
      </w:r>
      <w:r w:rsidRPr="00730341">
        <w:br/>
        <w:t>Năm mất (Âm lịch): Mùng 5 tháng 6 năm Bính Tuất – Đồng Khánh thứ nhất</w:t>
      </w:r>
    </w:p>
    <w:p w14:paraId="02D56C09" w14:textId="77777777" w:rsidR="00730341" w:rsidRPr="00730341" w:rsidRDefault="00730341" w:rsidP="00730341">
      <w:r w:rsidRPr="00730341">
        <w:t>Thọ: 52 tuổi</w:t>
      </w:r>
    </w:p>
    <w:p w14:paraId="509E4094" w14:textId="77777777" w:rsidR="00730341" w:rsidRPr="00730341" w:rsidRDefault="00730341" w:rsidP="00730341">
      <w:r w:rsidRPr="00730341">
        <w:t>Mộ táng: Đồng Bé</w:t>
      </w:r>
    </w:p>
    <w:p w14:paraId="110567C6" w14:textId="77777777" w:rsidR="00E25432" w:rsidRPr="00E25432" w:rsidRDefault="00E25432" w:rsidP="00E25432">
      <w:pPr>
        <w:rPr>
          <w:lang w:val="en-VN"/>
        </w:rPr>
      </w:pPr>
      <w:r w:rsidRPr="00E25432">
        <w:rPr>
          <w:lang w:val="en-VN"/>
        </w:rPr>
        <w:t xml:space="preserve">  </w:t>
      </w:r>
      <w:r w:rsidRPr="00E25432">
        <w:rPr>
          <w:b/>
          <w:bCs/>
          <w:lang w:val="en-VN"/>
        </w:rPr>
        <w:t>Đời:</w:t>
      </w:r>
      <w:r w:rsidRPr="00E25432">
        <w:rPr>
          <w:lang w:val="en-VN"/>
        </w:rPr>
        <w:t> 16</w:t>
      </w:r>
    </w:p>
    <w:p w14:paraId="176ABE6B" w14:textId="77777777" w:rsidR="00E25432" w:rsidRPr="00E25432" w:rsidRDefault="00E25432" w:rsidP="00E25432">
      <w:pPr>
        <w:rPr>
          <w:lang w:val="en-VN"/>
        </w:rPr>
      </w:pPr>
      <w:r w:rsidRPr="00E25432">
        <w:rPr>
          <w:lang w:val="en-VN"/>
        </w:rPr>
        <w:t xml:space="preserve">  </w:t>
      </w:r>
      <w:r w:rsidRPr="00E25432">
        <w:rPr>
          <w:b/>
          <w:bCs/>
          <w:lang w:val="en-VN"/>
        </w:rPr>
        <w:t>Cha:</w:t>
      </w:r>
      <w:r w:rsidRPr="00E25432">
        <w:rPr>
          <w:lang w:val="en-VN"/>
        </w:rPr>
        <w:t> 15.4 Cụ Sĩ Bưu</w:t>
      </w:r>
    </w:p>
    <w:p w14:paraId="7517DE24" w14:textId="77777777" w:rsidR="00E25432" w:rsidRPr="00E25432" w:rsidRDefault="00E25432" w:rsidP="00E25432">
      <w:pPr>
        <w:rPr>
          <w:lang w:val="en-VN"/>
        </w:rPr>
      </w:pPr>
      <w:r w:rsidRPr="00E25432">
        <w:rPr>
          <w:lang w:val="en-VN"/>
        </w:rPr>
        <w:t xml:space="preserve">  </w:t>
      </w:r>
      <w:r w:rsidRPr="00E25432">
        <w:rPr>
          <w:b/>
          <w:bCs/>
          <w:lang w:val="en-VN"/>
        </w:rPr>
        <w:t>Mẹ:</w:t>
      </w:r>
      <w:r w:rsidRPr="00E25432">
        <w:rPr>
          <w:lang w:val="en-VN"/>
        </w:rPr>
        <w:t> Chưa có thông tin</w:t>
      </w:r>
    </w:p>
    <w:p w14:paraId="62204728" w14:textId="77777777" w:rsidR="00730341" w:rsidRPr="00730341" w:rsidRDefault="00730341" w:rsidP="00730341">
      <w:r w:rsidRPr="00730341">
        <w:t>Vợ: Nguyễn Quý thị Phú</w:t>
      </w:r>
      <w:r w:rsidRPr="00730341">
        <w:br/>
        <w:t>Hiệu: Từ Hữu (</w:t>
      </w:r>
      <w:r w:rsidRPr="00730341">
        <w:t>慈有</w:t>
      </w:r>
      <w:r w:rsidRPr="00730341">
        <w:t>)</w:t>
      </w:r>
      <w:r w:rsidRPr="00730341">
        <w:br/>
        <w:t>Mất ngày 13 tháng 8 Âm lịch</w:t>
      </w:r>
    </w:p>
    <w:p w14:paraId="0B56AEC3" w14:textId="6A833106" w:rsidR="00730341" w:rsidRPr="00730341" w:rsidRDefault="00730341" w:rsidP="00730341">
      <w:r w:rsidRPr="00730341">
        <w:lastRenderedPageBreak/>
        <w:t>Con:</w:t>
      </w:r>
      <w:r w:rsidRPr="00730341">
        <w:br/>
        <w:t xml:space="preserve">• 17.1 Cụ </w:t>
      </w:r>
      <w:r w:rsidR="005736AF">
        <w:t>Sỹ Đĩnh</w:t>
      </w:r>
      <w:r w:rsidR="002D577A" w:rsidRPr="002D577A">
        <w:t xml:space="preserve"> (</w:t>
      </w:r>
      <w:r w:rsidR="002D577A" w:rsidRPr="002D577A">
        <w:t>仕梃</w:t>
      </w:r>
      <w:r w:rsidR="002D577A" w:rsidRPr="002D577A">
        <w:t>)</w:t>
      </w:r>
    </w:p>
    <w:p w14:paraId="10CB74B5" w14:textId="177B3187" w:rsidR="00224979" w:rsidRPr="00224979" w:rsidRDefault="00224979" w:rsidP="00224979"/>
    <w:p w14:paraId="6848EFCF" w14:textId="77777777" w:rsidR="00224979" w:rsidRPr="00224979" w:rsidRDefault="006B6E3C" w:rsidP="00224979">
      <w:r>
        <w:rPr>
          <w:noProof/>
        </w:rPr>
        <w:pict w14:anchorId="603A6EE0">
          <v:rect id="_x0000_i1093" alt="" style="width:398.75pt;height:.05pt;mso-width-percent:0;mso-height-percent:0;mso-width-percent:0;mso-height-percent:0" o:hrpct="852" o:hralign="center" o:hrstd="t" o:hr="t" fillcolor="#a0a0a0" stroked="f"/>
        </w:pict>
      </w:r>
    </w:p>
    <w:p w14:paraId="5124D0E8" w14:textId="7D4FEF3E" w:rsidR="00224979" w:rsidRPr="00224979" w:rsidRDefault="00224979" w:rsidP="00224979">
      <w:pPr>
        <w:rPr>
          <w:b/>
          <w:bCs/>
        </w:rPr>
      </w:pPr>
      <w:r w:rsidRPr="00224979">
        <w:rPr>
          <w:b/>
          <w:bCs/>
        </w:rPr>
        <w:t xml:space="preserve">16.7 Cụ </w:t>
      </w:r>
      <w:r w:rsidRPr="00E22E4F">
        <w:t xml:space="preserve">Sỹ </w:t>
      </w:r>
      <w:r w:rsidR="00041038" w:rsidRPr="00E22E4F">
        <w:t>Chừng”</w:t>
      </w:r>
      <w:r w:rsidR="00041038">
        <w:rPr>
          <w:lang w:val="vi-VN"/>
        </w:rPr>
        <w:t xml:space="preserve"> (</w:t>
      </w:r>
      <w:r w:rsidR="00041038" w:rsidRPr="00E22E4F">
        <w:rPr>
          <w:b/>
          <w:bCs/>
        </w:rPr>
        <w:t>澄</w:t>
      </w:r>
      <w:r w:rsidR="00041038">
        <w:rPr>
          <w:b/>
          <w:bCs/>
          <w:lang w:val="vi-VN"/>
        </w:rPr>
        <w:t>)</w:t>
      </w:r>
    </w:p>
    <w:p w14:paraId="0C6F4607" w14:textId="77777777" w:rsidR="00224979" w:rsidRPr="00224979" w:rsidRDefault="00224979" w:rsidP="00224979">
      <w:r w:rsidRPr="00224979">
        <w:t>(Con cụ Sỹ Bưu – đời 15)</w:t>
      </w:r>
    </w:p>
    <w:p w14:paraId="23DE23AE" w14:textId="77777777" w:rsidR="00224979" w:rsidRPr="00224979" w:rsidRDefault="00224979" w:rsidP="00224979">
      <w:r w:rsidRPr="00224979">
        <w:t>Năm sinh: Chưa thấy ghi</w:t>
      </w:r>
      <w:r w:rsidRPr="00224979">
        <w:br/>
        <w:t>Năm mất: Chưa thấy ghi</w:t>
      </w:r>
    </w:p>
    <w:p w14:paraId="35FB0932" w14:textId="77777777" w:rsidR="00232B32" w:rsidRPr="00232B32" w:rsidRDefault="00232B32" w:rsidP="00232B32">
      <w:pPr>
        <w:rPr>
          <w:lang w:val="en-VN"/>
        </w:rPr>
      </w:pPr>
      <w:r w:rsidRPr="00232B32">
        <w:rPr>
          <w:lang w:val="en-VN"/>
        </w:rPr>
        <w:t xml:space="preserve">  </w:t>
      </w:r>
      <w:r w:rsidRPr="00232B32">
        <w:rPr>
          <w:b/>
          <w:bCs/>
          <w:lang w:val="en-VN"/>
        </w:rPr>
        <w:t>Đời:</w:t>
      </w:r>
      <w:r w:rsidRPr="00232B32">
        <w:rPr>
          <w:lang w:val="en-VN"/>
        </w:rPr>
        <w:t> 16</w:t>
      </w:r>
    </w:p>
    <w:p w14:paraId="7A9C9FC6" w14:textId="77777777" w:rsidR="00232B32" w:rsidRPr="00232B32" w:rsidRDefault="00232B32" w:rsidP="00232B32">
      <w:pPr>
        <w:rPr>
          <w:lang w:val="en-VN"/>
        </w:rPr>
      </w:pPr>
      <w:r w:rsidRPr="00232B32">
        <w:rPr>
          <w:lang w:val="en-VN"/>
        </w:rPr>
        <w:t xml:space="preserve">  </w:t>
      </w:r>
      <w:r w:rsidRPr="00232B32">
        <w:rPr>
          <w:b/>
          <w:bCs/>
          <w:lang w:val="en-VN"/>
        </w:rPr>
        <w:t>Cha:</w:t>
      </w:r>
      <w:r w:rsidRPr="00232B32">
        <w:rPr>
          <w:lang w:val="en-VN"/>
        </w:rPr>
        <w:t> 15.4 Cụ Sĩ Bưu</w:t>
      </w:r>
    </w:p>
    <w:p w14:paraId="65AA5C40" w14:textId="77777777" w:rsidR="00232B32" w:rsidRPr="00232B32" w:rsidRDefault="00232B32" w:rsidP="00232B32">
      <w:pPr>
        <w:rPr>
          <w:lang w:val="en-VN"/>
        </w:rPr>
      </w:pPr>
      <w:r w:rsidRPr="00232B32">
        <w:rPr>
          <w:lang w:val="en-VN"/>
        </w:rPr>
        <w:t xml:space="preserve">  </w:t>
      </w:r>
      <w:r w:rsidRPr="00232B32">
        <w:rPr>
          <w:b/>
          <w:bCs/>
          <w:lang w:val="en-VN"/>
        </w:rPr>
        <w:t>Mẹ:</w:t>
      </w:r>
      <w:r w:rsidRPr="00232B32">
        <w:rPr>
          <w:lang w:val="en-VN"/>
        </w:rPr>
        <w:t> Chưa có thông tin</w:t>
      </w:r>
    </w:p>
    <w:p w14:paraId="6A43C224" w14:textId="77777777" w:rsidR="006E68D6" w:rsidRPr="00F94568" w:rsidRDefault="006E68D6" w:rsidP="006E68D6">
      <w:pPr>
        <w:rPr>
          <w:lang w:val="vi-VN"/>
        </w:rPr>
      </w:pPr>
      <w:r w:rsidRPr="00D52869">
        <w:rPr>
          <w:b/>
          <w:bCs/>
        </w:rPr>
        <w:t>Vợ:</w:t>
      </w:r>
      <w:r w:rsidRPr="00D52869">
        <w:t> Chưa có thông tin</w:t>
      </w:r>
    </w:p>
    <w:p w14:paraId="447BC20F" w14:textId="77777777" w:rsidR="006E68D6" w:rsidRPr="00224979" w:rsidRDefault="006E68D6" w:rsidP="006E68D6">
      <w:r w:rsidRPr="00224979">
        <w:t xml:space="preserve">Con: </w:t>
      </w:r>
      <w:r w:rsidRPr="00D52869">
        <w:t>Chưa có thông tin</w:t>
      </w:r>
    </w:p>
    <w:p w14:paraId="04064AE4" w14:textId="77777777" w:rsidR="00224979" w:rsidRPr="00224979" w:rsidRDefault="006B6E3C" w:rsidP="00224979">
      <w:r>
        <w:rPr>
          <w:noProof/>
        </w:rPr>
        <w:pict w14:anchorId="3CBC6303">
          <v:rect id="_x0000_i1092" alt="" style="width:398.75pt;height:.05pt;mso-width-percent:0;mso-height-percent:0;mso-width-percent:0;mso-height-percent:0" o:hrpct="852" o:hralign="center" o:hrstd="t" o:hr="t" fillcolor="#a0a0a0" stroked="f"/>
        </w:pict>
      </w:r>
    </w:p>
    <w:p w14:paraId="0073CDB8" w14:textId="77777777" w:rsidR="00224979" w:rsidRPr="00224979" w:rsidRDefault="00224979" w:rsidP="00224979">
      <w:pPr>
        <w:rPr>
          <w:b/>
          <w:bCs/>
        </w:rPr>
      </w:pPr>
      <w:r w:rsidRPr="00224979">
        <w:rPr>
          <w:b/>
          <w:bCs/>
        </w:rPr>
        <w:t>Nhánh Sỹ Đoán</w:t>
      </w:r>
    </w:p>
    <w:p w14:paraId="75A7CADB" w14:textId="77777777" w:rsidR="00224979" w:rsidRPr="00224979" w:rsidRDefault="00224979" w:rsidP="00224979">
      <w:pPr>
        <w:rPr>
          <w:b/>
          <w:bCs/>
        </w:rPr>
      </w:pPr>
      <w:r w:rsidRPr="00224979">
        <w:rPr>
          <w:b/>
          <w:bCs/>
        </w:rPr>
        <w:t>16.8 Cụ Giám</w:t>
      </w:r>
    </w:p>
    <w:p w14:paraId="411E2A8C" w14:textId="77777777" w:rsidR="00224979" w:rsidRPr="00224979" w:rsidRDefault="00224979" w:rsidP="00224979">
      <w:r w:rsidRPr="00224979">
        <w:t>(Con cụ Sỹ Đoán – đời 15)</w:t>
      </w:r>
    </w:p>
    <w:p w14:paraId="3D530CF5" w14:textId="77777777" w:rsidR="00224979" w:rsidRDefault="00224979" w:rsidP="00224979">
      <w:pPr>
        <w:rPr>
          <w:lang w:val="vi-VN"/>
        </w:rPr>
      </w:pPr>
      <w:r w:rsidRPr="00224979">
        <w:t>Năm sinh: Chưa thấy ghi</w:t>
      </w:r>
      <w:r w:rsidRPr="00224979">
        <w:br/>
        <w:t>Năm mất: Chưa thấy ghi</w:t>
      </w:r>
    </w:p>
    <w:p w14:paraId="5925D7D0" w14:textId="77777777" w:rsidR="006A6DB7" w:rsidRPr="006A6DB7" w:rsidRDefault="006A6DB7" w:rsidP="006A6DB7">
      <w:pPr>
        <w:rPr>
          <w:lang w:val="en-VN"/>
        </w:rPr>
      </w:pPr>
      <w:r w:rsidRPr="006A6DB7">
        <w:rPr>
          <w:lang w:val="en-VN"/>
        </w:rPr>
        <w:t xml:space="preserve">  </w:t>
      </w:r>
      <w:r w:rsidRPr="006A6DB7">
        <w:rPr>
          <w:b/>
          <w:bCs/>
          <w:lang w:val="en-VN"/>
        </w:rPr>
        <w:t>Đời:</w:t>
      </w:r>
      <w:r w:rsidRPr="006A6DB7">
        <w:rPr>
          <w:lang w:val="en-VN"/>
        </w:rPr>
        <w:t> 16</w:t>
      </w:r>
    </w:p>
    <w:p w14:paraId="1BD531A3" w14:textId="77777777" w:rsidR="006A6DB7" w:rsidRPr="006A6DB7" w:rsidRDefault="006A6DB7" w:rsidP="006A6DB7">
      <w:pPr>
        <w:rPr>
          <w:lang w:val="en-VN"/>
        </w:rPr>
      </w:pPr>
      <w:r w:rsidRPr="006A6DB7">
        <w:rPr>
          <w:lang w:val="en-VN"/>
        </w:rPr>
        <w:t xml:space="preserve">  </w:t>
      </w:r>
      <w:r w:rsidRPr="006A6DB7">
        <w:rPr>
          <w:b/>
          <w:bCs/>
          <w:lang w:val="en-VN"/>
        </w:rPr>
        <w:t>Cha:</w:t>
      </w:r>
      <w:r w:rsidRPr="006A6DB7">
        <w:rPr>
          <w:lang w:val="en-VN"/>
        </w:rPr>
        <w:t> 15.5 Cụ Sĩ Đoán</w:t>
      </w:r>
    </w:p>
    <w:p w14:paraId="5CDE0358" w14:textId="77777777" w:rsidR="006A6DB7" w:rsidRPr="006A6DB7" w:rsidRDefault="006A6DB7" w:rsidP="006A6DB7">
      <w:pPr>
        <w:rPr>
          <w:lang w:val="en-VN"/>
        </w:rPr>
      </w:pPr>
      <w:r w:rsidRPr="006A6DB7">
        <w:rPr>
          <w:lang w:val="en-VN"/>
        </w:rPr>
        <w:t xml:space="preserve">  </w:t>
      </w:r>
      <w:r w:rsidRPr="006A6DB7">
        <w:rPr>
          <w:b/>
          <w:bCs/>
          <w:lang w:val="en-VN"/>
        </w:rPr>
        <w:t>Mẹ/Vợ/Con:</w:t>
      </w:r>
      <w:r w:rsidRPr="006A6DB7">
        <w:rPr>
          <w:lang w:val="en-VN"/>
        </w:rPr>
        <w:t> Chưa có thông tin</w:t>
      </w:r>
    </w:p>
    <w:p w14:paraId="4C332B99" w14:textId="77777777" w:rsidR="006A6DB7" w:rsidRPr="006A6DB7" w:rsidRDefault="006A6DB7" w:rsidP="006A6DB7">
      <w:pPr>
        <w:rPr>
          <w:lang w:val="en-VN"/>
        </w:rPr>
      </w:pPr>
      <w:r w:rsidRPr="006A6DB7">
        <w:rPr>
          <w:lang w:val="en-VN"/>
        </w:rPr>
        <w:t xml:space="preserve">  </w:t>
      </w:r>
      <w:r w:rsidRPr="006A6DB7">
        <w:rPr>
          <w:b/>
          <w:bCs/>
          <w:lang w:val="en-VN"/>
        </w:rPr>
        <w:t>Công đức – Sự nghiệp:</w:t>
      </w:r>
      <w:r w:rsidRPr="006A6DB7">
        <w:rPr>
          <w:lang w:val="en-VN"/>
        </w:rPr>
        <w:t> Chưa có thông tin</w:t>
      </w:r>
    </w:p>
    <w:p w14:paraId="61A9000C" w14:textId="77777777" w:rsidR="006A6DB7" w:rsidRPr="006A6DB7" w:rsidRDefault="006A6DB7" w:rsidP="00224979">
      <w:pPr>
        <w:rPr>
          <w:lang w:val="vi-VN"/>
        </w:rPr>
      </w:pPr>
    </w:p>
    <w:p w14:paraId="3624F383" w14:textId="77777777" w:rsidR="00224979" w:rsidRPr="00224979" w:rsidRDefault="006B6E3C" w:rsidP="00224979">
      <w:r>
        <w:rPr>
          <w:noProof/>
        </w:rPr>
        <w:pict w14:anchorId="222F498D">
          <v:rect id="_x0000_i1091" alt="" style="width:398.75pt;height:.05pt;mso-width-percent:0;mso-height-percent:0;mso-width-percent:0;mso-height-percent:0" o:hrpct="852" o:hralign="center" o:hrstd="t" o:hr="t" fillcolor="#a0a0a0" stroked="f"/>
        </w:pict>
      </w:r>
    </w:p>
    <w:p w14:paraId="429EC0A1" w14:textId="77777777" w:rsidR="00224979" w:rsidRPr="00224979" w:rsidRDefault="00224979" w:rsidP="00224979">
      <w:pPr>
        <w:rPr>
          <w:b/>
          <w:bCs/>
        </w:rPr>
      </w:pPr>
      <w:r w:rsidRPr="00224979">
        <w:rPr>
          <w:b/>
          <w:bCs/>
        </w:rPr>
        <w:t>16.9 Cụ Chứ</w:t>
      </w:r>
    </w:p>
    <w:p w14:paraId="5F50CABC" w14:textId="77777777" w:rsidR="00224979" w:rsidRPr="00224979" w:rsidRDefault="00224979" w:rsidP="00224979">
      <w:r w:rsidRPr="00224979">
        <w:t>(Con cụ Sỹ Đoán – đời 15)</w:t>
      </w:r>
    </w:p>
    <w:p w14:paraId="397E7DDE" w14:textId="77777777" w:rsidR="00224979" w:rsidRDefault="00224979" w:rsidP="00224979">
      <w:pPr>
        <w:rPr>
          <w:lang w:val="vi-VN"/>
        </w:rPr>
      </w:pPr>
      <w:r w:rsidRPr="00224979">
        <w:lastRenderedPageBreak/>
        <w:t>Năm sinh: Chưa thấy ghi</w:t>
      </w:r>
      <w:r w:rsidRPr="00224979">
        <w:br/>
        <w:t>Năm mất: Chưa thấy ghi</w:t>
      </w:r>
    </w:p>
    <w:p w14:paraId="6E191D05" w14:textId="77777777" w:rsidR="00621D52" w:rsidRPr="00621D52" w:rsidRDefault="00621D52" w:rsidP="00621D52">
      <w:pPr>
        <w:rPr>
          <w:lang w:val="en-VN"/>
        </w:rPr>
      </w:pPr>
      <w:r w:rsidRPr="00621D52">
        <w:rPr>
          <w:lang w:val="en-VN"/>
        </w:rPr>
        <w:t xml:space="preserve">  </w:t>
      </w:r>
      <w:r w:rsidRPr="00621D52">
        <w:rPr>
          <w:b/>
          <w:bCs/>
          <w:lang w:val="en-VN"/>
        </w:rPr>
        <w:t>Đời:</w:t>
      </w:r>
      <w:r w:rsidRPr="00621D52">
        <w:rPr>
          <w:lang w:val="en-VN"/>
        </w:rPr>
        <w:t> 16</w:t>
      </w:r>
    </w:p>
    <w:p w14:paraId="547B3ADB" w14:textId="77777777" w:rsidR="00621D52" w:rsidRPr="00621D52" w:rsidRDefault="00621D52" w:rsidP="00621D52">
      <w:pPr>
        <w:rPr>
          <w:lang w:val="en-VN"/>
        </w:rPr>
      </w:pPr>
      <w:r w:rsidRPr="00621D52">
        <w:rPr>
          <w:lang w:val="en-VN"/>
        </w:rPr>
        <w:t xml:space="preserve">  </w:t>
      </w:r>
      <w:r w:rsidRPr="00621D52">
        <w:rPr>
          <w:b/>
          <w:bCs/>
          <w:lang w:val="en-VN"/>
        </w:rPr>
        <w:t>Cha:</w:t>
      </w:r>
      <w:r w:rsidRPr="00621D52">
        <w:rPr>
          <w:lang w:val="en-VN"/>
        </w:rPr>
        <w:t> 15.5 Cụ Sĩ Đoán</w:t>
      </w:r>
    </w:p>
    <w:p w14:paraId="168DCEEF" w14:textId="77777777" w:rsidR="00621D52" w:rsidRPr="00621D52" w:rsidRDefault="00621D52" w:rsidP="00621D52">
      <w:pPr>
        <w:rPr>
          <w:lang w:val="en-VN"/>
        </w:rPr>
      </w:pPr>
      <w:r w:rsidRPr="00621D52">
        <w:rPr>
          <w:lang w:val="en-VN"/>
        </w:rPr>
        <w:t xml:space="preserve">  </w:t>
      </w:r>
      <w:r w:rsidRPr="00621D52">
        <w:rPr>
          <w:b/>
          <w:bCs/>
          <w:lang w:val="en-VN"/>
        </w:rPr>
        <w:t>Mẹ/Vợ/Con:</w:t>
      </w:r>
      <w:r w:rsidRPr="00621D52">
        <w:rPr>
          <w:lang w:val="en-VN"/>
        </w:rPr>
        <w:t> Chưa có thông tin</w:t>
      </w:r>
    </w:p>
    <w:p w14:paraId="59486577" w14:textId="77777777" w:rsidR="00621D52" w:rsidRPr="00621D52" w:rsidRDefault="00621D52" w:rsidP="00621D52">
      <w:pPr>
        <w:rPr>
          <w:lang w:val="en-VN"/>
        </w:rPr>
      </w:pPr>
      <w:r w:rsidRPr="00621D52">
        <w:rPr>
          <w:lang w:val="en-VN"/>
        </w:rPr>
        <w:t xml:space="preserve">  </w:t>
      </w:r>
      <w:r w:rsidRPr="00621D52">
        <w:rPr>
          <w:b/>
          <w:bCs/>
          <w:lang w:val="en-VN"/>
        </w:rPr>
        <w:t>Công đức – Sự nghiệp:</w:t>
      </w:r>
      <w:r w:rsidRPr="00621D52">
        <w:rPr>
          <w:lang w:val="en-VN"/>
        </w:rPr>
        <w:t> Chưa có thông tin</w:t>
      </w:r>
    </w:p>
    <w:p w14:paraId="1E54B8A6" w14:textId="77777777" w:rsidR="00621D52" w:rsidRPr="00621D52" w:rsidRDefault="00621D52" w:rsidP="00224979">
      <w:pPr>
        <w:rPr>
          <w:lang w:val="vi-VN"/>
        </w:rPr>
      </w:pPr>
    </w:p>
    <w:p w14:paraId="44AF72E2" w14:textId="77777777" w:rsidR="00224979" w:rsidRPr="00224979" w:rsidRDefault="006B6E3C" w:rsidP="00224979">
      <w:r>
        <w:rPr>
          <w:noProof/>
        </w:rPr>
        <w:pict w14:anchorId="0B256970">
          <v:rect id="_x0000_i1090" alt="" style="width:398.75pt;height:.05pt;mso-width-percent:0;mso-height-percent:0;mso-width-percent:0;mso-height-percent:0" o:hrpct="852" o:hralign="center" o:hrstd="t" o:hr="t" fillcolor="#a0a0a0" stroked="f"/>
        </w:pict>
      </w:r>
    </w:p>
    <w:p w14:paraId="19D71BA6" w14:textId="77777777" w:rsidR="00224979" w:rsidRPr="00224979" w:rsidRDefault="00224979" w:rsidP="00224979">
      <w:pPr>
        <w:rPr>
          <w:b/>
          <w:bCs/>
        </w:rPr>
      </w:pPr>
      <w:r w:rsidRPr="00224979">
        <w:rPr>
          <w:b/>
          <w:bCs/>
        </w:rPr>
        <w:t>16.10 Cụ Chuyên</w:t>
      </w:r>
    </w:p>
    <w:p w14:paraId="6C4C7715" w14:textId="77777777" w:rsidR="00224979" w:rsidRPr="00224979" w:rsidRDefault="00224979" w:rsidP="00224979">
      <w:r w:rsidRPr="00224979">
        <w:t>(Con cụ Sỹ Đoán – đời 15)</w:t>
      </w:r>
    </w:p>
    <w:p w14:paraId="4C816148" w14:textId="77777777" w:rsidR="00224979" w:rsidRDefault="00224979" w:rsidP="00224979">
      <w:pPr>
        <w:rPr>
          <w:lang w:val="vi-VN"/>
        </w:rPr>
      </w:pPr>
      <w:r w:rsidRPr="00224979">
        <w:t>Năm sinh: Chưa thấy ghi</w:t>
      </w:r>
      <w:r w:rsidRPr="00224979">
        <w:br/>
        <w:t>Năm mất: Chưa thấy ghi</w:t>
      </w:r>
    </w:p>
    <w:p w14:paraId="3BD9481F" w14:textId="77777777" w:rsidR="00621D52" w:rsidRPr="00621D52" w:rsidRDefault="00621D52" w:rsidP="00621D52">
      <w:pPr>
        <w:rPr>
          <w:lang w:val="en-VN"/>
        </w:rPr>
      </w:pPr>
      <w:r w:rsidRPr="00621D52">
        <w:rPr>
          <w:lang w:val="en-VN"/>
        </w:rPr>
        <w:t xml:space="preserve">  </w:t>
      </w:r>
      <w:r w:rsidRPr="00621D52">
        <w:rPr>
          <w:b/>
          <w:bCs/>
          <w:lang w:val="en-VN"/>
        </w:rPr>
        <w:t>Đời:</w:t>
      </w:r>
      <w:r w:rsidRPr="00621D52">
        <w:rPr>
          <w:lang w:val="en-VN"/>
        </w:rPr>
        <w:t> 16</w:t>
      </w:r>
    </w:p>
    <w:p w14:paraId="19B0A2AF" w14:textId="77777777" w:rsidR="00621D52" w:rsidRPr="00621D52" w:rsidRDefault="00621D52" w:rsidP="00621D52">
      <w:pPr>
        <w:rPr>
          <w:lang w:val="en-VN"/>
        </w:rPr>
      </w:pPr>
      <w:r w:rsidRPr="00621D52">
        <w:rPr>
          <w:lang w:val="en-VN"/>
        </w:rPr>
        <w:t xml:space="preserve">  </w:t>
      </w:r>
      <w:r w:rsidRPr="00621D52">
        <w:rPr>
          <w:b/>
          <w:bCs/>
          <w:lang w:val="en-VN"/>
        </w:rPr>
        <w:t>Cha:</w:t>
      </w:r>
      <w:r w:rsidRPr="00621D52">
        <w:rPr>
          <w:lang w:val="en-VN"/>
        </w:rPr>
        <w:t> 15.5 Cụ Sĩ Đoán</w:t>
      </w:r>
    </w:p>
    <w:p w14:paraId="285DE0C1" w14:textId="77777777" w:rsidR="00621D52" w:rsidRPr="00621D52" w:rsidRDefault="00621D52" w:rsidP="00621D52">
      <w:pPr>
        <w:rPr>
          <w:lang w:val="en-VN"/>
        </w:rPr>
      </w:pPr>
      <w:r w:rsidRPr="00621D52">
        <w:rPr>
          <w:lang w:val="en-VN"/>
        </w:rPr>
        <w:t xml:space="preserve">  </w:t>
      </w:r>
      <w:r w:rsidRPr="00621D52">
        <w:rPr>
          <w:b/>
          <w:bCs/>
          <w:lang w:val="en-VN"/>
        </w:rPr>
        <w:t>Mẹ/Vợ/Con:</w:t>
      </w:r>
      <w:r w:rsidRPr="00621D52">
        <w:rPr>
          <w:lang w:val="en-VN"/>
        </w:rPr>
        <w:t> Chưa có thông tin</w:t>
      </w:r>
    </w:p>
    <w:p w14:paraId="34840309" w14:textId="77777777" w:rsidR="00621D52" w:rsidRPr="00621D52" w:rsidRDefault="00621D52" w:rsidP="00621D52">
      <w:pPr>
        <w:rPr>
          <w:lang w:val="en-VN"/>
        </w:rPr>
      </w:pPr>
      <w:r w:rsidRPr="00621D52">
        <w:rPr>
          <w:lang w:val="en-VN"/>
        </w:rPr>
        <w:t xml:space="preserve">  </w:t>
      </w:r>
      <w:r w:rsidRPr="00621D52">
        <w:rPr>
          <w:b/>
          <w:bCs/>
          <w:lang w:val="en-VN"/>
        </w:rPr>
        <w:t>Công đức – Sự nghiệp:</w:t>
      </w:r>
      <w:r w:rsidRPr="00621D52">
        <w:rPr>
          <w:lang w:val="en-VN"/>
        </w:rPr>
        <w:t> Chưa có thông tin</w:t>
      </w:r>
    </w:p>
    <w:p w14:paraId="2F2A3D75" w14:textId="77777777" w:rsidR="00621D52" w:rsidRPr="00621D52" w:rsidRDefault="00621D52" w:rsidP="00224979">
      <w:pPr>
        <w:rPr>
          <w:lang w:val="vi-VN"/>
        </w:rPr>
      </w:pPr>
    </w:p>
    <w:p w14:paraId="1A7DDC5A" w14:textId="77777777" w:rsidR="00224979" w:rsidRPr="00224979" w:rsidRDefault="006B6E3C" w:rsidP="00224979">
      <w:r>
        <w:rPr>
          <w:noProof/>
        </w:rPr>
        <w:pict w14:anchorId="354A9E8B">
          <v:rect id="_x0000_i1089" alt="" style="width:398.75pt;height:.05pt;mso-width-percent:0;mso-height-percent:0;mso-width-percent:0;mso-height-percent:0" o:hrpct="852" o:hralign="center" o:hrstd="t" o:hr="t" fillcolor="#a0a0a0" stroked="f"/>
        </w:pict>
      </w:r>
    </w:p>
    <w:p w14:paraId="697B3053" w14:textId="77777777" w:rsidR="00224979" w:rsidRPr="00224979" w:rsidRDefault="00224979" w:rsidP="00224979">
      <w:pPr>
        <w:rPr>
          <w:b/>
          <w:bCs/>
        </w:rPr>
      </w:pPr>
      <w:r w:rsidRPr="00224979">
        <w:rPr>
          <w:b/>
          <w:bCs/>
        </w:rPr>
        <w:t>Nhánh Sỹ Trinh</w:t>
      </w:r>
    </w:p>
    <w:p w14:paraId="35F9D2DE" w14:textId="77777777" w:rsidR="00224979" w:rsidRPr="00224979" w:rsidRDefault="00224979" w:rsidP="00224979">
      <w:pPr>
        <w:rPr>
          <w:b/>
          <w:bCs/>
        </w:rPr>
      </w:pPr>
      <w:r w:rsidRPr="00224979">
        <w:rPr>
          <w:b/>
          <w:bCs/>
        </w:rPr>
        <w:t>16.11 Cụ Binh</w:t>
      </w:r>
    </w:p>
    <w:p w14:paraId="4C1B6C02" w14:textId="77777777" w:rsidR="00224979" w:rsidRPr="00224979" w:rsidRDefault="00224979" w:rsidP="00224979">
      <w:r w:rsidRPr="00224979">
        <w:t>(Con cụ Sỹ Trinh – đời 15)</w:t>
      </w:r>
    </w:p>
    <w:p w14:paraId="530B6F01" w14:textId="77777777" w:rsidR="00224979" w:rsidRDefault="00224979" w:rsidP="00224979">
      <w:pPr>
        <w:rPr>
          <w:lang w:val="vi-VN"/>
        </w:rPr>
      </w:pPr>
      <w:r w:rsidRPr="00224979">
        <w:t>Năm sinh: Chưa thấy ghi</w:t>
      </w:r>
      <w:r w:rsidRPr="00224979">
        <w:br/>
        <w:t>Năm mất: Chưa thấy ghi</w:t>
      </w:r>
    </w:p>
    <w:p w14:paraId="624CB43C" w14:textId="55821239" w:rsidR="0001653F" w:rsidRPr="0001653F" w:rsidRDefault="0001653F" w:rsidP="00224979">
      <w:pPr>
        <w:rPr>
          <w:lang w:val="vi-VN"/>
        </w:rPr>
      </w:pPr>
      <w:r w:rsidRPr="0001653F">
        <w:rPr>
          <w:b/>
          <w:bCs/>
        </w:rPr>
        <w:t>Đời:</w:t>
      </w:r>
      <w:r w:rsidRPr="0001653F">
        <w:t> 16 — </w:t>
      </w:r>
      <w:r w:rsidRPr="0001653F">
        <w:rPr>
          <w:b/>
          <w:bCs/>
        </w:rPr>
        <w:t>Cha:</w:t>
      </w:r>
      <w:r w:rsidRPr="0001653F">
        <w:t> 15.6 Cụ Sĩ Trinh — các mục khác: Chưa có thông tin</w:t>
      </w:r>
    </w:p>
    <w:p w14:paraId="78AE50E0" w14:textId="77777777" w:rsidR="00224979" w:rsidRPr="00224979" w:rsidRDefault="006B6E3C" w:rsidP="00224979">
      <w:r>
        <w:rPr>
          <w:noProof/>
        </w:rPr>
        <w:pict w14:anchorId="0AB0FE76">
          <v:rect id="_x0000_i1088" alt="" style="width:398.75pt;height:.05pt;mso-width-percent:0;mso-height-percent:0;mso-width-percent:0;mso-height-percent:0" o:hrpct="852" o:hralign="center" o:hrstd="t" o:hr="t" fillcolor="#a0a0a0" stroked="f"/>
        </w:pict>
      </w:r>
    </w:p>
    <w:p w14:paraId="5261A792" w14:textId="77777777" w:rsidR="00224979" w:rsidRPr="00224979" w:rsidRDefault="00224979" w:rsidP="00224979">
      <w:pPr>
        <w:rPr>
          <w:b/>
          <w:bCs/>
        </w:rPr>
      </w:pPr>
      <w:r w:rsidRPr="00224979">
        <w:rPr>
          <w:b/>
          <w:bCs/>
        </w:rPr>
        <w:t>16.12 Cụ Hòe</w:t>
      </w:r>
    </w:p>
    <w:p w14:paraId="0766722C" w14:textId="77777777" w:rsidR="00224979" w:rsidRPr="00224979" w:rsidRDefault="00224979" w:rsidP="00224979">
      <w:r w:rsidRPr="00224979">
        <w:t>(Con cụ Sỹ Trinh – đời 15)</w:t>
      </w:r>
    </w:p>
    <w:p w14:paraId="0036A534" w14:textId="77777777" w:rsidR="00224979" w:rsidRDefault="00224979" w:rsidP="00224979">
      <w:pPr>
        <w:rPr>
          <w:lang w:val="vi-VN"/>
        </w:rPr>
      </w:pPr>
      <w:r w:rsidRPr="00224979">
        <w:lastRenderedPageBreak/>
        <w:t>Năm sinh: Chưa thấy ghi</w:t>
      </w:r>
      <w:r w:rsidRPr="00224979">
        <w:br/>
        <w:t>Năm mất: Chưa thấy ghi</w:t>
      </w:r>
    </w:p>
    <w:p w14:paraId="34BB11C6" w14:textId="1CBB1529" w:rsidR="0001653F" w:rsidRPr="0001653F" w:rsidRDefault="0001653F" w:rsidP="00224979">
      <w:pPr>
        <w:rPr>
          <w:lang w:val="vi-VN"/>
        </w:rPr>
      </w:pPr>
      <w:r w:rsidRPr="0001653F">
        <w:rPr>
          <w:b/>
          <w:bCs/>
        </w:rPr>
        <w:t>Đời:</w:t>
      </w:r>
      <w:r w:rsidRPr="0001653F">
        <w:t> 16 — </w:t>
      </w:r>
      <w:r w:rsidRPr="0001653F">
        <w:rPr>
          <w:b/>
          <w:bCs/>
        </w:rPr>
        <w:t>Cha:</w:t>
      </w:r>
      <w:r w:rsidRPr="0001653F">
        <w:t> 15.6 Cụ Sĩ Trinh — các mục khác: Chưa có thông tin</w:t>
      </w:r>
    </w:p>
    <w:p w14:paraId="4B6C7D9A" w14:textId="77777777" w:rsidR="00224979" w:rsidRPr="00224979" w:rsidRDefault="006B6E3C" w:rsidP="00224979">
      <w:r>
        <w:rPr>
          <w:noProof/>
        </w:rPr>
        <w:pict w14:anchorId="431E9EAD">
          <v:rect id="_x0000_i1087" alt="" style="width:398.75pt;height:.05pt;mso-width-percent:0;mso-height-percent:0;mso-width-percent:0;mso-height-percent:0" o:hrpct="852" o:hralign="center" o:hrstd="t" o:hr="t" fillcolor="#a0a0a0" stroked="f"/>
        </w:pict>
      </w:r>
    </w:p>
    <w:p w14:paraId="1C1B6241" w14:textId="77777777" w:rsidR="00224979" w:rsidRPr="00224979" w:rsidRDefault="00224979" w:rsidP="00224979">
      <w:pPr>
        <w:rPr>
          <w:b/>
          <w:bCs/>
        </w:rPr>
      </w:pPr>
      <w:r w:rsidRPr="00224979">
        <w:rPr>
          <w:b/>
          <w:bCs/>
        </w:rPr>
        <w:t>16.13 Cụ Chăn</w:t>
      </w:r>
    </w:p>
    <w:p w14:paraId="6195094A" w14:textId="77777777" w:rsidR="00224979" w:rsidRPr="00224979" w:rsidRDefault="00224979" w:rsidP="00224979">
      <w:r w:rsidRPr="00224979">
        <w:t>(Con cụ Sỹ Trinh – đời 15)</w:t>
      </w:r>
    </w:p>
    <w:p w14:paraId="2D924622" w14:textId="77777777" w:rsidR="00224979" w:rsidRDefault="00224979" w:rsidP="00224979">
      <w:pPr>
        <w:rPr>
          <w:lang w:val="vi-VN"/>
        </w:rPr>
      </w:pPr>
      <w:r w:rsidRPr="00224979">
        <w:t>Năm sinh: Chưa thấy ghi</w:t>
      </w:r>
      <w:r w:rsidRPr="00224979">
        <w:br/>
        <w:t>Năm mất: Chưa thấy ghi</w:t>
      </w:r>
    </w:p>
    <w:p w14:paraId="051EDE9B" w14:textId="48DFD2DA" w:rsidR="0001653F" w:rsidRPr="0001653F" w:rsidRDefault="0001653F" w:rsidP="00224979">
      <w:pPr>
        <w:rPr>
          <w:lang w:val="vi-VN"/>
        </w:rPr>
      </w:pPr>
      <w:r w:rsidRPr="0001653F">
        <w:rPr>
          <w:b/>
          <w:bCs/>
        </w:rPr>
        <w:t>Đời:</w:t>
      </w:r>
      <w:r w:rsidRPr="0001653F">
        <w:t> 16 — </w:t>
      </w:r>
      <w:r w:rsidRPr="0001653F">
        <w:rPr>
          <w:b/>
          <w:bCs/>
        </w:rPr>
        <w:t>Cha:</w:t>
      </w:r>
      <w:r w:rsidRPr="0001653F">
        <w:t> 15.6 Cụ Sĩ Trinh — các mục khác: Chưa có thông tin</w:t>
      </w:r>
    </w:p>
    <w:p w14:paraId="5F994F8E" w14:textId="77777777" w:rsidR="00224979" w:rsidRPr="00224979" w:rsidRDefault="006B6E3C" w:rsidP="00224979">
      <w:r>
        <w:rPr>
          <w:noProof/>
        </w:rPr>
        <w:pict w14:anchorId="08BA3A54">
          <v:rect id="_x0000_i1086" alt="" style="width:398.75pt;height:.05pt;mso-width-percent:0;mso-height-percent:0;mso-width-percent:0;mso-height-percent:0" o:hrpct="852" o:hralign="center" o:hrstd="t" o:hr="t" fillcolor="#a0a0a0" stroked="f"/>
        </w:pict>
      </w:r>
    </w:p>
    <w:p w14:paraId="178DE630" w14:textId="77777777" w:rsidR="00224979" w:rsidRPr="00224979" w:rsidRDefault="00224979" w:rsidP="00224979">
      <w:pPr>
        <w:rPr>
          <w:b/>
          <w:bCs/>
        </w:rPr>
      </w:pPr>
      <w:r w:rsidRPr="00224979">
        <w:rPr>
          <w:b/>
          <w:bCs/>
        </w:rPr>
        <w:t>Nhánh Sỹ Khải</w:t>
      </w:r>
    </w:p>
    <w:p w14:paraId="39C46C9F" w14:textId="77777777" w:rsidR="00224979" w:rsidRPr="00224979" w:rsidRDefault="00224979" w:rsidP="00224979">
      <w:pPr>
        <w:rPr>
          <w:b/>
          <w:bCs/>
        </w:rPr>
      </w:pPr>
      <w:r w:rsidRPr="00224979">
        <w:rPr>
          <w:b/>
          <w:bCs/>
        </w:rPr>
        <w:t>16.14 Cụ Kiềm</w:t>
      </w:r>
    </w:p>
    <w:p w14:paraId="3F87D78B" w14:textId="77777777" w:rsidR="00224979" w:rsidRPr="00224979" w:rsidRDefault="00224979" w:rsidP="00224979">
      <w:r w:rsidRPr="00224979">
        <w:t>(Con cụ Sỹ Khải – đời 15)</w:t>
      </w:r>
    </w:p>
    <w:p w14:paraId="5964C9C9" w14:textId="77777777" w:rsidR="00224979" w:rsidRDefault="00224979" w:rsidP="00224979">
      <w:pPr>
        <w:rPr>
          <w:lang w:val="vi-VN"/>
        </w:rPr>
      </w:pPr>
      <w:r w:rsidRPr="00224979">
        <w:t>Năm sinh: Chưa thấy ghi</w:t>
      </w:r>
      <w:r w:rsidRPr="00224979">
        <w:br/>
        <w:t>Năm mất: Chưa thấy ghi</w:t>
      </w:r>
    </w:p>
    <w:p w14:paraId="7B73D919" w14:textId="0E85025B" w:rsidR="00640F82" w:rsidRPr="00640F82" w:rsidRDefault="00640F82" w:rsidP="00224979">
      <w:pPr>
        <w:rPr>
          <w:lang w:val="vi-VN"/>
        </w:rPr>
      </w:pPr>
      <w:r w:rsidRPr="00640F82">
        <w:rPr>
          <w:b/>
          <w:bCs/>
        </w:rPr>
        <w:t>Đời:</w:t>
      </w:r>
      <w:r w:rsidRPr="00640F82">
        <w:t> 16 — </w:t>
      </w:r>
      <w:r w:rsidRPr="00640F82">
        <w:rPr>
          <w:b/>
          <w:bCs/>
        </w:rPr>
        <w:t>Cha:</w:t>
      </w:r>
      <w:r w:rsidRPr="00640F82">
        <w:t> 15.7 Cụ Sĩ Khải — các mục khác: Chưa có thông tin</w:t>
      </w:r>
    </w:p>
    <w:p w14:paraId="0A9DF924" w14:textId="77777777" w:rsidR="00224979" w:rsidRPr="00224979" w:rsidRDefault="006B6E3C" w:rsidP="00224979">
      <w:r>
        <w:rPr>
          <w:noProof/>
        </w:rPr>
        <w:pict w14:anchorId="6B5C5612">
          <v:rect id="_x0000_i1085" alt="" style="width:398.75pt;height:.05pt;mso-width-percent:0;mso-height-percent:0;mso-width-percent:0;mso-height-percent:0" o:hrpct="852" o:hralign="center" o:hrstd="t" o:hr="t" fillcolor="#a0a0a0" stroked="f"/>
        </w:pict>
      </w:r>
    </w:p>
    <w:p w14:paraId="696B9ABD" w14:textId="77777777" w:rsidR="00224979" w:rsidRPr="00224979" w:rsidRDefault="00224979" w:rsidP="00224979">
      <w:pPr>
        <w:rPr>
          <w:b/>
          <w:bCs/>
        </w:rPr>
      </w:pPr>
      <w:r w:rsidRPr="00224979">
        <w:rPr>
          <w:b/>
          <w:bCs/>
        </w:rPr>
        <w:t>16.15 Cụ Hiệu</w:t>
      </w:r>
    </w:p>
    <w:p w14:paraId="601C3B7F" w14:textId="77777777" w:rsidR="00224979" w:rsidRPr="00224979" w:rsidRDefault="00224979" w:rsidP="00224979">
      <w:r w:rsidRPr="00224979">
        <w:t>(Con cụ Sỹ Khải – đời 15)</w:t>
      </w:r>
    </w:p>
    <w:p w14:paraId="36235420" w14:textId="77777777" w:rsidR="00224979" w:rsidRDefault="00224979" w:rsidP="00224979">
      <w:pPr>
        <w:rPr>
          <w:lang w:val="vi-VN"/>
        </w:rPr>
      </w:pPr>
      <w:r w:rsidRPr="00224979">
        <w:t>Năm sinh: Chưa thấy ghi</w:t>
      </w:r>
      <w:r w:rsidRPr="00224979">
        <w:br/>
        <w:t>Năm mất: Chưa thấy ghi</w:t>
      </w:r>
    </w:p>
    <w:p w14:paraId="47A1C0DE" w14:textId="28C6ABF3" w:rsidR="00640F82" w:rsidRPr="00640F82" w:rsidRDefault="00640F82" w:rsidP="00224979">
      <w:pPr>
        <w:rPr>
          <w:lang w:val="vi-VN"/>
        </w:rPr>
      </w:pPr>
      <w:r w:rsidRPr="00640F82">
        <w:rPr>
          <w:b/>
          <w:bCs/>
        </w:rPr>
        <w:t>Đời:</w:t>
      </w:r>
      <w:r w:rsidRPr="00640F82">
        <w:t> 16 — </w:t>
      </w:r>
      <w:r w:rsidRPr="00640F82">
        <w:rPr>
          <w:b/>
          <w:bCs/>
        </w:rPr>
        <w:t>Cha:</w:t>
      </w:r>
      <w:r w:rsidRPr="00640F82">
        <w:t> 15.7 Cụ Sĩ Khải — các mục khác: Chưa có thông tin</w:t>
      </w:r>
    </w:p>
    <w:p w14:paraId="045F1310" w14:textId="77777777" w:rsidR="00224979" w:rsidRPr="00224979" w:rsidRDefault="006B6E3C" w:rsidP="00224979">
      <w:r>
        <w:rPr>
          <w:noProof/>
        </w:rPr>
        <w:pict w14:anchorId="505EDB29">
          <v:rect id="_x0000_i1084" alt="" style="width:398.75pt;height:.05pt;mso-width-percent:0;mso-height-percent:0;mso-width-percent:0;mso-height-percent:0" o:hrpct="852" o:hralign="center" o:hrstd="t" o:hr="t" fillcolor="#a0a0a0" stroked="f"/>
        </w:pict>
      </w:r>
    </w:p>
    <w:p w14:paraId="4E6B1292" w14:textId="77777777" w:rsidR="00224979" w:rsidRPr="00224979" w:rsidRDefault="00224979" w:rsidP="00224979">
      <w:pPr>
        <w:rPr>
          <w:b/>
          <w:bCs/>
        </w:rPr>
      </w:pPr>
      <w:r w:rsidRPr="00224979">
        <w:rPr>
          <w:b/>
          <w:bCs/>
        </w:rPr>
        <w:t>16.16 Cụ Chực</w:t>
      </w:r>
    </w:p>
    <w:p w14:paraId="7CB448FF" w14:textId="77777777" w:rsidR="00224979" w:rsidRPr="00224979" w:rsidRDefault="00224979" w:rsidP="00224979">
      <w:r w:rsidRPr="00224979">
        <w:t>(Con cụ Sỹ Khải – đời 15)</w:t>
      </w:r>
    </w:p>
    <w:p w14:paraId="2B61564C" w14:textId="77777777" w:rsidR="00224979" w:rsidRDefault="00224979" w:rsidP="00224979">
      <w:pPr>
        <w:rPr>
          <w:lang w:val="vi-VN"/>
        </w:rPr>
      </w:pPr>
      <w:r w:rsidRPr="00224979">
        <w:t>Năm sinh: Chưa thấy ghi</w:t>
      </w:r>
      <w:r w:rsidRPr="00224979">
        <w:br/>
        <w:t>Năm mất: Chưa thấy ghi</w:t>
      </w:r>
    </w:p>
    <w:p w14:paraId="661F79DD" w14:textId="78A27C05" w:rsidR="00640F82" w:rsidRPr="00640F82" w:rsidRDefault="00640F82" w:rsidP="00224979">
      <w:pPr>
        <w:rPr>
          <w:lang w:val="vi-VN"/>
        </w:rPr>
      </w:pPr>
      <w:r w:rsidRPr="00640F82">
        <w:rPr>
          <w:b/>
          <w:bCs/>
        </w:rPr>
        <w:t>Đời:</w:t>
      </w:r>
      <w:r w:rsidRPr="00640F82">
        <w:t> 16 — </w:t>
      </w:r>
      <w:r w:rsidRPr="00640F82">
        <w:rPr>
          <w:b/>
          <w:bCs/>
        </w:rPr>
        <w:t>Cha:</w:t>
      </w:r>
      <w:r w:rsidRPr="00640F82">
        <w:t> 15.7 Cụ Sĩ Khải — các mục khác: Chưa có thông tin</w:t>
      </w:r>
    </w:p>
    <w:p w14:paraId="50387E98" w14:textId="77777777" w:rsidR="00224979" w:rsidRPr="00224979" w:rsidRDefault="006B6E3C" w:rsidP="00224979">
      <w:r>
        <w:rPr>
          <w:noProof/>
        </w:rPr>
        <w:lastRenderedPageBreak/>
        <w:pict w14:anchorId="620AA004">
          <v:rect id="_x0000_i1083" alt="" style="width:398.75pt;height:.05pt;mso-width-percent:0;mso-height-percent:0;mso-width-percent:0;mso-height-percent:0" o:hrpct="852" o:hralign="center" o:hrstd="t" o:hr="t" fillcolor="#a0a0a0" stroked="f"/>
        </w:pict>
      </w:r>
    </w:p>
    <w:p w14:paraId="225D7705" w14:textId="77777777" w:rsidR="00224979" w:rsidRPr="00224979" w:rsidRDefault="00224979" w:rsidP="00224979">
      <w:pPr>
        <w:rPr>
          <w:b/>
          <w:bCs/>
        </w:rPr>
      </w:pPr>
      <w:r w:rsidRPr="00224979">
        <w:rPr>
          <w:rFonts w:ascii="Segoe UI Emoji" w:hAnsi="Segoe UI Emoji" w:cs="Segoe UI Emoji"/>
          <w:b/>
          <w:bCs/>
        </w:rPr>
        <w:t>🔎</w:t>
      </w:r>
      <w:r w:rsidRPr="00224979">
        <w:rPr>
          <w:b/>
          <w:bCs/>
        </w:rPr>
        <w:t xml:space="preserve"> PHÁT HIỆN THÚ VỊ Ở ĐỜI 16</w:t>
      </w:r>
    </w:p>
    <w:p w14:paraId="76ABC092" w14:textId="77777777" w:rsidR="00224979" w:rsidRPr="00224979" w:rsidRDefault="00224979" w:rsidP="00224979">
      <w:r w:rsidRPr="00224979">
        <w:t>1️</w:t>
      </w:r>
      <w:r w:rsidRPr="00224979">
        <w:rPr>
          <w:rFonts w:ascii="Segoe UI Symbol" w:hAnsi="Segoe UI Symbol" w:cs="Segoe UI Symbol"/>
        </w:rPr>
        <w:t>⃣</w:t>
      </w:r>
      <w:r w:rsidRPr="00224979">
        <w:t xml:space="preserve"> Đây là đời chuyển hẳn sang thời cận đại (thế kỷ XIX).</w:t>
      </w:r>
    </w:p>
    <w:p w14:paraId="3607A55D" w14:textId="77777777" w:rsidR="00224979" w:rsidRPr="00224979" w:rsidRDefault="00224979" w:rsidP="00224979">
      <w:r w:rsidRPr="00224979">
        <w:t>2️</w:t>
      </w:r>
      <w:r w:rsidRPr="00224979">
        <w:rPr>
          <w:rFonts w:ascii="Segoe UI Symbol" w:hAnsi="Segoe UI Symbol" w:cs="Segoe UI Symbol"/>
        </w:rPr>
        <w:t>⃣</w:t>
      </w:r>
      <w:r w:rsidRPr="00224979">
        <w:t xml:space="preserve"> Chỉ nhánh Sỹ Bưu có người nổi bật lớn (Sỹ Đồi – Kim Khê xử sĩ).</w:t>
      </w:r>
    </w:p>
    <w:p w14:paraId="5E5FB23B" w14:textId="063BF92A" w:rsidR="00224979" w:rsidRPr="00224979" w:rsidRDefault="00224979" w:rsidP="00224979">
      <w:r w:rsidRPr="00224979">
        <w:t>3️</w:t>
      </w:r>
      <w:r w:rsidRPr="00224979">
        <w:rPr>
          <w:rFonts w:ascii="Segoe UI Symbol" w:hAnsi="Segoe UI Symbol" w:cs="Segoe UI Symbol"/>
        </w:rPr>
        <w:t>⃣</w:t>
      </w:r>
      <w:r w:rsidRPr="00224979">
        <w:t xml:space="preserve"> Nhánh Sỹ Đồi là trục dẫn đến:</w:t>
      </w:r>
      <w:r w:rsidRPr="00224979">
        <w:br/>
      </w:r>
      <w:r w:rsidR="005736AF">
        <w:t>Sỹ Đĩnh</w:t>
      </w:r>
      <w:r w:rsidRPr="00224979">
        <w:t xml:space="preserve"> → Sỹ Khái → chi nhà bạn.</w:t>
      </w:r>
    </w:p>
    <w:p w14:paraId="18456C49" w14:textId="77777777" w:rsidR="00224979" w:rsidRPr="00224979" w:rsidRDefault="00224979" w:rsidP="00224979">
      <w:r w:rsidRPr="00224979">
        <w:t>4️</w:t>
      </w:r>
      <w:r w:rsidRPr="00224979">
        <w:rPr>
          <w:rFonts w:ascii="Segoe UI Symbol" w:hAnsi="Segoe UI Symbol" w:cs="Segoe UI Symbol"/>
        </w:rPr>
        <w:t>⃣</w:t>
      </w:r>
      <w:r w:rsidRPr="00224979">
        <w:t xml:space="preserve"> Các nhánh Chiêu, Miễu, Thi tồn tại nhưng không thấy phát triển mạnh trong Word (không ghi công trạng).</w:t>
      </w:r>
    </w:p>
    <w:p w14:paraId="3A57E0BF" w14:textId="77777777" w:rsidR="00224979" w:rsidRPr="00224979" w:rsidRDefault="00224979" w:rsidP="00224979">
      <w:r w:rsidRPr="00224979">
        <w:t>5️</w:t>
      </w:r>
      <w:r w:rsidRPr="00224979">
        <w:rPr>
          <w:rFonts w:ascii="Segoe UI Symbol" w:hAnsi="Segoe UI Symbol" w:cs="Segoe UI Symbol"/>
        </w:rPr>
        <w:t>⃣</w:t>
      </w:r>
      <w:r w:rsidRPr="00224979">
        <w:t xml:space="preserve"> Từ đời 16 trở đi bắt đầu có dữ liệu ngày tháng sinh – mất rõ ràng (do gần thời Nguyễn và cận đại).</w:t>
      </w:r>
    </w:p>
    <w:p w14:paraId="589AEB1B" w14:textId="77777777" w:rsidR="00F66E2D" w:rsidRPr="00597F3D" w:rsidRDefault="00F66E2D" w:rsidP="00597F3D">
      <w:pPr>
        <w:rPr>
          <w:lang w:val="vi-VN"/>
        </w:rPr>
      </w:pPr>
    </w:p>
    <w:p w14:paraId="40638FE9" w14:textId="77777777" w:rsidR="001338E6" w:rsidRPr="001338E6" w:rsidRDefault="001338E6" w:rsidP="001338E6">
      <w:pPr>
        <w:rPr>
          <w:b/>
          <w:bCs/>
        </w:rPr>
      </w:pPr>
      <w:r w:rsidRPr="001338E6">
        <w:rPr>
          <w:b/>
          <w:bCs/>
        </w:rPr>
        <w:t>17.1 Cụ Lân</w:t>
      </w:r>
    </w:p>
    <w:p w14:paraId="4694A1D4" w14:textId="77777777" w:rsidR="001338E6" w:rsidRPr="001338E6" w:rsidRDefault="001338E6" w:rsidP="001338E6">
      <w:r w:rsidRPr="001338E6">
        <w:t>(Con cụ Ngạn – đời 16)</w:t>
      </w:r>
    </w:p>
    <w:p w14:paraId="4F112718" w14:textId="77777777" w:rsidR="001338E6" w:rsidRPr="001338E6" w:rsidRDefault="001338E6" w:rsidP="001338E6">
      <w:r w:rsidRPr="001338E6">
        <w:t>Năm sinh (Dương lịch): Chưa thấy ghi</w:t>
      </w:r>
      <w:r w:rsidRPr="001338E6">
        <w:br/>
        <w:t>Năm sinh (Âm lịch): Chưa thấy ghi</w:t>
      </w:r>
    </w:p>
    <w:p w14:paraId="60159ED4" w14:textId="77777777" w:rsidR="001338E6" w:rsidRPr="001338E6" w:rsidRDefault="001338E6" w:rsidP="001338E6">
      <w:r w:rsidRPr="001338E6">
        <w:t>Năm mất (Dương lịch): Chưa thấy ghi</w:t>
      </w:r>
      <w:r w:rsidRPr="001338E6">
        <w:br/>
        <w:t>Năm mất (Âm lịch): Chưa thấy ghi</w:t>
      </w:r>
    </w:p>
    <w:p w14:paraId="387B266C" w14:textId="77777777" w:rsidR="001338E6" w:rsidRPr="001338E6" w:rsidRDefault="001338E6" w:rsidP="001338E6">
      <w:r w:rsidRPr="001338E6">
        <w:t>Vợ: Chưa thấy ghi</w:t>
      </w:r>
    </w:p>
    <w:p w14:paraId="677DDD4A" w14:textId="77777777" w:rsidR="001338E6" w:rsidRPr="001338E6" w:rsidRDefault="001338E6" w:rsidP="001338E6">
      <w:r w:rsidRPr="001338E6">
        <w:t>Con:</w:t>
      </w:r>
      <w:r w:rsidRPr="001338E6">
        <w:br/>
        <w:t>• 18.1 Cụ Du</w:t>
      </w:r>
    </w:p>
    <w:p w14:paraId="1BFA0380" w14:textId="77777777" w:rsidR="00597F3D" w:rsidRDefault="00597F3D" w:rsidP="00CE7FBD">
      <w:pPr>
        <w:rPr>
          <w:lang w:val="vi-VN"/>
        </w:rPr>
      </w:pPr>
    </w:p>
    <w:p w14:paraId="5EE601A5" w14:textId="77777777" w:rsidR="002970F1" w:rsidRPr="002970F1" w:rsidRDefault="002970F1" w:rsidP="002970F1">
      <w:pPr>
        <w:rPr>
          <w:b/>
          <w:bCs/>
        </w:rPr>
      </w:pPr>
      <w:r w:rsidRPr="002970F1">
        <w:rPr>
          <w:b/>
          <w:bCs/>
        </w:rPr>
        <w:t>17.2 Cụ Chỉnh</w:t>
      </w:r>
    </w:p>
    <w:p w14:paraId="38DA01CA" w14:textId="77777777" w:rsidR="002970F1" w:rsidRPr="002970F1" w:rsidRDefault="002970F1" w:rsidP="002970F1">
      <w:r w:rsidRPr="002970F1">
        <w:t>(Con cụ Triệu – đời 16)</w:t>
      </w:r>
    </w:p>
    <w:p w14:paraId="1E837CF9" w14:textId="77777777" w:rsidR="002970F1" w:rsidRPr="002970F1" w:rsidRDefault="002970F1" w:rsidP="002970F1">
      <w:r w:rsidRPr="002970F1">
        <w:t>Năm sinh (Dương lịch): Chưa thấy ghi</w:t>
      </w:r>
      <w:r w:rsidRPr="002970F1">
        <w:br/>
        <w:t>Năm sinh (Âm lịch): Chưa thấy ghi</w:t>
      </w:r>
    </w:p>
    <w:p w14:paraId="355E2716" w14:textId="77777777" w:rsidR="002970F1" w:rsidRPr="002970F1" w:rsidRDefault="002970F1" w:rsidP="002970F1">
      <w:r w:rsidRPr="002970F1">
        <w:t>Năm mất (Dương lịch): Chưa thấy ghi</w:t>
      </w:r>
      <w:r w:rsidRPr="002970F1">
        <w:br/>
        <w:t>Năm mất (Âm lịch): Chưa thấy ghi</w:t>
      </w:r>
    </w:p>
    <w:p w14:paraId="780E4D88" w14:textId="77777777" w:rsidR="002970F1" w:rsidRPr="002970F1" w:rsidRDefault="002970F1" w:rsidP="002970F1">
      <w:r w:rsidRPr="002970F1">
        <w:t>Vợ: Chưa thấy ghi</w:t>
      </w:r>
    </w:p>
    <w:p w14:paraId="57C152BD" w14:textId="77777777" w:rsidR="002970F1" w:rsidRPr="002970F1" w:rsidRDefault="002970F1" w:rsidP="002970F1">
      <w:r w:rsidRPr="002970F1">
        <w:lastRenderedPageBreak/>
        <w:t>Con:</w:t>
      </w:r>
      <w:r w:rsidRPr="002970F1">
        <w:br/>
        <w:t>• 18.x Cụ Tích</w:t>
      </w:r>
      <w:r w:rsidRPr="002970F1">
        <w:br/>
        <w:t>• 18.x Cụ Ngư</w:t>
      </w:r>
      <w:r w:rsidRPr="002970F1">
        <w:br/>
        <w:t>• 18.x Cụ Cẩn</w:t>
      </w:r>
    </w:p>
    <w:p w14:paraId="2097810C" w14:textId="77777777" w:rsidR="002970F1" w:rsidRDefault="002970F1" w:rsidP="00CE7FBD">
      <w:pPr>
        <w:rPr>
          <w:lang w:val="vi-VN"/>
        </w:rPr>
      </w:pPr>
    </w:p>
    <w:p w14:paraId="08A06054" w14:textId="77777777" w:rsidR="00DE44FE" w:rsidRPr="00DE44FE" w:rsidRDefault="00DE44FE" w:rsidP="00DE44FE">
      <w:pPr>
        <w:rPr>
          <w:b/>
          <w:bCs/>
        </w:rPr>
      </w:pPr>
      <w:r w:rsidRPr="00DE44FE">
        <w:rPr>
          <w:b/>
          <w:bCs/>
        </w:rPr>
        <w:t>17.3 Cụ Mạc</w:t>
      </w:r>
    </w:p>
    <w:p w14:paraId="0B9C395B" w14:textId="77777777" w:rsidR="00DE44FE" w:rsidRPr="00DE44FE" w:rsidRDefault="00DE44FE" w:rsidP="00DE44FE">
      <w:r w:rsidRPr="00DE44FE">
        <w:t>(Con cụ Song – đời 16)</w:t>
      </w:r>
    </w:p>
    <w:p w14:paraId="03510C70" w14:textId="77777777" w:rsidR="00DE44FE" w:rsidRPr="00DE44FE" w:rsidRDefault="00DE44FE" w:rsidP="00DE44FE">
      <w:r w:rsidRPr="00DE44FE">
        <w:t>Năm sinh (Dương lịch): Chưa thấy ghi</w:t>
      </w:r>
      <w:r w:rsidRPr="00DE44FE">
        <w:br/>
        <w:t>Năm sinh (Âm lịch): Chưa thấy ghi</w:t>
      </w:r>
    </w:p>
    <w:p w14:paraId="5756D6E3" w14:textId="77777777" w:rsidR="00DE44FE" w:rsidRPr="00DE44FE" w:rsidRDefault="00DE44FE" w:rsidP="00DE44FE">
      <w:r w:rsidRPr="00DE44FE">
        <w:t>Năm mất (Dương lịch): Chưa thấy ghi</w:t>
      </w:r>
      <w:r w:rsidRPr="00DE44FE">
        <w:br/>
        <w:t>Năm mất (Âm lịch): Chưa thấy ghi</w:t>
      </w:r>
    </w:p>
    <w:p w14:paraId="397EB722" w14:textId="77777777" w:rsidR="00DE44FE" w:rsidRPr="00DE44FE" w:rsidRDefault="00DE44FE" w:rsidP="00DE44FE">
      <w:r w:rsidRPr="00DE44FE">
        <w:t>Vợ: Chưa thấy ghi</w:t>
      </w:r>
    </w:p>
    <w:p w14:paraId="4D4456B6" w14:textId="77777777" w:rsidR="00DE44FE" w:rsidRPr="00DE44FE" w:rsidRDefault="00DE44FE" w:rsidP="00DE44FE">
      <w:r w:rsidRPr="00DE44FE">
        <w:t>Con:</w:t>
      </w:r>
      <w:r w:rsidRPr="00DE44FE">
        <w:br/>
        <w:t>• 18.x Cụ Tịch</w:t>
      </w:r>
    </w:p>
    <w:p w14:paraId="0F1F1CFF" w14:textId="77777777" w:rsidR="00DE44FE" w:rsidRDefault="00DE44FE" w:rsidP="00CE7FBD">
      <w:pPr>
        <w:rPr>
          <w:lang w:val="vi-VN"/>
        </w:rPr>
      </w:pPr>
    </w:p>
    <w:p w14:paraId="6B7C95B6" w14:textId="77777777" w:rsidR="006048AB" w:rsidRPr="006048AB" w:rsidRDefault="006048AB" w:rsidP="006048AB">
      <w:pPr>
        <w:rPr>
          <w:b/>
          <w:bCs/>
        </w:rPr>
      </w:pPr>
      <w:r w:rsidRPr="006048AB">
        <w:rPr>
          <w:b/>
          <w:bCs/>
        </w:rPr>
        <w:t>17.4 Cụ Vịnh</w:t>
      </w:r>
    </w:p>
    <w:p w14:paraId="2588624D" w14:textId="77777777" w:rsidR="006048AB" w:rsidRPr="006048AB" w:rsidRDefault="006048AB" w:rsidP="006048AB">
      <w:r w:rsidRPr="006048AB">
        <w:t>(Con cụ Sỹ Ôn – đời 16)</w:t>
      </w:r>
    </w:p>
    <w:p w14:paraId="7C2FEF1F" w14:textId="77777777" w:rsidR="006048AB" w:rsidRPr="006048AB" w:rsidRDefault="006048AB" w:rsidP="006048AB">
      <w:r w:rsidRPr="006048AB">
        <w:t>Năm sinh (Dương lịch): Chưa thấy ghi</w:t>
      </w:r>
      <w:r w:rsidRPr="006048AB">
        <w:br/>
        <w:t>Năm sinh (Âm lịch): Chưa thấy ghi</w:t>
      </w:r>
    </w:p>
    <w:p w14:paraId="55F57F95" w14:textId="77777777" w:rsidR="006048AB" w:rsidRPr="006048AB" w:rsidRDefault="006048AB" w:rsidP="006048AB">
      <w:r w:rsidRPr="006048AB">
        <w:t>Năm mất (Dương lịch): Chưa thấy ghi</w:t>
      </w:r>
      <w:r w:rsidRPr="006048AB">
        <w:br/>
        <w:t>Năm mất (Âm lịch): Chưa thấy ghi</w:t>
      </w:r>
    </w:p>
    <w:p w14:paraId="462C52C4" w14:textId="77777777" w:rsidR="006048AB" w:rsidRPr="006048AB" w:rsidRDefault="006048AB" w:rsidP="006048AB">
      <w:r w:rsidRPr="006048AB">
        <w:t>Vợ: Chưa thấy ghi</w:t>
      </w:r>
    </w:p>
    <w:p w14:paraId="2D7008AA" w14:textId="77777777" w:rsidR="006048AB" w:rsidRPr="006048AB" w:rsidRDefault="006048AB" w:rsidP="006048AB">
      <w:r w:rsidRPr="006048AB">
        <w:t>Con: Không thấy ghi trong ảnh</w:t>
      </w:r>
    </w:p>
    <w:p w14:paraId="48268A1C" w14:textId="77777777" w:rsidR="006048AB" w:rsidRDefault="006048AB" w:rsidP="00CE7FBD">
      <w:pPr>
        <w:rPr>
          <w:lang w:val="vi-VN"/>
        </w:rPr>
      </w:pPr>
    </w:p>
    <w:p w14:paraId="405CCCEF" w14:textId="77777777" w:rsidR="00A46DC0" w:rsidRPr="00A46DC0" w:rsidRDefault="00A46DC0" w:rsidP="00A46DC0">
      <w:pPr>
        <w:rPr>
          <w:b/>
          <w:bCs/>
        </w:rPr>
      </w:pPr>
      <w:r w:rsidRPr="00A46DC0">
        <w:rPr>
          <w:b/>
          <w:bCs/>
        </w:rPr>
        <w:t>17.5 Cụ Lẹ</w:t>
      </w:r>
    </w:p>
    <w:p w14:paraId="432EB8CD" w14:textId="77777777" w:rsidR="00A46DC0" w:rsidRPr="00A46DC0" w:rsidRDefault="00A46DC0" w:rsidP="00A46DC0">
      <w:r w:rsidRPr="00A46DC0">
        <w:t>(Con cụ Sỹ Ôn – đời 16)</w:t>
      </w:r>
    </w:p>
    <w:p w14:paraId="7274715A" w14:textId="77777777" w:rsidR="00A46DC0" w:rsidRPr="00A46DC0" w:rsidRDefault="00A46DC0" w:rsidP="00A46DC0">
      <w:r w:rsidRPr="00A46DC0">
        <w:t>Năm sinh (Dương lịch): Chưa thấy ghi</w:t>
      </w:r>
      <w:r w:rsidRPr="00A46DC0">
        <w:br/>
        <w:t>Năm sinh (Âm lịch): Chưa thấy ghi</w:t>
      </w:r>
    </w:p>
    <w:p w14:paraId="782D8493" w14:textId="77777777" w:rsidR="00A46DC0" w:rsidRPr="00A46DC0" w:rsidRDefault="00A46DC0" w:rsidP="00A46DC0">
      <w:r w:rsidRPr="00A46DC0">
        <w:t>Năm mất (Dương lịch): Chưa thấy ghi</w:t>
      </w:r>
      <w:r w:rsidRPr="00A46DC0">
        <w:br/>
        <w:t>Năm mất (Âm lịch): Chưa thấy ghi</w:t>
      </w:r>
    </w:p>
    <w:p w14:paraId="0543F76A" w14:textId="77777777" w:rsidR="00A46DC0" w:rsidRPr="00A46DC0" w:rsidRDefault="00A46DC0" w:rsidP="00A46DC0">
      <w:r w:rsidRPr="00A46DC0">
        <w:lastRenderedPageBreak/>
        <w:t>Vợ: Chưa thấy ghi</w:t>
      </w:r>
    </w:p>
    <w:p w14:paraId="1B77424D" w14:textId="77777777" w:rsidR="00A46DC0" w:rsidRPr="00A46DC0" w:rsidRDefault="00A46DC0" w:rsidP="00A46DC0">
      <w:r w:rsidRPr="00A46DC0">
        <w:t>Con:</w:t>
      </w:r>
      <w:r w:rsidRPr="00A46DC0">
        <w:br/>
        <w:t>• 18.x Cụ Quán</w:t>
      </w:r>
      <w:r w:rsidRPr="00A46DC0">
        <w:br/>
        <w:t>• 18.x Cụ Uế</w:t>
      </w:r>
    </w:p>
    <w:p w14:paraId="2040C876" w14:textId="77777777" w:rsidR="00A46DC0" w:rsidRDefault="00A46DC0" w:rsidP="00CE7FBD">
      <w:pPr>
        <w:rPr>
          <w:lang w:val="vi-VN"/>
        </w:rPr>
      </w:pPr>
    </w:p>
    <w:p w14:paraId="6BFDA32D" w14:textId="77777777" w:rsidR="00503384" w:rsidRPr="00503384" w:rsidRDefault="00503384" w:rsidP="00503384">
      <w:pPr>
        <w:rPr>
          <w:b/>
          <w:bCs/>
        </w:rPr>
      </w:pPr>
      <w:r w:rsidRPr="00503384">
        <w:rPr>
          <w:b/>
          <w:bCs/>
        </w:rPr>
        <w:t>17.6 Cụ Đóng</w:t>
      </w:r>
    </w:p>
    <w:p w14:paraId="7C69F7A5" w14:textId="77777777" w:rsidR="00503384" w:rsidRPr="00503384" w:rsidRDefault="00503384" w:rsidP="00503384">
      <w:r w:rsidRPr="00503384">
        <w:t>(Con cụ Sỹ Ôn – đời 16)</w:t>
      </w:r>
    </w:p>
    <w:p w14:paraId="084E705A" w14:textId="77777777" w:rsidR="00503384" w:rsidRPr="00503384" w:rsidRDefault="00503384" w:rsidP="00503384">
      <w:r w:rsidRPr="00503384">
        <w:t>Năm sinh (Dương lịch): Chưa thấy ghi</w:t>
      </w:r>
      <w:r w:rsidRPr="00503384">
        <w:br/>
        <w:t>Năm sinh (Âm lịch): Chưa thấy ghi</w:t>
      </w:r>
    </w:p>
    <w:p w14:paraId="4438E677" w14:textId="77777777" w:rsidR="00503384" w:rsidRPr="00503384" w:rsidRDefault="00503384" w:rsidP="00503384">
      <w:r w:rsidRPr="00503384">
        <w:t>Năm mất (Dương lịch): Chưa thấy ghi</w:t>
      </w:r>
      <w:r w:rsidRPr="00503384">
        <w:br/>
        <w:t>Năm mất (Âm lịch): Chưa thấy ghi</w:t>
      </w:r>
    </w:p>
    <w:p w14:paraId="55EE3ECB" w14:textId="77777777" w:rsidR="00503384" w:rsidRPr="00503384" w:rsidRDefault="00503384" w:rsidP="00503384">
      <w:r w:rsidRPr="00503384">
        <w:t>Vợ: Chưa thấy ghi</w:t>
      </w:r>
    </w:p>
    <w:p w14:paraId="2FEBCA3D" w14:textId="77777777" w:rsidR="00503384" w:rsidRPr="00503384" w:rsidRDefault="00503384" w:rsidP="00503384">
      <w:r w:rsidRPr="00503384">
        <w:t>Con:</w:t>
      </w:r>
      <w:r w:rsidRPr="00503384">
        <w:br/>
        <w:t>• 18.x Cụ Giự</w:t>
      </w:r>
      <w:r w:rsidRPr="00503384">
        <w:br/>
        <w:t>• 18.x Cụ Thản</w:t>
      </w:r>
    </w:p>
    <w:p w14:paraId="2E0D4001" w14:textId="77777777" w:rsidR="00503384" w:rsidRDefault="00503384" w:rsidP="00CE7FBD">
      <w:pPr>
        <w:rPr>
          <w:lang w:val="vi-VN"/>
        </w:rPr>
      </w:pPr>
    </w:p>
    <w:p w14:paraId="5D67AE34" w14:textId="77777777" w:rsidR="005878B5" w:rsidRPr="005878B5" w:rsidRDefault="005878B5" w:rsidP="005878B5">
      <w:pPr>
        <w:rPr>
          <w:b/>
          <w:bCs/>
        </w:rPr>
      </w:pPr>
      <w:r w:rsidRPr="005878B5">
        <w:rPr>
          <w:b/>
          <w:bCs/>
        </w:rPr>
        <w:t>17.7 Cụ Chức</w:t>
      </w:r>
    </w:p>
    <w:p w14:paraId="6D92EEE2" w14:textId="77777777" w:rsidR="005878B5" w:rsidRPr="005878B5" w:rsidRDefault="005878B5" w:rsidP="005878B5">
      <w:r w:rsidRPr="005878B5">
        <w:t>(Con cụ Sỹ Thục – đời 16)</w:t>
      </w:r>
    </w:p>
    <w:p w14:paraId="38E346D1" w14:textId="77777777" w:rsidR="005878B5" w:rsidRPr="005878B5" w:rsidRDefault="005878B5" w:rsidP="005878B5">
      <w:r w:rsidRPr="005878B5">
        <w:t>Năm sinh (Dương lịch): Chưa thấy ghi</w:t>
      </w:r>
      <w:r w:rsidRPr="005878B5">
        <w:br/>
        <w:t>Năm sinh (Âm lịch): Chưa thấy ghi</w:t>
      </w:r>
    </w:p>
    <w:p w14:paraId="02209D5E" w14:textId="77777777" w:rsidR="005878B5" w:rsidRPr="005878B5" w:rsidRDefault="005878B5" w:rsidP="005878B5">
      <w:r w:rsidRPr="005878B5">
        <w:t>Năm mất (Dương lịch): Chưa thấy ghi</w:t>
      </w:r>
      <w:r w:rsidRPr="005878B5">
        <w:br/>
        <w:t>Năm mất (Âm lịch): Chưa thấy ghi</w:t>
      </w:r>
    </w:p>
    <w:p w14:paraId="3841BFAB" w14:textId="77777777" w:rsidR="005878B5" w:rsidRPr="005878B5" w:rsidRDefault="005878B5" w:rsidP="005878B5">
      <w:r w:rsidRPr="005878B5">
        <w:t>Vợ: Chưa thấy ghi</w:t>
      </w:r>
    </w:p>
    <w:p w14:paraId="4D62D685" w14:textId="77777777" w:rsidR="005878B5" w:rsidRPr="005878B5" w:rsidRDefault="005878B5" w:rsidP="005878B5">
      <w:r w:rsidRPr="005878B5">
        <w:t>Con: Không thấy ghi trong ảnh</w:t>
      </w:r>
    </w:p>
    <w:p w14:paraId="49DA2691" w14:textId="77777777" w:rsidR="005878B5" w:rsidRDefault="005878B5" w:rsidP="00CE7FBD">
      <w:pPr>
        <w:rPr>
          <w:lang w:val="vi-VN"/>
        </w:rPr>
      </w:pPr>
    </w:p>
    <w:p w14:paraId="27623D7D" w14:textId="3358DFDF" w:rsidR="00FA0C6A" w:rsidRPr="00FA0C6A" w:rsidRDefault="00FA0C6A" w:rsidP="00FA0C6A">
      <w:pPr>
        <w:rPr>
          <w:b/>
          <w:bCs/>
        </w:rPr>
      </w:pPr>
      <w:r w:rsidRPr="00FA0C6A">
        <w:rPr>
          <w:b/>
          <w:bCs/>
        </w:rPr>
        <w:t>17.</w:t>
      </w:r>
      <w:r w:rsidR="006F6D53">
        <w:rPr>
          <w:b/>
          <w:bCs/>
        </w:rPr>
        <w:t>8</w:t>
      </w:r>
      <w:r w:rsidRPr="00FA0C6A">
        <w:rPr>
          <w:b/>
          <w:bCs/>
        </w:rPr>
        <w:t xml:space="preserve"> Cụ </w:t>
      </w:r>
      <w:r w:rsidR="005736AF">
        <w:rPr>
          <w:b/>
          <w:bCs/>
        </w:rPr>
        <w:t>Sỹ Đĩnh</w:t>
      </w:r>
      <w:r w:rsidRPr="00FA0C6A">
        <w:rPr>
          <w:b/>
          <w:bCs/>
        </w:rPr>
        <w:t xml:space="preserve"> (</w:t>
      </w:r>
      <w:r w:rsidRPr="00FA0C6A">
        <w:rPr>
          <w:b/>
          <w:bCs/>
        </w:rPr>
        <w:t>仕梃</w:t>
      </w:r>
      <w:r w:rsidRPr="00FA0C6A">
        <w:rPr>
          <w:b/>
          <w:bCs/>
        </w:rPr>
        <w:t>)</w:t>
      </w:r>
    </w:p>
    <w:p w14:paraId="7EDDA1D9" w14:textId="77777777" w:rsidR="00FA0C6A" w:rsidRPr="00FA0C6A" w:rsidRDefault="00FA0C6A" w:rsidP="00FA0C6A">
      <w:r w:rsidRPr="00FA0C6A">
        <w:t>Tên chữ: Trực Khanh (</w:t>
      </w:r>
      <w:r w:rsidRPr="00FA0C6A">
        <w:t>直卿</w:t>
      </w:r>
      <w:r w:rsidRPr="00FA0C6A">
        <w:t>)</w:t>
      </w:r>
      <w:r w:rsidRPr="00FA0C6A">
        <w:br/>
        <w:t>Hiệu: Chế Chi (</w:t>
      </w:r>
      <w:r w:rsidRPr="00FA0C6A">
        <w:t>制之</w:t>
      </w:r>
      <w:r w:rsidRPr="00FA0C6A">
        <w:t>)</w:t>
      </w:r>
    </w:p>
    <w:p w14:paraId="1796FFF0" w14:textId="77777777" w:rsidR="00FA0C6A" w:rsidRPr="00FA0C6A" w:rsidRDefault="00FA0C6A" w:rsidP="00FA0C6A">
      <w:r w:rsidRPr="00FA0C6A">
        <w:lastRenderedPageBreak/>
        <w:t>Sinh năm 1856 (Bính Thìn – Tự Đức 9)</w:t>
      </w:r>
      <w:r w:rsidRPr="00FA0C6A">
        <w:br/>
        <w:t>Mất ngày 23/7 Âm lịch năm 1908</w:t>
      </w:r>
      <w:r w:rsidRPr="00FA0C6A">
        <w:br/>
        <w:t>An táng: Sứ Vườn Đồn (cạnh xóm Lửa, phía cống cụt)</w:t>
      </w:r>
    </w:p>
    <w:p w14:paraId="16E568A4" w14:textId="77777777" w:rsidR="00FA0C6A" w:rsidRPr="00FA0C6A" w:rsidRDefault="00FA0C6A" w:rsidP="00FA0C6A">
      <w:r w:rsidRPr="00FA0C6A">
        <w:t>Vợ chính: Nguyễn Thị Chính</w:t>
      </w:r>
      <w:r w:rsidRPr="00FA0C6A">
        <w:br/>
        <w:t>Hiệu: Đoan Nhất</w:t>
      </w:r>
      <w:r w:rsidRPr="00FA0C6A">
        <w:br/>
        <w:t>Sinh năm 1860</w:t>
      </w:r>
      <w:r w:rsidRPr="00FA0C6A">
        <w:br/>
        <w:t>Mất 29/6 Âm lịch</w:t>
      </w:r>
    </w:p>
    <w:p w14:paraId="79EC15DE" w14:textId="77777777" w:rsidR="00FA0C6A" w:rsidRPr="00FA0C6A" w:rsidRDefault="00FA0C6A" w:rsidP="00FA0C6A">
      <w:r w:rsidRPr="00FA0C6A">
        <w:t>Thứ thất: Nguyễn Thị Y</w:t>
      </w:r>
      <w:r w:rsidRPr="00FA0C6A">
        <w:br/>
        <w:t>Sinh năm 1864</w:t>
      </w:r>
      <w:r w:rsidRPr="00FA0C6A">
        <w:br/>
        <w:t>Mất 29/12/1950 (21/11 Canh Dần)</w:t>
      </w:r>
      <w:r w:rsidRPr="00FA0C6A">
        <w:br/>
        <w:t>An táng Đồng Khoai (giỗ 21/11)</w:t>
      </w:r>
    </w:p>
    <w:p w14:paraId="710FF1FD" w14:textId="77777777" w:rsidR="00FA0C6A" w:rsidRPr="00FA0C6A" w:rsidRDefault="00FA0C6A" w:rsidP="00FA0C6A">
      <w:r w:rsidRPr="00FA0C6A">
        <w:t>Sinh ra:</w:t>
      </w:r>
    </w:p>
    <w:p w14:paraId="0BC358FF" w14:textId="0EBAF9B9" w:rsidR="00FA0C6A" w:rsidRPr="00FA0C6A" w:rsidRDefault="00FA0C6A" w:rsidP="00FA0C6A">
      <w:pPr>
        <w:rPr>
          <w:b/>
          <w:bCs/>
        </w:rPr>
      </w:pPr>
      <w:r w:rsidRPr="00FA0C6A">
        <w:rPr>
          <w:rFonts w:ascii="Segoe UI Symbol" w:hAnsi="Segoe UI Symbol" w:cs="Segoe UI Symbol"/>
          <w:b/>
          <w:bCs/>
        </w:rPr>
        <w:t>➡</w:t>
      </w:r>
      <w:r w:rsidRPr="00FA0C6A">
        <w:rPr>
          <w:b/>
          <w:bCs/>
        </w:rPr>
        <w:t xml:space="preserve"> </w:t>
      </w:r>
      <w:r w:rsidR="003D64FA">
        <w:rPr>
          <w:b/>
          <w:bCs/>
          <w:lang w:val="vi-VN"/>
        </w:rPr>
        <w:t xml:space="preserve">18.1 </w:t>
      </w:r>
      <w:r w:rsidRPr="00FA0C6A">
        <w:rPr>
          <w:b/>
          <w:bCs/>
        </w:rPr>
        <w:t>Sỹ Khái</w:t>
      </w:r>
      <w:r w:rsidRPr="00FA0C6A">
        <w:rPr>
          <w:b/>
          <w:bCs/>
        </w:rPr>
        <w:br/>
      </w:r>
      <w:r w:rsidRPr="00FA0C6A">
        <w:rPr>
          <w:rFonts w:ascii="Segoe UI Symbol" w:hAnsi="Segoe UI Symbol" w:cs="Segoe UI Symbol"/>
          <w:b/>
          <w:bCs/>
        </w:rPr>
        <w:t>➡</w:t>
      </w:r>
      <w:r w:rsidRPr="00FA0C6A">
        <w:rPr>
          <w:b/>
          <w:bCs/>
        </w:rPr>
        <w:t xml:space="preserve"> </w:t>
      </w:r>
      <w:r w:rsidR="00CC04DB">
        <w:rPr>
          <w:b/>
          <w:bCs/>
          <w:lang w:val="vi-VN"/>
        </w:rPr>
        <w:t xml:space="preserve">18.2 </w:t>
      </w:r>
      <w:r w:rsidRPr="00FA0C6A">
        <w:rPr>
          <w:b/>
          <w:bCs/>
        </w:rPr>
        <w:t>Sỹ H</w:t>
      </w:r>
      <w:r w:rsidR="00CC04DB">
        <w:rPr>
          <w:b/>
          <w:bCs/>
        </w:rPr>
        <w:t>uân</w:t>
      </w:r>
      <w:r w:rsidRPr="00FA0C6A">
        <w:rPr>
          <w:b/>
          <w:bCs/>
        </w:rPr>
        <w:br/>
      </w:r>
      <w:r w:rsidRPr="00FA0C6A">
        <w:rPr>
          <w:rFonts w:ascii="Segoe UI Symbol" w:hAnsi="Segoe UI Symbol" w:cs="Segoe UI Symbol"/>
          <w:b/>
          <w:bCs/>
        </w:rPr>
        <w:t>➡</w:t>
      </w:r>
      <w:r w:rsidRPr="00FA0C6A">
        <w:rPr>
          <w:b/>
          <w:bCs/>
        </w:rPr>
        <w:t xml:space="preserve"> </w:t>
      </w:r>
      <w:r w:rsidR="00CC04DB">
        <w:rPr>
          <w:b/>
          <w:bCs/>
          <w:lang w:val="vi-VN"/>
        </w:rPr>
        <w:t xml:space="preserve">18.3 </w:t>
      </w:r>
      <w:r w:rsidRPr="00FA0C6A">
        <w:rPr>
          <w:b/>
          <w:bCs/>
        </w:rPr>
        <w:t>Sỹ Tuyên</w:t>
      </w:r>
    </w:p>
    <w:p w14:paraId="23093289" w14:textId="77777777" w:rsidR="00FA0C6A" w:rsidRDefault="00FA0C6A" w:rsidP="00CE7FBD">
      <w:pPr>
        <w:rPr>
          <w:lang w:val="vi-VN"/>
        </w:rPr>
      </w:pPr>
    </w:p>
    <w:p w14:paraId="7711D180" w14:textId="34B9BB1D" w:rsidR="006F6D53" w:rsidRPr="006F6D53" w:rsidRDefault="006F6D53" w:rsidP="006F6D53">
      <w:pPr>
        <w:rPr>
          <w:b/>
          <w:bCs/>
        </w:rPr>
      </w:pPr>
      <w:r w:rsidRPr="006F6D53">
        <w:rPr>
          <w:b/>
          <w:bCs/>
        </w:rPr>
        <w:t>17.</w:t>
      </w:r>
      <w:r>
        <w:rPr>
          <w:b/>
          <w:bCs/>
        </w:rPr>
        <w:t>9</w:t>
      </w:r>
      <w:r w:rsidRPr="006F6D53">
        <w:rPr>
          <w:b/>
          <w:bCs/>
        </w:rPr>
        <w:t xml:space="preserve"> Cụ Giác</w:t>
      </w:r>
    </w:p>
    <w:p w14:paraId="019F0D3F" w14:textId="77777777" w:rsidR="006F6D53" w:rsidRPr="006F6D53" w:rsidRDefault="006F6D53" w:rsidP="006F6D53">
      <w:r w:rsidRPr="006F6D53">
        <w:t>(Con cụ Sỹ Thục – đời 16)</w:t>
      </w:r>
    </w:p>
    <w:p w14:paraId="4DCBD32C" w14:textId="77777777" w:rsidR="006F6D53" w:rsidRPr="006F6D53" w:rsidRDefault="006F6D53" w:rsidP="006F6D53">
      <w:r w:rsidRPr="006F6D53">
        <w:t>Năm sinh (Dương lịch): Chưa thấy ghi</w:t>
      </w:r>
      <w:r w:rsidRPr="006F6D53">
        <w:br/>
        <w:t>Năm sinh (Âm lịch): Chưa thấy ghi</w:t>
      </w:r>
    </w:p>
    <w:p w14:paraId="1F711C0C" w14:textId="77777777" w:rsidR="006F6D53" w:rsidRPr="006F6D53" w:rsidRDefault="006F6D53" w:rsidP="006F6D53">
      <w:r w:rsidRPr="006F6D53">
        <w:t>Năm mất (Dương lịch): Chưa thấy ghi</w:t>
      </w:r>
      <w:r w:rsidRPr="006F6D53">
        <w:br/>
        <w:t>Năm mất (Âm lịch): Chưa thấy ghi</w:t>
      </w:r>
    </w:p>
    <w:p w14:paraId="514DCE3A" w14:textId="77777777" w:rsidR="006F6D53" w:rsidRPr="006F6D53" w:rsidRDefault="006F6D53" w:rsidP="006F6D53">
      <w:r w:rsidRPr="006F6D53">
        <w:t>Vợ: Chưa thấy ghi</w:t>
      </w:r>
    </w:p>
    <w:p w14:paraId="30ED670E" w14:textId="6AA53043" w:rsidR="006F6D53" w:rsidRPr="006F6D53" w:rsidRDefault="006F6D53" w:rsidP="006F6D53">
      <w:r w:rsidRPr="006F6D53">
        <w:t>Con:</w:t>
      </w:r>
      <w:r w:rsidRPr="006F6D53">
        <w:br/>
        <w:t xml:space="preserve">• 18.x Cụ </w:t>
      </w:r>
      <w:r w:rsidR="00050666">
        <w:t>Đực</w:t>
      </w:r>
      <w:r w:rsidRPr="006F6D53">
        <w:br/>
        <w:t>• 18.x Cụ Cậy</w:t>
      </w:r>
    </w:p>
    <w:p w14:paraId="4DFF9995" w14:textId="77777777" w:rsidR="006F6D53" w:rsidRDefault="006F6D53" w:rsidP="00CE7FBD">
      <w:pPr>
        <w:rPr>
          <w:lang w:val="vi-VN"/>
        </w:rPr>
      </w:pPr>
    </w:p>
    <w:p w14:paraId="2244AED1" w14:textId="5F1BC06A" w:rsidR="006D54E1" w:rsidRPr="006D54E1" w:rsidRDefault="006D54E1" w:rsidP="006D54E1">
      <w:pPr>
        <w:rPr>
          <w:b/>
          <w:bCs/>
        </w:rPr>
      </w:pPr>
      <w:r w:rsidRPr="006D54E1">
        <w:rPr>
          <w:b/>
          <w:bCs/>
        </w:rPr>
        <w:t>17.</w:t>
      </w:r>
      <w:r>
        <w:rPr>
          <w:b/>
          <w:bCs/>
        </w:rPr>
        <w:t>10</w:t>
      </w:r>
      <w:r w:rsidRPr="006D54E1">
        <w:rPr>
          <w:b/>
          <w:bCs/>
        </w:rPr>
        <w:t xml:space="preserve"> Cụ Khôi</w:t>
      </w:r>
    </w:p>
    <w:p w14:paraId="3FF343B8" w14:textId="77777777" w:rsidR="006D54E1" w:rsidRPr="006D54E1" w:rsidRDefault="006D54E1" w:rsidP="006D54E1">
      <w:r w:rsidRPr="006D54E1">
        <w:t>(Con cụ Sỹ Chừng – đời 16)</w:t>
      </w:r>
    </w:p>
    <w:p w14:paraId="7279C1BB" w14:textId="77777777" w:rsidR="006D54E1" w:rsidRPr="006D54E1" w:rsidRDefault="006D54E1" w:rsidP="006D54E1">
      <w:r w:rsidRPr="006D54E1">
        <w:t>Năm sinh (Dương lịch): Chưa thấy ghi</w:t>
      </w:r>
      <w:r w:rsidRPr="006D54E1">
        <w:br/>
        <w:t>Năm sinh (Âm lịch): Chưa thấy ghi</w:t>
      </w:r>
    </w:p>
    <w:p w14:paraId="440A259C" w14:textId="77777777" w:rsidR="006D54E1" w:rsidRPr="006D54E1" w:rsidRDefault="006D54E1" w:rsidP="006D54E1">
      <w:r w:rsidRPr="006D54E1">
        <w:lastRenderedPageBreak/>
        <w:t>Năm mất (Dương lịch): Chưa thấy ghi</w:t>
      </w:r>
      <w:r w:rsidRPr="006D54E1">
        <w:br/>
        <w:t>Năm mất (Âm lịch): Chưa thấy ghi</w:t>
      </w:r>
    </w:p>
    <w:p w14:paraId="5451A31E" w14:textId="77777777" w:rsidR="006D54E1" w:rsidRPr="006D54E1" w:rsidRDefault="006D54E1" w:rsidP="006D54E1">
      <w:r w:rsidRPr="006D54E1">
        <w:t>Vợ: Chưa thấy ghi</w:t>
      </w:r>
    </w:p>
    <w:p w14:paraId="5AEBA0BF" w14:textId="42D5D8D5" w:rsidR="006D54E1" w:rsidRPr="006D54E1" w:rsidRDefault="006D54E1" w:rsidP="006D54E1">
      <w:r w:rsidRPr="006D54E1">
        <w:t>Con:</w:t>
      </w:r>
      <w:r w:rsidRPr="006D54E1">
        <w:br/>
        <w:t xml:space="preserve">• 18.x Cụ </w:t>
      </w:r>
      <w:r>
        <w:t>Đỉnh</w:t>
      </w:r>
      <w:r w:rsidRPr="006D54E1">
        <w:br/>
        <w:t>• 18.x Cụ Lưu</w:t>
      </w:r>
      <w:r w:rsidRPr="006D54E1">
        <w:br/>
        <w:t xml:space="preserve">• 18.x Cụ </w:t>
      </w:r>
      <w:r>
        <w:t>Chương</w:t>
      </w:r>
      <w:r w:rsidRPr="006D54E1">
        <w:br/>
        <w:t xml:space="preserve">• 18.x Cụ </w:t>
      </w:r>
      <w:r>
        <w:t>Sáu</w:t>
      </w:r>
    </w:p>
    <w:p w14:paraId="741CEA67" w14:textId="77777777" w:rsidR="006D54E1" w:rsidRDefault="006D54E1" w:rsidP="00CE7FBD">
      <w:pPr>
        <w:rPr>
          <w:lang w:val="vi-VN"/>
        </w:rPr>
      </w:pPr>
    </w:p>
    <w:p w14:paraId="6CB8CEF5" w14:textId="7C6E7CE1" w:rsidR="00C308AC" w:rsidRPr="00C308AC" w:rsidRDefault="00C308AC" w:rsidP="00C308AC">
      <w:pPr>
        <w:rPr>
          <w:b/>
          <w:bCs/>
        </w:rPr>
      </w:pPr>
      <w:r w:rsidRPr="00C308AC">
        <w:rPr>
          <w:b/>
          <w:bCs/>
        </w:rPr>
        <w:t>17.</w:t>
      </w:r>
      <w:r>
        <w:rPr>
          <w:b/>
          <w:bCs/>
        </w:rPr>
        <w:t>11</w:t>
      </w:r>
      <w:r w:rsidRPr="00C308AC">
        <w:rPr>
          <w:b/>
          <w:bCs/>
        </w:rPr>
        <w:t xml:space="preserve"> Cụ Bão</w:t>
      </w:r>
    </w:p>
    <w:p w14:paraId="08E872D6" w14:textId="77777777" w:rsidR="00C308AC" w:rsidRPr="00C308AC" w:rsidRDefault="00C308AC" w:rsidP="00C308AC">
      <w:r w:rsidRPr="00C308AC">
        <w:t>(Con cụ Sỹ Chừng – đời 16)</w:t>
      </w:r>
    </w:p>
    <w:p w14:paraId="588A2986" w14:textId="77777777" w:rsidR="00C308AC" w:rsidRPr="00C308AC" w:rsidRDefault="00C308AC" w:rsidP="00C308AC">
      <w:r w:rsidRPr="00C308AC">
        <w:t>Năm sinh (Dương lịch): Chưa thấy ghi</w:t>
      </w:r>
      <w:r w:rsidRPr="00C308AC">
        <w:br/>
        <w:t>Năm sinh (Âm lịch): Chưa thấy ghi</w:t>
      </w:r>
    </w:p>
    <w:p w14:paraId="4767D2D8" w14:textId="77777777" w:rsidR="00C308AC" w:rsidRPr="00C308AC" w:rsidRDefault="00C308AC" w:rsidP="00C308AC">
      <w:r w:rsidRPr="00C308AC">
        <w:t>Năm mất (Dương lịch): Chưa thấy ghi</w:t>
      </w:r>
      <w:r w:rsidRPr="00C308AC">
        <w:br/>
        <w:t>Năm mất (Âm lịch): Chưa thấy ghi</w:t>
      </w:r>
    </w:p>
    <w:p w14:paraId="75108826" w14:textId="77777777" w:rsidR="00C308AC" w:rsidRPr="00C308AC" w:rsidRDefault="00C308AC" w:rsidP="00C308AC">
      <w:r w:rsidRPr="00C308AC">
        <w:t>Vợ: Chưa thấy ghi</w:t>
      </w:r>
    </w:p>
    <w:p w14:paraId="16441849" w14:textId="77777777" w:rsidR="00C308AC" w:rsidRPr="00C308AC" w:rsidRDefault="00C308AC" w:rsidP="00C308AC">
      <w:r w:rsidRPr="00C308AC">
        <w:t>Con:</w:t>
      </w:r>
      <w:r w:rsidRPr="00C308AC">
        <w:br/>
        <w:t>• 18.x Cụ Kiên</w:t>
      </w:r>
    </w:p>
    <w:p w14:paraId="5BAABE7E" w14:textId="6693E007" w:rsidR="007E6A05" w:rsidRPr="007E6A05" w:rsidRDefault="007E6A05" w:rsidP="007E6A05">
      <w:pPr>
        <w:rPr>
          <w:b/>
          <w:bCs/>
        </w:rPr>
      </w:pPr>
      <w:r w:rsidRPr="007E6A05">
        <w:rPr>
          <w:b/>
          <w:bCs/>
        </w:rPr>
        <w:t>17.</w:t>
      </w:r>
      <w:r>
        <w:rPr>
          <w:b/>
          <w:bCs/>
        </w:rPr>
        <w:t>12</w:t>
      </w:r>
      <w:r w:rsidRPr="007E6A05">
        <w:rPr>
          <w:b/>
          <w:bCs/>
        </w:rPr>
        <w:t xml:space="preserve"> Cụ Kiến</w:t>
      </w:r>
    </w:p>
    <w:p w14:paraId="405AC9DB" w14:textId="77777777" w:rsidR="007E6A05" w:rsidRPr="007E6A05" w:rsidRDefault="007E6A05" w:rsidP="007E6A05">
      <w:r w:rsidRPr="007E6A05">
        <w:t>(Con cụ Sỹ Chuyên – đời 16)</w:t>
      </w:r>
    </w:p>
    <w:p w14:paraId="75FEA77A" w14:textId="77777777" w:rsidR="007E6A05" w:rsidRPr="007E6A05" w:rsidRDefault="007E6A05" w:rsidP="007E6A05">
      <w:r w:rsidRPr="007E6A05">
        <w:t>Năm sinh (Dương lịch): Chưa thấy ghi</w:t>
      </w:r>
      <w:r w:rsidRPr="007E6A05">
        <w:br/>
        <w:t>Năm sinh (Âm lịch): Chưa thấy ghi</w:t>
      </w:r>
    </w:p>
    <w:p w14:paraId="456BFA1E" w14:textId="77777777" w:rsidR="007E6A05" w:rsidRPr="007E6A05" w:rsidRDefault="007E6A05" w:rsidP="007E6A05">
      <w:r w:rsidRPr="007E6A05">
        <w:t>Năm mất (Dương lịch): Chưa thấy ghi</w:t>
      </w:r>
      <w:r w:rsidRPr="007E6A05">
        <w:br/>
        <w:t>Năm mất (Âm lịch): Chưa thấy ghi</w:t>
      </w:r>
    </w:p>
    <w:p w14:paraId="5A67220B" w14:textId="77777777" w:rsidR="007E6A05" w:rsidRPr="007E6A05" w:rsidRDefault="007E6A05" w:rsidP="007E6A05">
      <w:r w:rsidRPr="007E6A05">
        <w:t>Vợ: Chưa thấy ghi</w:t>
      </w:r>
    </w:p>
    <w:p w14:paraId="4191F556" w14:textId="77777777" w:rsidR="007E6A05" w:rsidRPr="007E6A05" w:rsidRDefault="007E6A05" w:rsidP="007E6A05">
      <w:r w:rsidRPr="007E6A05">
        <w:t>Con:</w:t>
      </w:r>
      <w:r w:rsidRPr="007E6A05">
        <w:br/>
        <w:t>• 18.x Cụ Mữu</w:t>
      </w:r>
    </w:p>
    <w:p w14:paraId="70A53A7A" w14:textId="77777777" w:rsidR="00597F3D" w:rsidRDefault="00597F3D" w:rsidP="00CE7FBD">
      <w:pPr>
        <w:rPr>
          <w:lang w:val="vi-VN"/>
        </w:rPr>
      </w:pPr>
    </w:p>
    <w:p w14:paraId="2FCC8584" w14:textId="77777777" w:rsidR="00B92FBA" w:rsidRDefault="00B92FBA" w:rsidP="00CE7FBD">
      <w:pPr>
        <w:rPr>
          <w:lang w:val="vi-VN"/>
        </w:rPr>
      </w:pPr>
    </w:p>
    <w:p w14:paraId="0D1BD9A8" w14:textId="77777777" w:rsidR="00B92FBA" w:rsidRDefault="00B92FBA" w:rsidP="00CE7FBD">
      <w:pPr>
        <w:rPr>
          <w:lang w:val="vi-VN"/>
        </w:rPr>
      </w:pPr>
    </w:p>
    <w:p w14:paraId="58FB64F9" w14:textId="77777777" w:rsidR="00B92FBA" w:rsidRDefault="00B92FBA" w:rsidP="00CE7FBD">
      <w:pPr>
        <w:rPr>
          <w:lang w:val="vi-VN"/>
        </w:rPr>
      </w:pPr>
    </w:p>
    <w:p w14:paraId="1A1867CB" w14:textId="77777777" w:rsidR="00B92FBA" w:rsidRPr="0094397B" w:rsidRDefault="00B92FBA" w:rsidP="00B92FBA">
      <w:pPr>
        <w:rPr>
          <w:rFonts w:ascii="Arial" w:hAnsi="Arial" w:cs="Arial"/>
          <w:b/>
          <w:bCs/>
          <w:sz w:val="24"/>
          <w:szCs w:val="24"/>
        </w:rPr>
      </w:pPr>
      <w:r w:rsidRPr="0094397B">
        <w:rPr>
          <w:rFonts w:ascii="Arial" w:hAnsi="Arial" w:cs="Arial"/>
          <w:b/>
          <w:bCs/>
          <w:sz w:val="24"/>
          <w:szCs w:val="24"/>
        </w:rPr>
        <w:lastRenderedPageBreak/>
        <w:t>ĐỜI 18</w:t>
      </w:r>
    </w:p>
    <w:p w14:paraId="4DF187C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53CD935">
          <v:rect id="_x0000_i1082" alt="" style="width:398.75pt;height:.05pt;mso-width-percent:0;mso-height-percent:0;mso-width-percent:0;mso-height-percent:0" o:hrpct="852" o:hralign="center" o:hrstd="t" o:hr="t" fillcolor="#a0a0a0" stroked="f"/>
        </w:pict>
      </w:r>
    </w:p>
    <w:p w14:paraId="45F32055"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18.1 Nguyễn Sĩ Khái</w:t>
      </w:r>
    </w:p>
    <w:p w14:paraId="1B2C2F74"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1891</w:t>
      </w:r>
      <w:r w:rsidRPr="0094397B">
        <w:rPr>
          <w:rFonts w:ascii="Arial" w:hAnsi="Arial" w:cs="Arial"/>
          <w:sz w:val="24"/>
          <w:szCs w:val="24"/>
        </w:rPr>
        <w:br/>
        <w:t>Năm sinh (Âm lịch): Tân Mão</w:t>
      </w:r>
    </w:p>
    <w:p w14:paraId="09252F10"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25/8/1959</w:t>
      </w:r>
      <w:r w:rsidRPr="0094397B">
        <w:rPr>
          <w:rFonts w:ascii="Arial" w:hAnsi="Arial" w:cs="Arial"/>
          <w:sz w:val="24"/>
          <w:szCs w:val="24"/>
        </w:rPr>
        <w:br/>
        <w:t>Năm mất (Âm lịch): Kỷ Hợi</w:t>
      </w:r>
    </w:p>
    <w:p w14:paraId="728B3BF2" w14:textId="77777777" w:rsidR="006A37F1" w:rsidRDefault="006A37F1" w:rsidP="006A37F1">
      <w:pPr>
        <w:rPr>
          <w:rFonts w:ascii="Arial" w:hAnsi="Arial" w:cs="Arial"/>
          <w:sz w:val="24"/>
          <w:szCs w:val="24"/>
          <w:lang w:val="vi-VN"/>
        </w:rPr>
      </w:pPr>
      <w:r w:rsidRPr="0094397B">
        <w:rPr>
          <w:rFonts w:ascii="Arial" w:hAnsi="Arial" w:cs="Arial"/>
          <w:sz w:val="24"/>
          <w:szCs w:val="24"/>
        </w:rPr>
        <w:t>Cha: 17.1 Nguyễn Sĩ Đĩnh</w:t>
      </w:r>
    </w:p>
    <w:p w14:paraId="6287A986" w14:textId="77777777" w:rsidR="006A37F1" w:rsidRPr="00BC36F8" w:rsidRDefault="006A37F1" w:rsidP="006A37F1">
      <w:pPr>
        <w:rPr>
          <w:rFonts w:ascii="Arial" w:hAnsi="Arial" w:cs="Arial"/>
          <w:sz w:val="24"/>
          <w:szCs w:val="24"/>
          <w:lang w:val="vi-VN"/>
        </w:rPr>
      </w:pPr>
      <w:r w:rsidRPr="00BC36F8">
        <w:rPr>
          <w:rFonts w:ascii="Arial" w:hAnsi="Arial" w:cs="Arial"/>
          <w:sz w:val="24"/>
          <w:szCs w:val="24"/>
        </w:rPr>
        <w:t>Mẹ: 17.1.w2 Nguyễn Thị Y</w:t>
      </w:r>
    </w:p>
    <w:p w14:paraId="097F6834" w14:textId="77777777" w:rsidR="006A37F1" w:rsidRPr="0094397B" w:rsidRDefault="006A37F1" w:rsidP="006A37F1">
      <w:pPr>
        <w:rPr>
          <w:rFonts w:ascii="Arial" w:hAnsi="Arial" w:cs="Arial"/>
          <w:sz w:val="24"/>
          <w:szCs w:val="24"/>
        </w:rPr>
      </w:pPr>
      <w:r w:rsidRPr="0094397B">
        <w:rPr>
          <w:rFonts w:ascii="Arial" w:hAnsi="Arial" w:cs="Arial"/>
          <w:sz w:val="24"/>
          <w:szCs w:val="24"/>
        </w:rPr>
        <w:t>Vợ: Trần Thị Thơm (Diệu Phúc)</w:t>
      </w:r>
    </w:p>
    <w:p w14:paraId="77CD434B" w14:textId="77777777" w:rsidR="006A37F1" w:rsidRPr="0094397B" w:rsidRDefault="006A37F1" w:rsidP="006A37F1">
      <w:pPr>
        <w:numPr>
          <w:ilvl w:val="0"/>
          <w:numId w:val="34"/>
        </w:numPr>
        <w:rPr>
          <w:rFonts w:ascii="Arial" w:hAnsi="Arial" w:cs="Arial"/>
          <w:sz w:val="24"/>
          <w:szCs w:val="24"/>
        </w:rPr>
      </w:pPr>
      <w:r w:rsidRPr="0094397B">
        <w:rPr>
          <w:rFonts w:ascii="Arial" w:hAnsi="Arial" w:cs="Arial"/>
          <w:sz w:val="24"/>
          <w:szCs w:val="24"/>
        </w:rPr>
        <w:t>Năm sinh (Dương lịch): 1887</w:t>
      </w:r>
    </w:p>
    <w:p w14:paraId="189B7B20" w14:textId="77777777" w:rsidR="006A37F1" w:rsidRPr="0094397B" w:rsidRDefault="006A37F1" w:rsidP="006A37F1">
      <w:pPr>
        <w:numPr>
          <w:ilvl w:val="0"/>
          <w:numId w:val="34"/>
        </w:numPr>
        <w:rPr>
          <w:rFonts w:ascii="Arial" w:hAnsi="Arial" w:cs="Arial"/>
          <w:sz w:val="24"/>
          <w:szCs w:val="24"/>
        </w:rPr>
      </w:pPr>
      <w:r w:rsidRPr="0094397B">
        <w:rPr>
          <w:rFonts w:ascii="Arial" w:hAnsi="Arial" w:cs="Arial"/>
          <w:sz w:val="24"/>
          <w:szCs w:val="24"/>
        </w:rPr>
        <w:t>Năm sinh (Âm lịch): Đinh Hợi</w:t>
      </w:r>
    </w:p>
    <w:p w14:paraId="1FCF3D3D" w14:textId="77777777" w:rsidR="006A37F1" w:rsidRPr="0094397B" w:rsidRDefault="006A37F1" w:rsidP="006A37F1">
      <w:pPr>
        <w:numPr>
          <w:ilvl w:val="0"/>
          <w:numId w:val="34"/>
        </w:numPr>
        <w:rPr>
          <w:rFonts w:ascii="Arial" w:hAnsi="Arial" w:cs="Arial"/>
          <w:sz w:val="24"/>
          <w:szCs w:val="24"/>
        </w:rPr>
      </w:pPr>
      <w:r w:rsidRPr="0094397B">
        <w:rPr>
          <w:rFonts w:ascii="Arial" w:hAnsi="Arial" w:cs="Arial"/>
          <w:sz w:val="24"/>
          <w:szCs w:val="24"/>
        </w:rPr>
        <w:t>Năm mất (Dương lịch): 1951</w:t>
      </w:r>
    </w:p>
    <w:p w14:paraId="6C6D12FE" w14:textId="77777777" w:rsidR="006A37F1" w:rsidRPr="0094397B" w:rsidRDefault="006A37F1" w:rsidP="006A37F1">
      <w:pPr>
        <w:numPr>
          <w:ilvl w:val="0"/>
          <w:numId w:val="34"/>
        </w:numPr>
        <w:rPr>
          <w:rFonts w:ascii="Arial" w:hAnsi="Arial" w:cs="Arial"/>
          <w:sz w:val="24"/>
          <w:szCs w:val="24"/>
        </w:rPr>
      </w:pPr>
      <w:r w:rsidRPr="0094397B">
        <w:rPr>
          <w:rFonts w:ascii="Arial" w:hAnsi="Arial" w:cs="Arial"/>
          <w:sz w:val="24"/>
          <w:szCs w:val="24"/>
        </w:rPr>
        <w:t>Năm mất (Âm lịch): Tân Mão</w:t>
      </w:r>
    </w:p>
    <w:p w14:paraId="2F7E7F34"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19 – chi 18.1)</w:t>
      </w:r>
    </w:p>
    <w:p w14:paraId="22E2BB25"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BCC1B93">
          <v:rect id="_x0000_i1081" alt="" style="width:398.75pt;height:.05pt;mso-width-percent:0;mso-height-percent:0;mso-width-percent:0;mso-height-percent:0" o:hrpct="852" o:hralign="center" o:hrstd="t" o:hr="t" fillcolor="#a0a0a0" stroked="f"/>
        </w:pict>
      </w:r>
    </w:p>
    <w:p w14:paraId="6F323854"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18.2 Nguyễn Sĩ Huân</w:t>
      </w:r>
    </w:p>
    <w:p w14:paraId="74A7F010"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69B19843"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12/3 Bính Dần (21h35')</w:t>
      </w:r>
      <w:r w:rsidRPr="0094397B">
        <w:rPr>
          <w:rFonts w:ascii="Arial" w:hAnsi="Arial" w:cs="Arial"/>
          <w:sz w:val="24"/>
          <w:szCs w:val="24"/>
        </w:rPr>
        <w:br/>
        <w:t>Năm mất (Âm lịch): Bính Dần</w:t>
      </w:r>
    </w:p>
    <w:p w14:paraId="5D2B2552" w14:textId="77777777" w:rsidR="006A37F1" w:rsidRDefault="006A37F1" w:rsidP="006A37F1">
      <w:pPr>
        <w:rPr>
          <w:rFonts w:ascii="Arial" w:hAnsi="Arial" w:cs="Arial"/>
          <w:sz w:val="24"/>
          <w:szCs w:val="24"/>
          <w:lang w:val="vi-VN"/>
        </w:rPr>
      </w:pPr>
      <w:r w:rsidRPr="0094397B">
        <w:rPr>
          <w:rFonts w:ascii="Arial" w:hAnsi="Arial" w:cs="Arial"/>
          <w:sz w:val="24"/>
          <w:szCs w:val="24"/>
        </w:rPr>
        <w:t>Cha: 17.1 Nguyễn Sĩ Đĩnh</w:t>
      </w:r>
    </w:p>
    <w:p w14:paraId="5B43929B" w14:textId="77777777" w:rsidR="006A37F1" w:rsidRDefault="006A37F1" w:rsidP="006A37F1">
      <w:pPr>
        <w:rPr>
          <w:rFonts w:ascii="Arial" w:hAnsi="Arial" w:cs="Arial"/>
          <w:sz w:val="24"/>
          <w:szCs w:val="24"/>
          <w:lang w:val="vi-VN"/>
        </w:rPr>
      </w:pPr>
      <w:r w:rsidRPr="00BD3211">
        <w:rPr>
          <w:rFonts w:ascii="Arial" w:hAnsi="Arial" w:cs="Arial"/>
          <w:sz w:val="24"/>
          <w:szCs w:val="24"/>
        </w:rPr>
        <w:t>Vợ (mã): 18.2.w1 Nguyễn Thị Ngân</w:t>
      </w:r>
    </w:p>
    <w:p w14:paraId="4A5C19A7" w14:textId="77777777" w:rsidR="006A37F1" w:rsidRPr="0094397B" w:rsidRDefault="006A37F1" w:rsidP="006A37F1">
      <w:pPr>
        <w:rPr>
          <w:rFonts w:ascii="Arial" w:hAnsi="Arial" w:cs="Arial"/>
          <w:sz w:val="24"/>
          <w:szCs w:val="24"/>
        </w:rPr>
      </w:pPr>
      <w:r w:rsidRPr="0094397B">
        <w:rPr>
          <w:rFonts w:ascii="Arial" w:hAnsi="Arial" w:cs="Arial"/>
          <w:sz w:val="24"/>
          <w:szCs w:val="24"/>
        </w:rPr>
        <w:t>Vợ: Nguyễn Thị Ngân</w:t>
      </w:r>
    </w:p>
    <w:p w14:paraId="4A50F13C"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1E437546" w14:textId="77777777" w:rsidR="006A37F1" w:rsidRPr="0094397B" w:rsidRDefault="006A37F1" w:rsidP="006A37F1">
      <w:pPr>
        <w:rPr>
          <w:rFonts w:ascii="Arial" w:hAnsi="Arial" w:cs="Arial"/>
          <w:sz w:val="24"/>
          <w:szCs w:val="24"/>
        </w:rPr>
      </w:pPr>
      <w:r w:rsidRPr="00BD3211">
        <w:rPr>
          <w:rFonts w:ascii="Arial" w:hAnsi="Arial" w:cs="Arial"/>
          <w:sz w:val="24"/>
          <w:szCs w:val="24"/>
        </w:rPr>
        <w:t>19.5 Nguyễn Sĩ Huấn</w:t>
      </w:r>
      <w:r w:rsidRPr="00BD3211">
        <w:rPr>
          <w:rFonts w:ascii="Arial" w:hAnsi="Arial" w:cs="Arial"/>
          <w:sz w:val="24"/>
          <w:szCs w:val="24"/>
        </w:rPr>
        <w:br/>
        <w:t>19.6 Nguyễn Thị Phương</w:t>
      </w:r>
      <w:r w:rsidRPr="00BD3211">
        <w:rPr>
          <w:rFonts w:ascii="Arial" w:hAnsi="Arial" w:cs="Arial"/>
          <w:sz w:val="24"/>
          <w:szCs w:val="24"/>
        </w:rPr>
        <w:br/>
      </w:r>
      <w:r w:rsidRPr="00BD3211">
        <w:rPr>
          <w:rFonts w:ascii="Arial" w:hAnsi="Arial" w:cs="Arial"/>
          <w:sz w:val="24"/>
          <w:szCs w:val="24"/>
        </w:rPr>
        <w:lastRenderedPageBreak/>
        <w:t>19.7 Nguyễn Thị Thuận</w:t>
      </w:r>
      <w:r w:rsidRPr="00BD3211">
        <w:rPr>
          <w:rFonts w:ascii="Arial" w:hAnsi="Arial" w:cs="Arial"/>
          <w:sz w:val="24"/>
          <w:szCs w:val="24"/>
        </w:rPr>
        <w:br/>
        <w:t>19.8 Nguyễn Thị Thàng</w:t>
      </w:r>
      <w:r w:rsidRPr="00BD3211">
        <w:rPr>
          <w:rFonts w:ascii="Arial" w:hAnsi="Arial" w:cs="Arial"/>
          <w:sz w:val="24"/>
          <w:szCs w:val="24"/>
        </w:rPr>
        <w:br/>
        <w:t>19.9 Nguyễn Thị Hiện</w:t>
      </w:r>
    </w:p>
    <w:p w14:paraId="1CF6B62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0CED8579">
          <v:rect id="_x0000_i1080" alt="" style="width:398.75pt;height:.05pt;mso-width-percent:0;mso-height-percent:0;mso-width-percent:0;mso-height-percent:0" o:hrpct="852" o:hralign="center" o:hrstd="t" o:hr="t" fillcolor="#a0a0a0" stroked="f"/>
        </w:pict>
      </w:r>
    </w:p>
    <w:p w14:paraId="3FB7BB95"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18.3 Nguyễn Sĩ Tuyên</w:t>
      </w:r>
    </w:p>
    <w:p w14:paraId="06A417CD" w14:textId="77777777" w:rsidR="006A37F1" w:rsidRDefault="006A37F1" w:rsidP="006A37F1">
      <w:pPr>
        <w:rPr>
          <w:rFonts w:ascii="Arial" w:hAnsi="Arial" w:cs="Arial"/>
          <w:sz w:val="24"/>
          <w:szCs w:val="24"/>
          <w:lang w:val="vi-VN"/>
        </w:rPr>
      </w:pPr>
      <w:r w:rsidRPr="0094397B">
        <w:rPr>
          <w:rFonts w:ascii="Arial" w:hAnsi="Arial" w:cs="Arial"/>
          <w:sz w:val="24"/>
          <w:szCs w:val="24"/>
        </w:rPr>
        <w:t>Cha: 17.1 Nguyễn Sĩ Đĩnh</w:t>
      </w:r>
    </w:p>
    <w:p w14:paraId="6031D0B0" w14:textId="77777777" w:rsidR="006A37F1" w:rsidRPr="00594FC6" w:rsidRDefault="006A37F1" w:rsidP="006A37F1">
      <w:pPr>
        <w:rPr>
          <w:rFonts w:ascii="Arial" w:hAnsi="Arial" w:cs="Arial"/>
          <w:sz w:val="24"/>
          <w:szCs w:val="24"/>
          <w:lang w:val="vi-VN"/>
        </w:rPr>
      </w:pPr>
      <w:r w:rsidRPr="00594FC6">
        <w:rPr>
          <w:rFonts w:ascii="Arial" w:hAnsi="Arial" w:cs="Arial"/>
          <w:sz w:val="24"/>
          <w:szCs w:val="24"/>
        </w:rPr>
        <w:t>Mẹ: 17.1.w2 Nguyễn Thị Y</w:t>
      </w:r>
    </w:p>
    <w:p w14:paraId="721FD922"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1895</w:t>
      </w:r>
      <w:r w:rsidRPr="0094397B">
        <w:rPr>
          <w:rFonts w:ascii="Arial" w:hAnsi="Arial" w:cs="Arial"/>
          <w:sz w:val="24"/>
          <w:szCs w:val="24"/>
        </w:rPr>
        <w:br/>
        <w:t>Năm sinh (Âm lịch):</w:t>
      </w:r>
    </w:p>
    <w:p w14:paraId="4AD9EE74"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28/8 Tân Sửu (1961)</w:t>
      </w:r>
    </w:p>
    <w:p w14:paraId="259DB0C8" w14:textId="77777777" w:rsidR="006A37F1" w:rsidRPr="0094397B" w:rsidRDefault="006A37F1" w:rsidP="006A37F1">
      <w:pPr>
        <w:rPr>
          <w:rFonts w:ascii="Arial" w:hAnsi="Arial" w:cs="Arial"/>
          <w:sz w:val="24"/>
          <w:szCs w:val="24"/>
        </w:rPr>
      </w:pPr>
      <w:r w:rsidRPr="0094397B">
        <w:rPr>
          <w:rFonts w:ascii="Arial" w:hAnsi="Arial" w:cs="Arial"/>
          <w:sz w:val="24"/>
          <w:szCs w:val="24"/>
        </w:rPr>
        <w:t>Vợ 1: Hoàng Thị Chuyện</w:t>
      </w:r>
    </w:p>
    <w:p w14:paraId="2D93BDED" w14:textId="77777777" w:rsidR="006A37F1" w:rsidRPr="0094397B" w:rsidRDefault="006A37F1" w:rsidP="006A37F1">
      <w:pPr>
        <w:numPr>
          <w:ilvl w:val="0"/>
          <w:numId w:val="35"/>
        </w:numPr>
        <w:rPr>
          <w:rFonts w:ascii="Arial" w:hAnsi="Arial" w:cs="Arial"/>
          <w:sz w:val="24"/>
          <w:szCs w:val="24"/>
        </w:rPr>
      </w:pPr>
      <w:r w:rsidRPr="0094397B">
        <w:rPr>
          <w:rFonts w:ascii="Arial" w:hAnsi="Arial" w:cs="Arial"/>
          <w:sz w:val="24"/>
          <w:szCs w:val="24"/>
        </w:rPr>
        <w:t>Năm sinh (Dương lịch): 1891</w:t>
      </w:r>
    </w:p>
    <w:p w14:paraId="17E9FBB3" w14:textId="77777777" w:rsidR="006A37F1" w:rsidRPr="0094397B" w:rsidRDefault="006A37F1" w:rsidP="006A37F1">
      <w:pPr>
        <w:numPr>
          <w:ilvl w:val="0"/>
          <w:numId w:val="35"/>
        </w:numPr>
        <w:rPr>
          <w:rFonts w:ascii="Arial" w:hAnsi="Arial" w:cs="Arial"/>
          <w:sz w:val="24"/>
          <w:szCs w:val="24"/>
        </w:rPr>
      </w:pPr>
      <w:r w:rsidRPr="0094397B">
        <w:rPr>
          <w:rFonts w:ascii="Arial" w:hAnsi="Arial" w:cs="Arial"/>
          <w:sz w:val="24"/>
          <w:szCs w:val="24"/>
        </w:rPr>
        <w:t>Năm mất (Dương lịch): 17/12/1935</w:t>
      </w:r>
    </w:p>
    <w:p w14:paraId="0669CA43" w14:textId="77777777" w:rsidR="006A37F1" w:rsidRPr="0094397B" w:rsidRDefault="006A37F1" w:rsidP="006A37F1">
      <w:pPr>
        <w:numPr>
          <w:ilvl w:val="0"/>
          <w:numId w:val="35"/>
        </w:numPr>
        <w:rPr>
          <w:rFonts w:ascii="Arial" w:hAnsi="Arial" w:cs="Arial"/>
          <w:sz w:val="24"/>
          <w:szCs w:val="24"/>
        </w:rPr>
      </w:pPr>
      <w:r w:rsidRPr="0094397B">
        <w:rPr>
          <w:rFonts w:ascii="Arial" w:hAnsi="Arial" w:cs="Arial"/>
          <w:sz w:val="24"/>
          <w:szCs w:val="24"/>
        </w:rPr>
        <w:t>Năm mất (Âm lịch): 22/11 (Hiệu Diệu Khánh)</w:t>
      </w:r>
    </w:p>
    <w:p w14:paraId="238123B7" w14:textId="77777777" w:rsidR="006A37F1" w:rsidRPr="0094397B" w:rsidRDefault="006A37F1" w:rsidP="006A37F1">
      <w:pPr>
        <w:rPr>
          <w:rFonts w:ascii="Arial" w:hAnsi="Arial" w:cs="Arial"/>
          <w:sz w:val="24"/>
          <w:szCs w:val="24"/>
        </w:rPr>
      </w:pPr>
      <w:r w:rsidRPr="0094397B">
        <w:rPr>
          <w:rFonts w:ascii="Arial" w:hAnsi="Arial" w:cs="Arial"/>
          <w:sz w:val="24"/>
          <w:szCs w:val="24"/>
        </w:rPr>
        <w:t>Vợ 2: Nguyễn Thị Quỵnh</w:t>
      </w:r>
    </w:p>
    <w:p w14:paraId="2C43DFE0" w14:textId="77777777" w:rsidR="006A37F1" w:rsidRPr="0094397B" w:rsidRDefault="006A37F1" w:rsidP="006A37F1">
      <w:pPr>
        <w:numPr>
          <w:ilvl w:val="0"/>
          <w:numId w:val="36"/>
        </w:numPr>
        <w:rPr>
          <w:rFonts w:ascii="Arial" w:hAnsi="Arial" w:cs="Arial"/>
          <w:sz w:val="24"/>
          <w:szCs w:val="24"/>
        </w:rPr>
      </w:pPr>
      <w:r w:rsidRPr="0094397B">
        <w:rPr>
          <w:rFonts w:ascii="Arial" w:hAnsi="Arial" w:cs="Arial"/>
          <w:sz w:val="24"/>
          <w:szCs w:val="24"/>
        </w:rPr>
        <w:t>Năm sinh (Dương lịch):</w:t>
      </w:r>
    </w:p>
    <w:p w14:paraId="42F05749" w14:textId="77777777" w:rsidR="006A37F1" w:rsidRPr="0094397B" w:rsidRDefault="006A37F1" w:rsidP="006A37F1">
      <w:pPr>
        <w:numPr>
          <w:ilvl w:val="0"/>
          <w:numId w:val="36"/>
        </w:numPr>
        <w:rPr>
          <w:rFonts w:ascii="Arial" w:hAnsi="Arial" w:cs="Arial"/>
          <w:sz w:val="24"/>
          <w:szCs w:val="24"/>
        </w:rPr>
      </w:pPr>
      <w:r w:rsidRPr="0094397B">
        <w:rPr>
          <w:rFonts w:ascii="Arial" w:hAnsi="Arial" w:cs="Arial"/>
          <w:sz w:val="24"/>
          <w:szCs w:val="24"/>
        </w:rPr>
        <w:t>Năm mất (Dương lịch):</w:t>
      </w:r>
    </w:p>
    <w:p w14:paraId="19516D3B" w14:textId="77777777" w:rsidR="006A37F1" w:rsidRPr="0094397B" w:rsidRDefault="006A37F1" w:rsidP="006A37F1">
      <w:pPr>
        <w:numPr>
          <w:ilvl w:val="0"/>
          <w:numId w:val="36"/>
        </w:numPr>
        <w:rPr>
          <w:rFonts w:ascii="Arial" w:hAnsi="Arial" w:cs="Arial"/>
          <w:sz w:val="24"/>
          <w:szCs w:val="24"/>
        </w:rPr>
      </w:pPr>
      <w:r w:rsidRPr="0094397B">
        <w:rPr>
          <w:rFonts w:ascii="Arial" w:hAnsi="Arial" w:cs="Arial"/>
          <w:sz w:val="24"/>
          <w:szCs w:val="24"/>
        </w:rPr>
        <w:t>Năm mất (Âm lịch): 7/5 AL</w:t>
      </w:r>
    </w:p>
    <w:p w14:paraId="63D81E83"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75177CA0" w14:textId="77777777" w:rsidR="006A37F1" w:rsidRDefault="006A37F1" w:rsidP="006A37F1">
      <w:pPr>
        <w:rPr>
          <w:rFonts w:ascii="Arial" w:hAnsi="Arial" w:cs="Arial"/>
          <w:sz w:val="24"/>
          <w:szCs w:val="24"/>
          <w:lang w:val="vi-VN"/>
        </w:rPr>
      </w:pPr>
      <w:r w:rsidRPr="005F37CB">
        <w:rPr>
          <w:rFonts w:ascii="Arial" w:hAnsi="Arial" w:cs="Arial"/>
          <w:sz w:val="24"/>
          <w:szCs w:val="24"/>
        </w:rPr>
        <w:t>19.10 Nguyễn Sĩ Tương</w:t>
      </w:r>
      <w:r w:rsidRPr="005F37CB">
        <w:rPr>
          <w:rFonts w:ascii="Arial" w:hAnsi="Arial" w:cs="Arial"/>
          <w:sz w:val="24"/>
          <w:szCs w:val="24"/>
        </w:rPr>
        <w:br/>
        <w:t>19.11 Nguyễn Thị Tường</w:t>
      </w:r>
      <w:r w:rsidRPr="005F37CB">
        <w:rPr>
          <w:rFonts w:ascii="Arial" w:hAnsi="Arial" w:cs="Arial"/>
          <w:sz w:val="24"/>
          <w:szCs w:val="24"/>
        </w:rPr>
        <w:br/>
        <w:t>19.12 Nguyễn Sĩ Tính</w:t>
      </w:r>
      <w:r w:rsidRPr="005F37CB">
        <w:rPr>
          <w:rFonts w:ascii="Arial" w:hAnsi="Arial" w:cs="Arial"/>
          <w:sz w:val="24"/>
          <w:szCs w:val="24"/>
        </w:rPr>
        <w:br/>
        <w:t>19.13 Nguyễn Sĩ Tưởng</w:t>
      </w:r>
      <w:r w:rsidRPr="005F37CB">
        <w:rPr>
          <w:rFonts w:ascii="Arial" w:hAnsi="Arial" w:cs="Arial"/>
          <w:sz w:val="24"/>
          <w:szCs w:val="24"/>
        </w:rPr>
        <w:br/>
        <w:t>19.14 Nguyễn Thị Tân</w:t>
      </w:r>
      <w:r w:rsidRPr="005F37CB">
        <w:rPr>
          <w:rFonts w:ascii="Arial" w:hAnsi="Arial" w:cs="Arial"/>
          <w:sz w:val="24"/>
          <w:szCs w:val="24"/>
        </w:rPr>
        <w:br/>
        <w:t>19.15 Nguyễn Thị Tín</w:t>
      </w:r>
    </w:p>
    <w:p w14:paraId="2114FBB1" w14:textId="77777777" w:rsidR="006A37F1" w:rsidRPr="005F37CB" w:rsidRDefault="006A37F1" w:rsidP="006A37F1">
      <w:pPr>
        <w:rPr>
          <w:rFonts w:ascii="Arial" w:hAnsi="Arial" w:cs="Arial"/>
          <w:sz w:val="24"/>
          <w:szCs w:val="24"/>
          <w:lang w:val="vi-VN"/>
        </w:rPr>
      </w:pPr>
    </w:p>
    <w:p w14:paraId="3D0868A1"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18.4 Nguyễn Thị In (chưa rõ tên)</w:t>
      </w:r>
    </w:p>
    <w:p w14:paraId="06A2AC3A"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Cha: 17.1 Nguyễn Sĩ Đĩnh</w:t>
      </w:r>
    </w:p>
    <w:p w14:paraId="29B5E857"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29F1F15"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D783B6C" w14:textId="77777777" w:rsidR="006A37F1" w:rsidRPr="0094397B" w:rsidRDefault="006A37F1" w:rsidP="006A37F1">
      <w:pPr>
        <w:rPr>
          <w:rFonts w:ascii="Arial" w:hAnsi="Arial" w:cs="Arial"/>
          <w:sz w:val="24"/>
          <w:szCs w:val="24"/>
        </w:rPr>
      </w:pPr>
      <w:r w:rsidRPr="0094397B">
        <w:rPr>
          <w:rFonts w:ascii="Arial" w:hAnsi="Arial" w:cs="Arial"/>
          <w:sz w:val="24"/>
          <w:szCs w:val="24"/>
        </w:rPr>
        <w:t>Chồng: Lê Văn Mai</w:t>
      </w:r>
    </w:p>
    <w:p w14:paraId="388C936C"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19 – chi 18.4)</w:t>
      </w:r>
    </w:p>
    <w:p w14:paraId="04007360"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7ED675B">
          <v:rect id="_x0000_i1079" alt="" style="width:398.75pt;height:.05pt;mso-width-percent:0;mso-height-percent:0;mso-width-percent:0;mso-height-percent:0" o:hrpct="852" o:hralign="center" o:hrstd="t" o:hr="t" fillcolor="#a0a0a0" stroked="f"/>
        </w:pict>
      </w:r>
    </w:p>
    <w:p w14:paraId="2056D4E3"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18.5 Nguyễn Thị Hiểu</w:t>
      </w:r>
    </w:p>
    <w:p w14:paraId="3E31C5FB" w14:textId="77777777" w:rsidR="006A37F1" w:rsidRPr="0094397B" w:rsidRDefault="006A37F1" w:rsidP="006A37F1">
      <w:pPr>
        <w:rPr>
          <w:rFonts w:ascii="Arial" w:hAnsi="Arial" w:cs="Arial"/>
          <w:sz w:val="24"/>
          <w:szCs w:val="24"/>
        </w:rPr>
      </w:pPr>
      <w:r w:rsidRPr="0094397B">
        <w:rPr>
          <w:rFonts w:ascii="Arial" w:hAnsi="Arial" w:cs="Arial"/>
          <w:sz w:val="24"/>
          <w:szCs w:val="24"/>
        </w:rPr>
        <w:t>Cha: 17.1 Nguyễn Sĩ Đĩnh</w:t>
      </w:r>
    </w:p>
    <w:p w14:paraId="16850CE5"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94C7773"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58F2A7A" w14:textId="77777777" w:rsidR="006A37F1" w:rsidRPr="0094397B" w:rsidRDefault="006A37F1" w:rsidP="006A37F1">
      <w:pPr>
        <w:rPr>
          <w:rFonts w:ascii="Arial" w:hAnsi="Arial" w:cs="Arial"/>
          <w:sz w:val="24"/>
          <w:szCs w:val="24"/>
        </w:rPr>
      </w:pPr>
      <w:r w:rsidRPr="0094397B">
        <w:rPr>
          <w:rFonts w:ascii="Arial" w:hAnsi="Arial" w:cs="Arial"/>
          <w:sz w:val="24"/>
          <w:szCs w:val="24"/>
        </w:rPr>
        <w:t>Chồng: Nguyễn Hữu</w:t>
      </w:r>
    </w:p>
    <w:p w14:paraId="705D70E5"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19 – chi 18.5)</w:t>
      </w:r>
    </w:p>
    <w:p w14:paraId="4BC0F495"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8D83D89">
          <v:rect id="_x0000_i1078" alt="" style="width:398.75pt;height:.05pt;mso-width-percent:0;mso-height-percent:0;mso-width-percent:0;mso-height-percent:0" o:hrpct="852" o:hralign="center" o:hrstd="t" o:hr="t" fillcolor="#a0a0a0" stroked="f"/>
        </w:pict>
      </w:r>
    </w:p>
    <w:p w14:paraId="4473C77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18.6 Nguyễn Thị Rịu</w:t>
      </w:r>
    </w:p>
    <w:p w14:paraId="28B87ADF" w14:textId="77777777" w:rsidR="006A37F1" w:rsidRPr="0094397B" w:rsidRDefault="006A37F1" w:rsidP="006A37F1">
      <w:pPr>
        <w:rPr>
          <w:rFonts w:ascii="Arial" w:hAnsi="Arial" w:cs="Arial"/>
          <w:sz w:val="24"/>
          <w:szCs w:val="24"/>
        </w:rPr>
      </w:pPr>
      <w:r w:rsidRPr="0094397B">
        <w:rPr>
          <w:rFonts w:ascii="Arial" w:hAnsi="Arial" w:cs="Arial"/>
          <w:sz w:val="24"/>
          <w:szCs w:val="24"/>
        </w:rPr>
        <w:t>Cha: 17.1 Nguyễn Sĩ Đĩnh</w:t>
      </w:r>
    </w:p>
    <w:p w14:paraId="484E97E6"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1903</w:t>
      </w:r>
      <w:r w:rsidRPr="0094397B">
        <w:rPr>
          <w:rFonts w:ascii="Arial" w:hAnsi="Arial" w:cs="Arial"/>
          <w:sz w:val="24"/>
          <w:szCs w:val="24"/>
        </w:rPr>
        <w:br/>
        <w:t>Năm sinh (Âm lịch):</w:t>
      </w:r>
    </w:p>
    <w:p w14:paraId="0A26390F"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14/4/1967</w:t>
      </w:r>
      <w:r w:rsidRPr="0094397B">
        <w:rPr>
          <w:rFonts w:ascii="Arial" w:hAnsi="Arial" w:cs="Arial"/>
          <w:sz w:val="24"/>
          <w:szCs w:val="24"/>
        </w:rPr>
        <w:br/>
        <w:t>Năm mất (Âm lịch): 05/3 Đinh Mùi</w:t>
      </w:r>
    </w:p>
    <w:p w14:paraId="7767BA81" w14:textId="77777777" w:rsidR="006A37F1" w:rsidRPr="0094397B" w:rsidRDefault="006A37F1" w:rsidP="006A37F1">
      <w:pPr>
        <w:rPr>
          <w:rFonts w:ascii="Arial" w:hAnsi="Arial" w:cs="Arial"/>
          <w:sz w:val="24"/>
          <w:szCs w:val="24"/>
        </w:rPr>
      </w:pPr>
      <w:r w:rsidRPr="0094397B">
        <w:rPr>
          <w:rFonts w:ascii="Arial" w:hAnsi="Arial" w:cs="Arial"/>
          <w:sz w:val="24"/>
          <w:szCs w:val="24"/>
        </w:rPr>
        <w:t>Ghi chú: Tàn tật, không lấy chồng</w:t>
      </w:r>
    </w:p>
    <w:p w14:paraId="616AE0B2" w14:textId="77777777" w:rsidR="006A37F1" w:rsidRPr="0094397B" w:rsidRDefault="006A37F1" w:rsidP="006A37F1">
      <w:pPr>
        <w:rPr>
          <w:rFonts w:ascii="Arial" w:hAnsi="Arial" w:cs="Arial"/>
          <w:sz w:val="24"/>
          <w:szCs w:val="24"/>
          <w:lang w:val="vi-VN"/>
        </w:rPr>
      </w:pPr>
    </w:p>
    <w:p w14:paraId="5C3AF3D7" w14:textId="77777777" w:rsidR="006A37F1" w:rsidRPr="0094397B" w:rsidRDefault="006A37F1" w:rsidP="006A37F1">
      <w:pPr>
        <w:rPr>
          <w:rFonts w:ascii="Arial" w:hAnsi="Arial" w:cs="Arial"/>
          <w:sz w:val="24"/>
          <w:szCs w:val="24"/>
          <w:lang w:val="vi-VN"/>
        </w:rPr>
      </w:pPr>
    </w:p>
    <w:p w14:paraId="5CA95D84"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19 – CHI 18.1 NGUYỄN SĨ KHÁI</w:t>
      </w:r>
    </w:p>
    <w:p w14:paraId="687565B2"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(Con của 18.1 Nguyễn Sĩ Khái)</w:t>
      </w:r>
    </w:p>
    <w:p w14:paraId="7ACB4835"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8A2E491">
          <v:rect id="_x0000_i1077" alt="" style="width:398.75pt;height:.05pt;mso-width-percent:0;mso-height-percent:0;mso-width-percent:0;mso-height-percent:0" o:hrpct="852" o:hralign="center" o:hrstd="t" o:hr="t" fillcolor="#a0a0a0" stroked="f"/>
        </w:pict>
      </w:r>
    </w:p>
    <w:p w14:paraId="639E24B2"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 Nguyễn Sĩ Khắc</w:t>
      </w:r>
    </w:p>
    <w:p w14:paraId="44F29BDA" w14:textId="77777777" w:rsidR="006A37F1" w:rsidRPr="0094397B" w:rsidRDefault="006A37F1" w:rsidP="006A37F1">
      <w:pPr>
        <w:rPr>
          <w:rFonts w:ascii="Arial" w:hAnsi="Arial" w:cs="Arial"/>
          <w:sz w:val="24"/>
          <w:szCs w:val="24"/>
        </w:rPr>
      </w:pPr>
      <w:r w:rsidRPr="0094397B">
        <w:rPr>
          <w:rFonts w:ascii="Arial" w:hAnsi="Arial" w:cs="Arial"/>
          <w:sz w:val="24"/>
          <w:szCs w:val="24"/>
        </w:rPr>
        <w:t>Cha: 18.1 Nguyễn Sĩ Khái</w:t>
      </w:r>
    </w:p>
    <w:p w14:paraId="2A51D635"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Nhâm Tuất (1922)</w:t>
      </w:r>
      <w:r w:rsidRPr="0094397B">
        <w:rPr>
          <w:rFonts w:ascii="Arial" w:hAnsi="Arial" w:cs="Arial"/>
          <w:sz w:val="24"/>
          <w:szCs w:val="24"/>
        </w:rPr>
        <w:br/>
        <w:t>Năm sinh (Âm lịch): Nhâm Tuất</w:t>
      </w:r>
    </w:p>
    <w:p w14:paraId="20938B31"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10/7/2012</w:t>
      </w:r>
      <w:r w:rsidRPr="0094397B">
        <w:rPr>
          <w:rFonts w:ascii="Arial" w:hAnsi="Arial" w:cs="Arial"/>
          <w:sz w:val="24"/>
          <w:szCs w:val="24"/>
        </w:rPr>
        <w:br/>
        <w:t>Năm mất (Âm lịch): 22/5 Nhâm Thìn</w:t>
      </w:r>
    </w:p>
    <w:p w14:paraId="574FABC5" w14:textId="77777777" w:rsidR="006A37F1" w:rsidRPr="0094397B" w:rsidRDefault="006A37F1" w:rsidP="006A37F1">
      <w:pPr>
        <w:rPr>
          <w:rFonts w:ascii="Arial" w:hAnsi="Arial" w:cs="Arial"/>
          <w:sz w:val="24"/>
          <w:szCs w:val="24"/>
        </w:rPr>
      </w:pPr>
      <w:r w:rsidRPr="0094397B">
        <w:rPr>
          <w:rFonts w:ascii="Arial" w:hAnsi="Arial" w:cs="Arial"/>
          <w:sz w:val="24"/>
          <w:szCs w:val="24"/>
        </w:rPr>
        <w:t>Vợ: Nguyễn Thị Lược</w:t>
      </w:r>
    </w:p>
    <w:p w14:paraId="267D7DA8" w14:textId="77777777" w:rsidR="006A37F1" w:rsidRPr="0094397B" w:rsidRDefault="006A37F1" w:rsidP="006A37F1">
      <w:pPr>
        <w:numPr>
          <w:ilvl w:val="0"/>
          <w:numId w:val="37"/>
        </w:numPr>
        <w:rPr>
          <w:rFonts w:ascii="Arial" w:hAnsi="Arial" w:cs="Arial"/>
          <w:sz w:val="24"/>
          <w:szCs w:val="24"/>
        </w:rPr>
      </w:pPr>
      <w:r w:rsidRPr="0094397B">
        <w:rPr>
          <w:rFonts w:ascii="Arial" w:hAnsi="Arial" w:cs="Arial"/>
          <w:sz w:val="24"/>
          <w:szCs w:val="24"/>
        </w:rPr>
        <w:t>Năm sinh (Dương lịch): Tân Dậu (1921)</w:t>
      </w:r>
    </w:p>
    <w:p w14:paraId="374A6EBF" w14:textId="77777777" w:rsidR="006A37F1" w:rsidRPr="0094397B" w:rsidRDefault="006A37F1" w:rsidP="006A37F1">
      <w:pPr>
        <w:numPr>
          <w:ilvl w:val="0"/>
          <w:numId w:val="37"/>
        </w:numPr>
        <w:rPr>
          <w:rFonts w:ascii="Arial" w:hAnsi="Arial" w:cs="Arial"/>
          <w:sz w:val="24"/>
          <w:szCs w:val="24"/>
        </w:rPr>
      </w:pPr>
      <w:r w:rsidRPr="0094397B">
        <w:rPr>
          <w:rFonts w:ascii="Arial" w:hAnsi="Arial" w:cs="Arial"/>
          <w:sz w:val="24"/>
          <w:szCs w:val="24"/>
        </w:rPr>
        <w:t>Năm sinh (Âm lịch): Tân Dậu</w:t>
      </w:r>
    </w:p>
    <w:p w14:paraId="3D8771A0" w14:textId="77777777" w:rsidR="006A37F1" w:rsidRPr="0094397B" w:rsidRDefault="006A37F1" w:rsidP="006A37F1">
      <w:pPr>
        <w:numPr>
          <w:ilvl w:val="0"/>
          <w:numId w:val="37"/>
        </w:numPr>
        <w:rPr>
          <w:rFonts w:ascii="Arial" w:hAnsi="Arial" w:cs="Arial"/>
          <w:sz w:val="24"/>
          <w:szCs w:val="24"/>
        </w:rPr>
      </w:pPr>
      <w:r w:rsidRPr="0094397B">
        <w:rPr>
          <w:rFonts w:ascii="Arial" w:hAnsi="Arial" w:cs="Arial"/>
          <w:sz w:val="24"/>
          <w:szCs w:val="24"/>
        </w:rPr>
        <w:t>Năm mất (Dương lịch): 16/1 (17h)</w:t>
      </w:r>
    </w:p>
    <w:p w14:paraId="101ED19B" w14:textId="77777777" w:rsidR="006A37F1" w:rsidRPr="0094397B" w:rsidRDefault="006A37F1" w:rsidP="006A37F1">
      <w:pPr>
        <w:numPr>
          <w:ilvl w:val="0"/>
          <w:numId w:val="37"/>
        </w:numPr>
        <w:rPr>
          <w:rFonts w:ascii="Arial" w:hAnsi="Arial" w:cs="Arial"/>
          <w:sz w:val="24"/>
          <w:szCs w:val="24"/>
        </w:rPr>
      </w:pPr>
      <w:r w:rsidRPr="0094397B">
        <w:rPr>
          <w:rFonts w:ascii="Arial" w:hAnsi="Arial" w:cs="Arial"/>
          <w:sz w:val="24"/>
          <w:szCs w:val="24"/>
        </w:rPr>
        <w:t>Năm mất (Âm lịch):</w:t>
      </w:r>
    </w:p>
    <w:p w14:paraId="095BEFEB"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270FBE39" w14:textId="77777777" w:rsidR="006A37F1" w:rsidRPr="006B06B1" w:rsidRDefault="006A37F1" w:rsidP="006A37F1">
      <w:pPr>
        <w:rPr>
          <w:rFonts w:ascii="Arial" w:hAnsi="Arial" w:cs="Arial"/>
          <w:sz w:val="24"/>
          <w:szCs w:val="24"/>
          <w:lang w:val="vi-VN"/>
        </w:rPr>
      </w:pPr>
      <w:r w:rsidRPr="006B06B1">
        <w:rPr>
          <w:rFonts w:ascii="Arial" w:hAnsi="Arial" w:cs="Arial"/>
          <w:sz w:val="24"/>
          <w:szCs w:val="24"/>
        </w:rPr>
        <w:t>20.1 Nguyễn Sĩ Khuông</w:t>
      </w:r>
      <w:r w:rsidRPr="006B06B1">
        <w:rPr>
          <w:rFonts w:ascii="Arial" w:hAnsi="Arial" w:cs="Arial"/>
          <w:sz w:val="24"/>
          <w:szCs w:val="24"/>
        </w:rPr>
        <w:br/>
        <w:t>20.2 Nguyễn Thị Khuê</w:t>
      </w:r>
      <w:r w:rsidRPr="006B06B1">
        <w:rPr>
          <w:rFonts w:ascii="Arial" w:hAnsi="Arial" w:cs="Arial"/>
          <w:sz w:val="24"/>
          <w:szCs w:val="24"/>
        </w:rPr>
        <w:br/>
        <w:t>20.3 Nguyễn Thị Khang</w:t>
      </w:r>
      <w:r w:rsidRPr="006B06B1">
        <w:rPr>
          <w:rFonts w:ascii="Arial" w:hAnsi="Arial" w:cs="Arial"/>
          <w:sz w:val="24"/>
          <w:szCs w:val="24"/>
        </w:rPr>
        <w:br/>
        <w:t>20.4 Nguyễn Thị Lạng</w:t>
      </w:r>
      <w:r w:rsidRPr="006B06B1">
        <w:rPr>
          <w:rFonts w:ascii="Arial" w:hAnsi="Arial" w:cs="Arial"/>
          <w:sz w:val="24"/>
          <w:szCs w:val="24"/>
        </w:rPr>
        <w:br/>
        <w:t>20.5 Nguyễn Thị Liêm</w:t>
      </w:r>
      <w:r w:rsidRPr="006B06B1">
        <w:rPr>
          <w:rFonts w:ascii="Arial" w:hAnsi="Arial" w:cs="Arial"/>
          <w:sz w:val="24"/>
          <w:szCs w:val="24"/>
        </w:rPr>
        <w:br/>
        <w:t>20.6 Nguyễn Sĩ Khoả</w:t>
      </w:r>
    </w:p>
    <w:p w14:paraId="22015EDC"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31512590">
          <v:rect id="_x0000_i1076" alt="" style="width:398.75pt;height:.05pt;mso-width-percent:0;mso-height-percent:0;mso-width-percent:0;mso-height-percent:0" o:hrpct="852" o:hralign="center" o:hrstd="t" o:hr="t" fillcolor="#a0a0a0" stroked="f"/>
        </w:pict>
      </w:r>
    </w:p>
    <w:p w14:paraId="29A0E2B5"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19.2 Nguyễn Sĩ Khâm</w:t>
      </w:r>
    </w:p>
    <w:p w14:paraId="1C2609DB" w14:textId="77777777" w:rsidR="006A37F1" w:rsidRPr="0094397B" w:rsidRDefault="006A37F1" w:rsidP="006A37F1">
      <w:pPr>
        <w:rPr>
          <w:rFonts w:ascii="Arial" w:hAnsi="Arial" w:cs="Arial"/>
          <w:sz w:val="24"/>
          <w:szCs w:val="24"/>
        </w:rPr>
      </w:pPr>
      <w:r w:rsidRPr="0094397B">
        <w:rPr>
          <w:rFonts w:ascii="Arial" w:hAnsi="Arial" w:cs="Arial"/>
          <w:sz w:val="24"/>
          <w:szCs w:val="24"/>
        </w:rPr>
        <w:t>Cha: 18.1 Nguyễn Sĩ Khái</w:t>
      </w:r>
    </w:p>
    <w:p w14:paraId="7A54D0B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2D7616F"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9/8 Âm lịch</w:t>
      </w:r>
    </w:p>
    <w:p w14:paraId="3BC1A349" w14:textId="77777777" w:rsidR="006A37F1" w:rsidRPr="0094397B" w:rsidRDefault="006A37F1" w:rsidP="006A37F1">
      <w:pPr>
        <w:rPr>
          <w:rFonts w:ascii="Arial" w:hAnsi="Arial" w:cs="Arial"/>
          <w:sz w:val="24"/>
          <w:szCs w:val="24"/>
        </w:rPr>
      </w:pPr>
      <w:r w:rsidRPr="0094397B">
        <w:rPr>
          <w:rFonts w:ascii="Arial" w:hAnsi="Arial" w:cs="Arial"/>
          <w:sz w:val="24"/>
          <w:szCs w:val="24"/>
        </w:rPr>
        <w:t>Vợ: Do</w:t>
      </w:r>
    </w:p>
    <w:p w14:paraId="0EA1F7B2"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Con: (xem ĐỜI 20 – chi 19.2)</w:t>
      </w:r>
    </w:p>
    <w:p w14:paraId="76A828C6"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D15622E">
          <v:rect id="_x0000_i1075" alt="" style="width:398.75pt;height:.05pt;mso-width-percent:0;mso-height-percent:0;mso-width-percent:0;mso-height-percent:0" o:hrpct="852" o:hralign="center" o:hrstd="t" o:hr="t" fillcolor="#a0a0a0" stroked="f"/>
        </w:pict>
      </w:r>
    </w:p>
    <w:p w14:paraId="2C312E3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19.3 Nguyễn Thị Khảng</w:t>
      </w:r>
    </w:p>
    <w:p w14:paraId="75C6B83D" w14:textId="77777777" w:rsidR="006A37F1" w:rsidRPr="0094397B" w:rsidRDefault="006A37F1" w:rsidP="006A37F1">
      <w:pPr>
        <w:rPr>
          <w:rFonts w:ascii="Arial" w:hAnsi="Arial" w:cs="Arial"/>
          <w:sz w:val="24"/>
          <w:szCs w:val="24"/>
        </w:rPr>
      </w:pPr>
      <w:r w:rsidRPr="0094397B">
        <w:rPr>
          <w:rFonts w:ascii="Arial" w:hAnsi="Arial" w:cs="Arial"/>
          <w:sz w:val="24"/>
          <w:szCs w:val="24"/>
        </w:rPr>
        <w:t>Cha: 18.1 Nguyễn Sĩ Khái</w:t>
      </w:r>
    </w:p>
    <w:p w14:paraId="6396E834"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F57103F"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19/9 Âm lịch</w:t>
      </w:r>
    </w:p>
    <w:p w14:paraId="3A17164E" w14:textId="77777777" w:rsidR="006A37F1" w:rsidRPr="0094397B" w:rsidRDefault="006A37F1" w:rsidP="006A37F1">
      <w:pPr>
        <w:rPr>
          <w:rFonts w:ascii="Arial" w:hAnsi="Arial" w:cs="Arial"/>
          <w:sz w:val="24"/>
          <w:szCs w:val="24"/>
        </w:rPr>
      </w:pPr>
      <w:r w:rsidRPr="0094397B">
        <w:rPr>
          <w:rFonts w:ascii="Arial" w:hAnsi="Arial" w:cs="Arial"/>
          <w:sz w:val="24"/>
          <w:szCs w:val="24"/>
        </w:rPr>
        <w:t>Chồng: Nguyễn Quang Đôn</w:t>
      </w:r>
    </w:p>
    <w:p w14:paraId="22BF8AE0"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20 – chi 19.3)</w:t>
      </w:r>
    </w:p>
    <w:p w14:paraId="293F735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AFF5DE8">
          <v:rect id="_x0000_i1074" alt="" style="width:398.75pt;height:.05pt;mso-width-percent:0;mso-height-percent:0;mso-width-percent:0;mso-height-percent:0" o:hrpct="852" o:hralign="center" o:hrstd="t" o:hr="t" fillcolor="#a0a0a0" stroked="f"/>
        </w:pict>
      </w:r>
    </w:p>
    <w:p w14:paraId="0239954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19.4 Nguyễn Thị Nâu (Lịch)</w:t>
      </w:r>
    </w:p>
    <w:p w14:paraId="762053C7" w14:textId="77777777" w:rsidR="006A37F1" w:rsidRPr="0094397B" w:rsidRDefault="006A37F1" w:rsidP="006A37F1">
      <w:pPr>
        <w:rPr>
          <w:rFonts w:ascii="Arial" w:hAnsi="Arial" w:cs="Arial"/>
          <w:sz w:val="24"/>
          <w:szCs w:val="24"/>
        </w:rPr>
      </w:pPr>
      <w:r w:rsidRPr="0094397B">
        <w:rPr>
          <w:rFonts w:ascii="Arial" w:hAnsi="Arial" w:cs="Arial"/>
          <w:sz w:val="24"/>
          <w:szCs w:val="24"/>
        </w:rPr>
        <w:t>Cha: 18.1 Nguyễn Sĩ Khái</w:t>
      </w:r>
    </w:p>
    <w:p w14:paraId="513ADFB9"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AA5924C"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CEA6280" w14:textId="77777777" w:rsidR="006A37F1" w:rsidRPr="0094397B" w:rsidRDefault="006A37F1" w:rsidP="006A37F1">
      <w:pPr>
        <w:rPr>
          <w:rFonts w:ascii="Arial" w:hAnsi="Arial" w:cs="Arial"/>
          <w:sz w:val="24"/>
          <w:szCs w:val="24"/>
        </w:rPr>
      </w:pPr>
      <w:r w:rsidRPr="0094397B">
        <w:rPr>
          <w:rFonts w:ascii="Arial" w:hAnsi="Arial" w:cs="Arial"/>
          <w:sz w:val="24"/>
          <w:szCs w:val="24"/>
        </w:rPr>
        <w:t>Chồng: Đặng Ngọc Phách (ở Xuân Hội)</w:t>
      </w:r>
    </w:p>
    <w:p w14:paraId="66D189C3" w14:textId="77777777" w:rsidR="006A37F1" w:rsidRPr="0094397B" w:rsidRDefault="006A37F1" w:rsidP="006A37F1">
      <w:pPr>
        <w:rPr>
          <w:rFonts w:ascii="Arial" w:hAnsi="Arial" w:cs="Arial"/>
          <w:sz w:val="24"/>
          <w:szCs w:val="24"/>
        </w:rPr>
      </w:pPr>
      <w:r w:rsidRPr="0094397B">
        <w:rPr>
          <w:rFonts w:ascii="Arial" w:hAnsi="Arial" w:cs="Arial"/>
          <w:sz w:val="24"/>
          <w:szCs w:val="24"/>
        </w:rPr>
        <w:t>Con: Kim</w:t>
      </w:r>
    </w:p>
    <w:p w14:paraId="0F9EDFB3" w14:textId="77777777" w:rsidR="006A37F1" w:rsidRPr="0094397B" w:rsidRDefault="006A37F1" w:rsidP="006A37F1">
      <w:pPr>
        <w:rPr>
          <w:rFonts w:ascii="Arial" w:hAnsi="Arial" w:cs="Arial"/>
          <w:sz w:val="24"/>
          <w:szCs w:val="24"/>
          <w:lang w:val="vi-VN"/>
        </w:rPr>
      </w:pPr>
    </w:p>
    <w:p w14:paraId="5CF8920B"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19 – CHI 18.2 (Nguyễn Sĩ Huân)</w:t>
      </w:r>
    </w:p>
    <w:p w14:paraId="47079CCB"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18.2 Nguyễn Sĩ Huân)</w:t>
      </w:r>
    </w:p>
    <w:p w14:paraId="0A16E7B3"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8B6108C">
          <v:rect id="_x0000_i1073" alt="" style="width:398.75pt;height:.05pt;mso-width-percent:0;mso-height-percent:0;mso-width-percent:0;mso-height-percent:0" o:hrpct="852" o:hralign="center" o:hrstd="t" o:hr="t" fillcolor="#a0a0a0" stroked="f"/>
        </w:pict>
      </w:r>
    </w:p>
    <w:p w14:paraId="2BC36A3D"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19.5 Nguyễn Sĩ Huấn</w:t>
      </w:r>
    </w:p>
    <w:p w14:paraId="02CF6015" w14:textId="77777777" w:rsidR="006A37F1" w:rsidRPr="0094397B" w:rsidRDefault="006A37F1" w:rsidP="006A37F1">
      <w:pPr>
        <w:rPr>
          <w:rFonts w:ascii="Arial" w:hAnsi="Arial" w:cs="Arial"/>
          <w:sz w:val="24"/>
          <w:szCs w:val="24"/>
        </w:rPr>
      </w:pPr>
      <w:r w:rsidRPr="0094397B">
        <w:rPr>
          <w:rFonts w:ascii="Arial" w:hAnsi="Arial" w:cs="Arial"/>
          <w:sz w:val="24"/>
          <w:szCs w:val="24"/>
        </w:rPr>
        <w:t>Cha: 18.2 Nguyễn Sĩ Huân</w:t>
      </w:r>
    </w:p>
    <w:p w14:paraId="68A5C8C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B13D774"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mất (Dương lịch): 17h ngày 26/12/1995</w:t>
      </w:r>
      <w:r w:rsidRPr="0094397B">
        <w:rPr>
          <w:rFonts w:ascii="Arial" w:hAnsi="Arial" w:cs="Arial"/>
          <w:sz w:val="24"/>
          <w:szCs w:val="24"/>
        </w:rPr>
        <w:br/>
        <w:t>Năm mất (Âm lịch): 05/11 Ất Hợi</w:t>
      </w:r>
    </w:p>
    <w:p w14:paraId="033D5C3B" w14:textId="77777777" w:rsidR="006A37F1" w:rsidRPr="0094397B" w:rsidRDefault="006A37F1" w:rsidP="006A37F1">
      <w:pPr>
        <w:rPr>
          <w:rFonts w:ascii="Arial" w:hAnsi="Arial" w:cs="Arial"/>
          <w:sz w:val="24"/>
          <w:szCs w:val="24"/>
        </w:rPr>
      </w:pPr>
      <w:r w:rsidRPr="0094397B">
        <w:rPr>
          <w:rFonts w:ascii="Arial" w:hAnsi="Arial" w:cs="Arial"/>
          <w:sz w:val="24"/>
          <w:szCs w:val="24"/>
        </w:rPr>
        <w:t>Vợ: Lựu</w:t>
      </w:r>
    </w:p>
    <w:p w14:paraId="6407E3CD"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(Dương lịch):</w:t>
      </w:r>
    </w:p>
    <w:p w14:paraId="1DBB1B4D"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(Âm lịch):</w:t>
      </w:r>
    </w:p>
    <w:p w14:paraId="2E130BB3"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mất (Dương lịch):</w:t>
      </w:r>
    </w:p>
    <w:p w14:paraId="2BB4AABE"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mất (Âm lịch):</w:t>
      </w:r>
    </w:p>
    <w:p w14:paraId="4D071742"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24142FD2" w14:textId="77777777" w:rsidR="006A37F1" w:rsidRPr="002E25F5" w:rsidRDefault="006A37F1" w:rsidP="006A37F1">
      <w:pPr>
        <w:rPr>
          <w:rFonts w:ascii="Arial" w:hAnsi="Arial" w:cs="Arial"/>
          <w:sz w:val="24"/>
          <w:szCs w:val="24"/>
          <w:lang w:val="vi-VN"/>
        </w:rPr>
      </w:pPr>
      <w:r w:rsidRPr="002E25F5">
        <w:rPr>
          <w:rFonts w:ascii="Arial" w:hAnsi="Arial" w:cs="Arial"/>
          <w:sz w:val="24"/>
          <w:szCs w:val="24"/>
        </w:rPr>
        <w:t>20.18 Nguyễn Sĩ Hưng</w:t>
      </w:r>
      <w:r w:rsidRPr="002E25F5">
        <w:rPr>
          <w:rFonts w:ascii="Arial" w:hAnsi="Arial" w:cs="Arial"/>
          <w:sz w:val="24"/>
          <w:szCs w:val="24"/>
        </w:rPr>
        <w:br/>
        <w:t>20.19 Nguyễn Sĩ Hiệu</w:t>
      </w:r>
      <w:r w:rsidRPr="002E25F5">
        <w:rPr>
          <w:rFonts w:ascii="Arial" w:hAnsi="Arial" w:cs="Arial"/>
          <w:sz w:val="24"/>
          <w:szCs w:val="24"/>
        </w:rPr>
        <w:br/>
        <w:t>20.20 Nguyễn Sĩ Hiến</w:t>
      </w:r>
      <w:r w:rsidRPr="002E25F5">
        <w:rPr>
          <w:rFonts w:ascii="Arial" w:hAnsi="Arial" w:cs="Arial"/>
          <w:sz w:val="24"/>
          <w:szCs w:val="24"/>
        </w:rPr>
        <w:br/>
        <w:t>20.21 Nguyễn Sĩ Hiệu</w:t>
      </w:r>
      <w:r w:rsidRPr="002E25F5">
        <w:rPr>
          <w:rFonts w:ascii="Arial" w:hAnsi="Arial" w:cs="Arial"/>
          <w:sz w:val="24"/>
          <w:szCs w:val="24"/>
        </w:rPr>
        <w:br/>
        <w:t>20.22 Nguyễn Sĩ Hàm</w:t>
      </w:r>
      <w:r w:rsidRPr="002E25F5">
        <w:rPr>
          <w:rFonts w:ascii="Arial" w:hAnsi="Arial" w:cs="Arial"/>
          <w:sz w:val="24"/>
          <w:szCs w:val="24"/>
        </w:rPr>
        <w:br/>
        <w:t>20.23 Nguyễn Thị Luyến</w:t>
      </w:r>
    </w:p>
    <w:p w14:paraId="357B53E5" w14:textId="77777777" w:rsidR="006A37F1" w:rsidRPr="0094397B" w:rsidRDefault="006A37F1" w:rsidP="006A37F1">
      <w:pPr>
        <w:rPr>
          <w:rFonts w:ascii="Arial" w:hAnsi="Arial" w:cs="Arial"/>
          <w:sz w:val="24"/>
          <w:szCs w:val="24"/>
          <w:lang w:val="vi-VN"/>
        </w:rPr>
      </w:pPr>
    </w:p>
    <w:p w14:paraId="574E5267" w14:textId="77777777" w:rsidR="006A37F1" w:rsidRPr="0094397B" w:rsidRDefault="006A37F1" w:rsidP="006A37F1">
      <w:pPr>
        <w:rPr>
          <w:rFonts w:ascii="Arial" w:hAnsi="Arial" w:cs="Arial"/>
          <w:b/>
          <w:bCs/>
          <w:sz w:val="24"/>
          <w:szCs w:val="24"/>
          <w:lang w:val="vi-VN"/>
        </w:rPr>
      </w:pPr>
      <w:r w:rsidRPr="0094397B">
        <w:rPr>
          <w:rFonts w:ascii="Arial" w:hAnsi="Arial" w:cs="Arial"/>
          <w:b/>
          <w:bCs/>
          <w:sz w:val="24"/>
          <w:szCs w:val="24"/>
        </w:rPr>
        <w:t>19.6 Nguyễn Thị</w:t>
      </w:r>
      <w:r w:rsidRPr="0094397B">
        <w:rPr>
          <w:rFonts w:ascii="Arial" w:hAnsi="Arial" w:cs="Arial"/>
          <w:b/>
          <w:bCs/>
          <w:sz w:val="24"/>
          <w:szCs w:val="24"/>
          <w:lang w:val="vi-VN"/>
        </w:rPr>
        <w:t xml:space="preserve"> Phương</w:t>
      </w:r>
    </w:p>
    <w:p w14:paraId="72BC2DEE" w14:textId="77777777" w:rsidR="006A37F1" w:rsidRPr="0094397B" w:rsidRDefault="006A37F1" w:rsidP="006A37F1">
      <w:pPr>
        <w:rPr>
          <w:rFonts w:ascii="Arial" w:hAnsi="Arial" w:cs="Arial"/>
          <w:sz w:val="24"/>
          <w:szCs w:val="24"/>
        </w:rPr>
      </w:pPr>
      <w:r w:rsidRPr="0094397B">
        <w:rPr>
          <w:rFonts w:ascii="Arial" w:hAnsi="Arial" w:cs="Arial"/>
          <w:sz w:val="24"/>
          <w:szCs w:val="24"/>
        </w:rPr>
        <w:t>Cha: 18.2 Nguyễn Sĩ Huân</w:t>
      </w:r>
    </w:p>
    <w:p w14:paraId="383AEE9C"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7E0A6C5"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106AB414"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Chồng: </w:t>
      </w:r>
    </w:p>
    <w:p w14:paraId="688B14F1"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(Dương lịch):</w:t>
      </w:r>
    </w:p>
    <w:p w14:paraId="3AAF4BCD"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(Âm lịch):</w:t>
      </w:r>
    </w:p>
    <w:p w14:paraId="71FBC0AD" w14:textId="77777777" w:rsidR="006A37F1" w:rsidRPr="0094397B" w:rsidRDefault="006A37F1" w:rsidP="006A37F1">
      <w:pPr>
        <w:rPr>
          <w:rFonts w:ascii="Arial" w:hAnsi="Arial" w:cs="Arial"/>
          <w:sz w:val="24"/>
          <w:szCs w:val="24"/>
          <w:lang w:val="vi-VN"/>
        </w:rPr>
      </w:pPr>
    </w:p>
    <w:p w14:paraId="621B9871" w14:textId="77777777" w:rsidR="006A37F1" w:rsidRPr="0094397B" w:rsidRDefault="006A37F1" w:rsidP="006A37F1">
      <w:pPr>
        <w:rPr>
          <w:rFonts w:ascii="Arial" w:hAnsi="Arial" w:cs="Arial"/>
          <w:b/>
          <w:bCs/>
          <w:sz w:val="24"/>
          <w:szCs w:val="24"/>
          <w:lang w:val="vi-VN"/>
        </w:rPr>
      </w:pPr>
      <w:r w:rsidRPr="0094397B">
        <w:rPr>
          <w:rFonts w:ascii="Arial" w:hAnsi="Arial" w:cs="Arial"/>
          <w:b/>
          <w:bCs/>
          <w:sz w:val="24"/>
          <w:szCs w:val="24"/>
        </w:rPr>
        <w:t>19.7 Nguyễn Thị</w:t>
      </w:r>
      <w:r w:rsidRPr="0094397B">
        <w:rPr>
          <w:rFonts w:ascii="Arial" w:hAnsi="Arial" w:cs="Arial"/>
          <w:b/>
          <w:bCs/>
          <w:sz w:val="24"/>
          <w:szCs w:val="24"/>
          <w:lang w:val="vi-VN"/>
        </w:rPr>
        <w:t xml:space="preserve"> Thuận </w:t>
      </w:r>
    </w:p>
    <w:p w14:paraId="57B420F5" w14:textId="77777777" w:rsidR="006A37F1" w:rsidRPr="0094397B" w:rsidRDefault="006A37F1" w:rsidP="006A37F1">
      <w:pPr>
        <w:rPr>
          <w:rFonts w:ascii="Arial" w:hAnsi="Arial" w:cs="Arial"/>
          <w:sz w:val="24"/>
          <w:szCs w:val="24"/>
        </w:rPr>
      </w:pPr>
      <w:r w:rsidRPr="0094397B">
        <w:rPr>
          <w:rFonts w:ascii="Arial" w:hAnsi="Arial" w:cs="Arial"/>
          <w:sz w:val="24"/>
          <w:szCs w:val="24"/>
        </w:rPr>
        <w:t>Cha: 18.2 Nguyễn Sĩ Huân</w:t>
      </w:r>
    </w:p>
    <w:p w14:paraId="34614526"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12A69D19"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1CE576D7"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Chồng: </w:t>
      </w:r>
    </w:p>
    <w:p w14:paraId="2A0CD6C5"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(Dương lịch):</w:t>
      </w:r>
    </w:p>
    <w:p w14:paraId="4998140A"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(Âm lịch):</w:t>
      </w:r>
    </w:p>
    <w:p w14:paraId="6A45A09E" w14:textId="77777777" w:rsidR="006A37F1" w:rsidRPr="0094397B" w:rsidRDefault="006A37F1" w:rsidP="006A37F1">
      <w:pPr>
        <w:rPr>
          <w:rFonts w:ascii="Arial" w:hAnsi="Arial" w:cs="Arial"/>
          <w:b/>
          <w:bCs/>
          <w:sz w:val="24"/>
          <w:szCs w:val="24"/>
          <w:lang w:val="vi-VN"/>
        </w:rPr>
      </w:pPr>
      <w:r w:rsidRPr="0094397B">
        <w:rPr>
          <w:rFonts w:ascii="Arial" w:hAnsi="Arial" w:cs="Arial"/>
          <w:b/>
          <w:bCs/>
          <w:sz w:val="24"/>
          <w:szCs w:val="24"/>
        </w:rPr>
        <w:t>19.8 Nguyễn Thị</w:t>
      </w:r>
      <w:r w:rsidRPr="0094397B">
        <w:rPr>
          <w:rFonts w:ascii="Arial" w:hAnsi="Arial" w:cs="Arial"/>
          <w:b/>
          <w:bCs/>
          <w:sz w:val="24"/>
          <w:szCs w:val="24"/>
          <w:lang w:val="vi-VN"/>
        </w:rPr>
        <w:t xml:space="preserve"> Thàng</w:t>
      </w:r>
    </w:p>
    <w:p w14:paraId="0C2FB733" w14:textId="77777777" w:rsidR="006A37F1" w:rsidRPr="0094397B" w:rsidRDefault="006A37F1" w:rsidP="006A37F1">
      <w:pPr>
        <w:rPr>
          <w:rFonts w:ascii="Arial" w:hAnsi="Arial" w:cs="Arial"/>
          <w:sz w:val="24"/>
          <w:szCs w:val="24"/>
        </w:rPr>
      </w:pPr>
      <w:r w:rsidRPr="0094397B">
        <w:rPr>
          <w:rFonts w:ascii="Arial" w:hAnsi="Arial" w:cs="Arial"/>
          <w:sz w:val="24"/>
          <w:szCs w:val="24"/>
        </w:rPr>
        <w:t>Cha: 18.2 Nguyễn Sĩ Huân</w:t>
      </w:r>
    </w:p>
    <w:p w14:paraId="1D93E54A"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DCFFF7B"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3F88E2FB"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Chồng: </w:t>
      </w:r>
    </w:p>
    <w:p w14:paraId="01789419"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(Dương lịch):</w:t>
      </w:r>
    </w:p>
    <w:p w14:paraId="09D63F8E"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(Âm lịch):</w:t>
      </w:r>
    </w:p>
    <w:p w14:paraId="7B50CE1A" w14:textId="77777777" w:rsidR="006A37F1" w:rsidRPr="0094397B" w:rsidRDefault="006A37F1" w:rsidP="006A37F1">
      <w:pPr>
        <w:rPr>
          <w:rFonts w:ascii="Arial" w:hAnsi="Arial" w:cs="Arial"/>
          <w:b/>
          <w:bCs/>
          <w:sz w:val="24"/>
          <w:szCs w:val="24"/>
          <w:lang w:val="vi-VN"/>
        </w:rPr>
      </w:pPr>
      <w:r w:rsidRPr="0094397B">
        <w:rPr>
          <w:rFonts w:ascii="Arial" w:hAnsi="Arial" w:cs="Arial"/>
          <w:b/>
          <w:bCs/>
          <w:sz w:val="24"/>
          <w:szCs w:val="24"/>
        </w:rPr>
        <w:t>19.9 Nguyễn Thị</w:t>
      </w:r>
      <w:r w:rsidRPr="0094397B">
        <w:rPr>
          <w:rFonts w:ascii="Arial" w:hAnsi="Arial" w:cs="Arial"/>
          <w:b/>
          <w:bCs/>
          <w:sz w:val="24"/>
          <w:szCs w:val="24"/>
          <w:lang w:val="vi-VN"/>
        </w:rPr>
        <w:t xml:space="preserve"> Hiện</w:t>
      </w:r>
    </w:p>
    <w:p w14:paraId="65FFA488" w14:textId="77777777" w:rsidR="006A37F1" w:rsidRPr="0094397B" w:rsidRDefault="006A37F1" w:rsidP="006A37F1">
      <w:pPr>
        <w:rPr>
          <w:rFonts w:ascii="Arial" w:hAnsi="Arial" w:cs="Arial"/>
          <w:sz w:val="24"/>
          <w:szCs w:val="24"/>
        </w:rPr>
      </w:pPr>
      <w:r w:rsidRPr="0094397B">
        <w:rPr>
          <w:rFonts w:ascii="Arial" w:hAnsi="Arial" w:cs="Arial"/>
          <w:sz w:val="24"/>
          <w:szCs w:val="24"/>
        </w:rPr>
        <w:t>Cha: 18.2 Nguyễn Sĩ Huân</w:t>
      </w:r>
    </w:p>
    <w:p w14:paraId="1B57D8D7"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14266502"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Năm mất (Dương lịch): </w:t>
      </w:r>
      <w:r w:rsidRPr="0094397B">
        <w:rPr>
          <w:rFonts w:ascii="Arial" w:hAnsi="Arial" w:cs="Arial"/>
          <w:sz w:val="24"/>
          <w:szCs w:val="24"/>
        </w:rPr>
        <w:br/>
        <w:t xml:space="preserve">Năm mất (Âm lịch): </w:t>
      </w:r>
    </w:p>
    <w:p w14:paraId="1FFDBA59"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Chồng: </w:t>
      </w:r>
    </w:p>
    <w:p w14:paraId="63E299C8"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(Dương lịch):</w:t>
      </w:r>
    </w:p>
    <w:p w14:paraId="0732895E" w14:textId="77777777" w:rsidR="006A37F1" w:rsidRPr="0094397B" w:rsidRDefault="006A37F1" w:rsidP="006A37F1">
      <w:pPr>
        <w:numPr>
          <w:ilvl w:val="0"/>
          <w:numId w:val="38"/>
        </w:numPr>
        <w:rPr>
          <w:rFonts w:ascii="Arial" w:hAnsi="Arial" w:cs="Arial"/>
          <w:sz w:val="24"/>
          <w:szCs w:val="24"/>
        </w:rPr>
      </w:pPr>
      <w:r w:rsidRPr="0094397B">
        <w:rPr>
          <w:rFonts w:ascii="Arial" w:hAnsi="Arial" w:cs="Arial"/>
          <w:sz w:val="24"/>
          <w:szCs w:val="24"/>
        </w:rPr>
        <w:t>Năm sinh (Âm lịch):</w:t>
      </w:r>
    </w:p>
    <w:p w14:paraId="38CC8A5B" w14:textId="77777777" w:rsidR="006A37F1" w:rsidRPr="0094397B" w:rsidRDefault="006A37F1" w:rsidP="006A37F1">
      <w:pPr>
        <w:rPr>
          <w:rFonts w:ascii="Arial" w:hAnsi="Arial" w:cs="Arial"/>
          <w:sz w:val="24"/>
          <w:szCs w:val="24"/>
          <w:lang w:val="vi-VN"/>
        </w:rPr>
      </w:pPr>
    </w:p>
    <w:p w14:paraId="19E4892C" w14:textId="77777777" w:rsidR="006A37F1" w:rsidRPr="0094397B" w:rsidRDefault="006A37F1" w:rsidP="006A37F1">
      <w:pPr>
        <w:rPr>
          <w:rFonts w:ascii="Arial" w:hAnsi="Arial" w:cs="Arial"/>
          <w:sz w:val="24"/>
          <w:szCs w:val="24"/>
          <w:lang w:val="vi-VN"/>
        </w:rPr>
      </w:pPr>
    </w:p>
    <w:p w14:paraId="6F6F14BA" w14:textId="77777777" w:rsidR="006A37F1" w:rsidRPr="0094397B" w:rsidRDefault="006A37F1" w:rsidP="006A37F1">
      <w:pPr>
        <w:rPr>
          <w:rFonts w:ascii="Arial" w:hAnsi="Arial" w:cs="Arial"/>
          <w:sz w:val="24"/>
          <w:szCs w:val="24"/>
          <w:lang w:val="vi-VN"/>
        </w:rPr>
      </w:pPr>
    </w:p>
    <w:p w14:paraId="137B292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19 – CHI 18.3 (Nguyễn Sĩ Tuyên) – CHI LỚN</w:t>
      </w:r>
    </w:p>
    <w:p w14:paraId="76E72B5D"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18.3 Nguyễn Sĩ Tuyên)</w:t>
      </w:r>
    </w:p>
    <w:p w14:paraId="1D777956"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D67104A">
          <v:rect id="_x0000_i1072" alt="" style="width:398.75pt;height:.05pt;mso-width-percent:0;mso-height-percent:0;mso-width-percent:0;mso-height-percent:0" o:hrpct="852" o:hralign="center" o:hrstd="t" o:hr="t" fillcolor="#a0a0a0" stroked="f"/>
        </w:pict>
      </w:r>
    </w:p>
    <w:p w14:paraId="0B7696F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19.10 Nguyễn Sĩ Tương</w:t>
      </w:r>
    </w:p>
    <w:p w14:paraId="5F8A101D" w14:textId="77777777" w:rsidR="006A37F1" w:rsidRDefault="006A37F1" w:rsidP="006A37F1">
      <w:pPr>
        <w:rPr>
          <w:rFonts w:ascii="Arial" w:hAnsi="Arial" w:cs="Arial"/>
          <w:sz w:val="24"/>
          <w:szCs w:val="24"/>
          <w:lang w:val="vi-VN"/>
        </w:rPr>
      </w:pPr>
      <w:r w:rsidRPr="0094397B">
        <w:rPr>
          <w:rFonts w:ascii="Arial" w:hAnsi="Arial" w:cs="Arial"/>
          <w:sz w:val="24"/>
          <w:szCs w:val="24"/>
        </w:rPr>
        <w:t>Cha: 18.3 Nguyễn Sĩ Tuyên</w:t>
      </w:r>
    </w:p>
    <w:p w14:paraId="4E9923F1" w14:textId="77777777" w:rsidR="006A37F1" w:rsidRPr="00E32C3E" w:rsidRDefault="006A37F1" w:rsidP="006A37F1">
      <w:pPr>
        <w:rPr>
          <w:rFonts w:ascii="Arial" w:hAnsi="Arial" w:cs="Arial"/>
          <w:sz w:val="24"/>
          <w:szCs w:val="24"/>
          <w:lang w:val="vi-VN"/>
        </w:rPr>
      </w:pPr>
      <w:r>
        <w:rPr>
          <w:rFonts w:ascii="Arial" w:hAnsi="Arial" w:cs="Arial"/>
          <w:sz w:val="24"/>
          <w:szCs w:val="24"/>
          <w:lang w:val="vi-VN"/>
        </w:rPr>
        <w:t xml:space="preserve">Mẹ: </w:t>
      </w:r>
      <w:r w:rsidRPr="0094397B">
        <w:rPr>
          <w:rFonts w:ascii="Arial" w:hAnsi="Arial" w:cs="Arial"/>
          <w:sz w:val="24"/>
          <w:szCs w:val="24"/>
        </w:rPr>
        <w:t>Hoàng Thị Chuyện</w:t>
      </w:r>
    </w:p>
    <w:p w14:paraId="6404B49B"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14/7/1923</w:t>
      </w:r>
      <w:r w:rsidRPr="0094397B">
        <w:rPr>
          <w:rFonts w:ascii="Arial" w:hAnsi="Arial" w:cs="Arial"/>
          <w:sz w:val="24"/>
          <w:szCs w:val="24"/>
        </w:rPr>
        <w:br/>
        <w:t>Năm sinh (Âm lịch):</w:t>
      </w:r>
    </w:p>
    <w:p w14:paraId="23919945"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04/7/1961</w:t>
      </w:r>
      <w:r w:rsidRPr="0094397B">
        <w:rPr>
          <w:rFonts w:ascii="Arial" w:hAnsi="Arial" w:cs="Arial"/>
          <w:sz w:val="24"/>
          <w:szCs w:val="24"/>
        </w:rPr>
        <w:br/>
        <w:t>Năm mất (Âm lịch): 22/5 Tân Sửu</w:t>
      </w:r>
    </w:p>
    <w:p w14:paraId="23B1A251" w14:textId="77777777" w:rsidR="006A37F1" w:rsidRPr="0094397B" w:rsidRDefault="006A37F1" w:rsidP="006A37F1">
      <w:pPr>
        <w:rPr>
          <w:rFonts w:ascii="Arial" w:hAnsi="Arial" w:cs="Arial"/>
          <w:sz w:val="24"/>
          <w:szCs w:val="24"/>
        </w:rPr>
      </w:pPr>
      <w:r w:rsidRPr="0094397B">
        <w:rPr>
          <w:rFonts w:ascii="Arial" w:hAnsi="Arial" w:cs="Arial"/>
          <w:sz w:val="24"/>
          <w:szCs w:val="24"/>
        </w:rPr>
        <w:t>Vợ: Lê Thị Bí</w:t>
      </w:r>
    </w:p>
    <w:p w14:paraId="70ACC461" w14:textId="77777777" w:rsidR="006A37F1" w:rsidRPr="0094397B" w:rsidRDefault="006A37F1" w:rsidP="006A37F1">
      <w:pPr>
        <w:numPr>
          <w:ilvl w:val="0"/>
          <w:numId w:val="39"/>
        </w:numPr>
        <w:rPr>
          <w:rFonts w:ascii="Arial" w:hAnsi="Arial" w:cs="Arial"/>
          <w:sz w:val="24"/>
          <w:szCs w:val="24"/>
        </w:rPr>
      </w:pPr>
      <w:r w:rsidRPr="0094397B">
        <w:rPr>
          <w:rFonts w:ascii="Arial" w:hAnsi="Arial" w:cs="Arial"/>
          <w:sz w:val="24"/>
          <w:szCs w:val="24"/>
        </w:rPr>
        <w:t>Năm sinh (Dương lịch): 1924</w:t>
      </w:r>
    </w:p>
    <w:p w14:paraId="2EF6BDF7" w14:textId="77777777" w:rsidR="006A37F1" w:rsidRPr="0094397B" w:rsidRDefault="006A37F1" w:rsidP="006A37F1">
      <w:pPr>
        <w:numPr>
          <w:ilvl w:val="0"/>
          <w:numId w:val="39"/>
        </w:numPr>
        <w:rPr>
          <w:rFonts w:ascii="Arial" w:hAnsi="Arial" w:cs="Arial"/>
          <w:sz w:val="24"/>
          <w:szCs w:val="24"/>
        </w:rPr>
      </w:pPr>
      <w:r w:rsidRPr="0094397B">
        <w:rPr>
          <w:rFonts w:ascii="Arial" w:hAnsi="Arial" w:cs="Arial"/>
          <w:sz w:val="24"/>
          <w:szCs w:val="24"/>
        </w:rPr>
        <w:t>Năm sinh (Âm lịch):</w:t>
      </w:r>
    </w:p>
    <w:p w14:paraId="4AE288D1" w14:textId="77777777" w:rsidR="006A37F1" w:rsidRPr="0094397B" w:rsidRDefault="006A37F1" w:rsidP="006A37F1">
      <w:pPr>
        <w:numPr>
          <w:ilvl w:val="0"/>
          <w:numId w:val="39"/>
        </w:numPr>
        <w:rPr>
          <w:rFonts w:ascii="Arial" w:hAnsi="Arial" w:cs="Arial"/>
          <w:sz w:val="24"/>
          <w:szCs w:val="24"/>
        </w:rPr>
      </w:pPr>
      <w:r w:rsidRPr="0094397B">
        <w:rPr>
          <w:rFonts w:ascii="Arial" w:hAnsi="Arial" w:cs="Arial"/>
          <w:sz w:val="24"/>
          <w:szCs w:val="24"/>
        </w:rPr>
        <w:t>Năm mất (Dương lịch): 0h02' ngày 16/9/2007</w:t>
      </w:r>
    </w:p>
    <w:p w14:paraId="6FA79CD4" w14:textId="77777777" w:rsidR="006A37F1" w:rsidRPr="0094397B" w:rsidRDefault="006A37F1" w:rsidP="006A37F1">
      <w:pPr>
        <w:numPr>
          <w:ilvl w:val="0"/>
          <w:numId w:val="39"/>
        </w:numPr>
        <w:rPr>
          <w:rFonts w:ascii="Arial" w:hAnsi="Arial" w:cs="Arial"/>
          <w:sz w:val="24"/>
          <w:szCs w:val="24"/>
        </w:rPr>
      </w:pPr>
      <w:r w:rsidRPr="0094397B">
        <w:rPr>
          <w:rFonts w:ascii="Arial" w:hAnsi="Arial" w:cs="Arial"/>
          <w:sz w:val="24"/>
          <w:szCs w:val="24"/>
        </w:rPr>
        <w:t>Năm mất (Âm lịch): 16/8 Đinh Hợi</w:t>
      </w:r>
    </w:p>
    <w:p w14:paraId="0C38683B"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6B03529B" w14:textId="77777777" w:rsidR="006A37F1" w:rsidRPr="00416EB5" w:rsidRDefault="006A37F1" w:rsidP="006A37F1">
      <w:pPr>
        <w:rPr>
          <w:rFonts w:ascii="Arial" w:hAnsi="Arial" w:cs="Arial"/>
          <w:sz w:val="24"/>
          <w:szCs w:val="24"/>
          <w:lang w:val="vi-VN"/>
        </w:rPr>
      </w:pPr>
      <w:r w:rsidRPr="00416EB5">
        <w:rPr>
          <w:rFonts w:ascii="Arial" w:hAnsi="Arial" w:cs="Arial"/>
          <w:sz w:val="24"/>
          <w:szCs w:val="24"/>
        </w:rPr>
        <w:t>20.24 Nguyễn Sĩ Tuấn</w:t>
      </w:r>
      <w:r w:rsidRPr="00416EB5">
        <w:rPr>
          <w:rFonts w:ascii="Arial" w:hAnsi="Arial" w:cs="Arial"/>
          <w:sz w:val="24"/>
          <w:szCs w:val="24"/>
        </w:rPr>
        <w:br/>
        <w:t>20.25 Nguyễn Sĩ Tuyến</w:t>
      </w:r>
      <w:r w:rsidRPr="00416EB5">
        <w:rPr>
          <w:rFonts w:ascii="Arial" w:hAnsi="Arial" w:cs="Arial"/>
          <w:sz w:val="24"/>
          <w:szCs w:val="24"/>
        </w:rPr>
        <w:br/>
        <w:t>20.26 Nguyễn Thị Thủy</w:t>
      </w:r>
    </w:p>
    <w:p w14:paraId="798506D5" w14:textId="77777777" w:rsidR="006A37F1" w:rsidRPr="0094397B" w:rsidRDefault="006A37F1" w:rsidP="006A37F1">
      <w:pPr>
        <w:rPr>
          <w:rFonts w:ascii="Arial" w:hAnsi="Arial" w:cs="Arial"/>
          <w:sz w:val="24"/>
          <w:szCs w:val="24"/>
          <w:lang w:val="vi-VN"/>
        </w:rPr>
      </w:pPr>
    </w:p>
    <w:p w14:paraId="7F640340"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19.11 Nguyễn Thị Tường</w:t>
      </w:r>
    </w:p>
    <w:p w14:paraId="3ADDA16A" w14:textId="77777777" w:rsidR="006A37F1" w:rsidRDefault="006A37F1" w:rsidP="006A37F1">
      <w:pPr>
        <w:rPr>
          <w:rFonts w:ascii="Arial" w:hAnsi="Arial" w:cs="Arial"/>
          <w:sz w:val="24"/>
          <w:szCs w:val="24"/>
          <w:lang w:val="vi-VN"/>
        </w:rPr>
      </w:pPr>
      <w:r w:rsidRPr="0094397B">
        <w:rPr>
          <w:rFonts w:ascii="Arial" w:hAnsi="Arial" w:cs="Arial"/>
          <w:sz w:val="24"/>
          <w:szCs w:val="24"/>
        </w:rPr>
        <w:t>Cha: 18.3 Nguyễn Sĩ Tuyên</w:t>
      </w:r>
    </w:p>
    <w:p w14:paraId="63864063" w14:textId="77777777" w:rsidR="006A37F1" w:rsidRPr="00E32C3E" w:rsidRDefault="006A37F1" w:rsidP="006A37F1">
      <w:pPr>
        <w:rPr>
          <w:rFonts w:ascii="Arial" w:hAnsi="Arial" w:cs="Arial"/>
          <w:sz w:val="24"/>
          <w:szCs w:val="24"/>
          <w:lang w:val="vi-VN"/>
        </w:rPr>
      </w:pPr>
      <w:r>
        <w:rPr>
          <w:rFonts w:ascii="Arial" w:hAnsi="Arial" w:cs="Arial"/>
          <w:sz w:val="24"/>
          <w:szCs w:val="24"/>
          <w:lang w:val="vi-VN"/>
        </w:rPr>
        <w:t xml:space="preserve">Mẹ: </w:t>
      </w:r>
      <w:r w:rsidRPr="0094397B">
        <w:rPr>
          <w:rFonts w:ascii="Arial" w:hAnsi="Arial" w:cs="Arial"/>
          <w:sz w:val="24"/>
          <w:szCs w:val="24"/>
        </w:rPr>
        <w:t>Hoàng Thị Chuyện</w:t>
      </w:r>
    </w:p>
    <w:p w14:paraId="306110D9" w14:textId="77777777" w:rsidR="006A37F1" w:rsidRPr="00E32C3E" w:rsidRDefault="006A37F1" w:rsidP="006A37F1">
      <w:pPr>
        <w:rPr>
          <w:rFonts w:ascii="Arial" w:hAnsi="Arial" w:cs="Arial"/>
          <w:sz w:val="24"/>
          <w:szCs w:val="24"/>
          <w:lang w:val="vi-VN"/>
        </w:rPr>
      </w:pPr>
    </w:p>
    <w:p w14:paraId="16D02A7A"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12/9/1925</w:t>
      </w:r>
      <w:r w:rsidRPr="0094397B">
        <w:rPr>
          <w:rFonts w:ascii="Arial" w:hAnsi="Arial" w:cs="Arial"/>
          <w:sz w:val="24"/>
          <w:szCs w:val="24"/>
        </w:rPr>
        <w:br/>
        <w:t>Năm sinh (Âm lịch):</w:t>
      </w:r>
    </w:p>
    <w:p w14:paraId="4AFA5566"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mất (Dương lịch): 04/6/1980</w:t>
      </w:r>
      <w:r w:rsidRPr="0094397B">
        <w:rPr>
          <w:rFonts w:ascii="Arial" w:hAnsi="Arial" w:cs="Arial"/>
          <w:sz w:val="24"/>
          <w:szCs w:val="24"/>
        </w:rPr>
        <w:br/>
        <w:t>Năm mất (Âm lịch): 22/4 Canh Thân</w:t>
      </w:r>
    </w:p>
    <w:p w14:paraId="00AB040C" w14:textId="77777777" w:rsidR="006A37F1" w:rsidRPr="0094397B" w:rsidRDefault="006A37F1" w:rsidP="006A37F1">
      <w:pPr>
        <w:rPr>
          <w:rFonts w:ascii="Arial" w:hAnsi="Arial" w:cs="Arial"/>
          <w:sz w:val="24"/>
          <w:szCs w:val="24"/>
        </w:rPr>
      </w:pPr>
      <w:r w:rsidRPr="0094397B">
        <w:rPr>
          <w:rFonts w:ascii="Arial" w:hAnsi="Arial" w:cs="Arial"/>
          <w:sz w:val="24"/>
          <w:szCs w:val="24"/>
        </w:rPr>
        <w:t>Chồng: Bùi Văn Chén (ở Đại Phúc)</w:t>
      </w:r>
    </w:p>
    <w:p w14:paraId="3BC6F99B"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20 – chi 19.11)</w:t>
      </w:r>
    </w:p>
    <w:p w14:paraId="5B628075" w14:textId="77777777" w:rsidR="006A37F1" w:rsidRPr="0094397B" w:rsidRDefault="006A37F1" w:rsidP="006A37F1">
      <w:pPr>
        <w:rPr>
          <w:rFonts w:ascii="Arial" w:hAnsi="Arial" w:cs="Arial"/>
          <w:sz w:val="24"/>
          <w:szCs w:val="24"/>
          <w:lang w:val="vi-VN"/>
        </w:rPr>
      </w:pPr>
    </w:p>
    <w:p w14:paraId="6CE6E2F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02FEA848">
          <v:rect id="_x0000_i1071" alt="" style="width:398.75pt;height:.05pt;mso-width-percent:0;mso-height-percent:0;mso-width-percent:0;mso-height-percent:0" o:hrpct="852" o:hralign="center" o:hrstd="t" o:hr="t" fillcolor="#a0a0a0" stroked="f"/>
        </w:pict>
      </w:r>
    </w:p>
    <w:p w14:paraId="709D1A9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19.12 Nguyễn Sĩ Tính</w:t>
      </w:r>
    </w:p>
    <w:p w14:paraId="56128B18" w14:textId="77777777" w:rsidR="006A37F1" w:rsidRDefault="006A37F1" w:rsidP="006A37F1">
      <w:pPr>
        <w:rPr>
          <w:rFonts w:ascii="Arial" w:hAnsi="Arial" w:cs="Arial"/>
          <w:sz w:val="24"/>
          <w:szCs w:val="24"/>
          <w:lang w:val="vi-VN"/>
        </w:rPr>
      </w:pPr>
      <w:r w:rsidRPr="0094397B">
        <w:rPr>
          <w:rFonts w:ascii="Arial" w:hAnsi="Arial" w:cs="Arial"/>
          <w:sz w:val="24"/>
          <w:szCs w:val="24"/>
        </w:rPr>
        <w:t>Cha: 18.3 Nguyễn Sĩ Tuyên</w:t>
      </w:r>
    </w:p>
    <w:p w14:paraId="206EE905" w14:textId="77777777" w:rsidR="006A37F1" w:rsidRPr="00E32C3E" w:rsidRDefault="006A37F1" w:rsidP="006A37F1">
      <w:pPr>
        <w:rPr>
          <w:rFonts w:ascii="Arial" w:hAnsi="Arial" w:cs="Arial"/>
          <w:sz w:val="24"/>
          <w:szCs w:val="24"/>
          <w:lang w:val="vi-VN"/>
        </w:rPr>
      </w:pPr>
      <w:r>
        <w:rPr>
          <w:rFonts w:ascii="Arial" w:hAnsi="Arial" w:cs="Arial"/>
          <w:sz w:val="24"/>
          <w:szCs w:val="24"/>
          <w:lang w:val="vi-VN"/>
        </w:rPr>
        <w:t xml:space="preserve">Mẹ: </w:t>
      </w:r>
      <w:r w:rsidRPr="0094397B">
        <w:rPr>
          <w:rFonts w:ascii="Arial" w:hAnsi="Arial" w:cs="Arial"/>
          <w:sz w:val="24"/>
          <w:szCs w:val="24"/>
        </w:rPr>
        <w:t>Hoàng Thị Chuyện</w:t>
      </w:r>
    </w:p>
    <w:p w14:paraId="59EE1B5D" w14:textId="77777777" w:rsidR="006A37F1" w:rsidRPr="00E32C3E" w:rsidRDefault="006A37F1" w:rsidP="006A37F1">
      <w:pPr>
        <w:rPr>
          <w:rFonts w:ascii="Arial" w:hAnsi="Arial" w:cs="Arial"/>
          <w:sz w:val="24"/>
          <w:szCs w:val="24"/>
          <w:lang w:val="vi-VN"/>
        </w:rPr>
      </w:pPr>
    </w:p>
    <w:p w14:paraId="1E9CA19E"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20/9/1931</w:t>
      </w:r>
      <w:r w:rsidRPr="0094397B">
        <w:rPr>
          <w:rFonts w:ascii="Arial" w:hAnsi="Arial" w:cs="Arial"/>
          <w:sz w:val="24"/>
          <w:szCs w:val="24"/>
        </w:rPr>
        <w:br/>
        <w:t>Năm sinh (Âm lịch): 9/8 Tân Mùi</w:t>
      </w:r>
    </w:p>
    <w:p w14:paraId="79F0F446"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04/02/2022</w:t>
      </w:r>
      <w:r w:rsidRPr="0094397B">
        <w:rPr>
          <w:rFonts w:ascii="Arial" w:hAnsi="Arial" w:cs="Arial"/>
          <w:sz w:val="24"/>
          <w:szCs w:val="24"/>
        </w:rPr>
        <w:br/>
        <w:t>Năm mất (Âm lịch): 04/01 Nhâm Dần</w:t>
      </w:r>
    </w:p>
    <w:p w14:paraId="2BD82561" w14:textId="77777777" w:rsidR="006A37F1" w:rsidRPr="0094397B" w:rsidRDefault="006A37F1" w:rsidP="006A37F1">
      <w:pPr>
        <w:rPr>
          <w:rFonts w:ascii="Arial" w:hAnsi="Arial" w:cs="Arial"/>
          <w:sz w:val="24"/>
          <w:szCs w:val="24"/>
        </w:rPr>
      </w:pPr>
      <w:r w:rsidRPr="0094397B">
        <w:rPr>
          <w:rFonts w:ascii="Arial" w:hAnsi="Arial" w:cs="Arial"/>
          <w:sz w:val="24"/>
          <w:szCs w:val="24"/>
        </w:rPr>
        <w:t>Vợ: Đỗ Thị Tý</w:t>
      </w:r>
    </w:p>
    <w:p w14:paraId="1E1ECF22" w14:textId="77777777" w:rsidR="006A37F1" w:rsidRPr="0094397B" w:rsidRDefault="006A37F1" w:rsidP="006A37F1">
      <w:pPr>
        <w:numPr>
          <w:ilvl w:val="0"/>
          <w:numId w:val="40"/>
        </w:numPr>
        <w:rPr>
          <w:rFonts w:ascii="Arial" w:hAnsi="Arial" w:cs="Arial"/>
          <w:sz w:val="24"/>
          <w:szCs w:val="24"/>
        </w:rPr>
      </w:pPr>
      <w:r w:rsidRPr="0094397B">
        <w:rPr>
          <w:rFonts w:ascii="Arial" w:hAnsi="Arial" w:cs="Arial"/>
          <w:sz w:val="24"/>
          <w:szCs w:val="24"/>
        </w:rPr>
        <w:t>Năm sinh (Dương lịch): 15/6/1933</w:t>
      </w:r>
    </w:p>
    <w:p w14:paraId="1EFD1D7A" w14:textId="77777777" w:rsidR="006A37F1" w:rsidRPr="0094397B" w:rsidRDefault="006A37F1" w:rsidP="006A37F1">
      <w:pPr>
        <w:numPr>
          <w:ilvl w:val="0"/>
          <w:numId w:val="40"/>
        </w:numPr>
        <w:rPr>
          <w:rFonts w:ascii="Arial" w:hAnsi="Arial" w:cs="Arial"/>
          <w:sz w:val="24"/>
          <w:szCs w:val="24"/>
        </w:rPr>
      </w:pPr>
      <w:r w:rsidRPr="0094397B">
        <w:rPr>
          <w:rFonts w:ascii="Arial" w:hAnsi="Arial" w:cs="Arial"/>
          <w:sz w:val="24"/>
          <w:szCs w:val="24"/>
        </w:rPr>
        <w:t>Năm sinh (Âm lịch): 23/5 Quý Dậu</w:t>
      </w:r>
    </w:p>
    <w:p w14:paraId="6F6087CA" w14:textId="77777777" w:rsidR="006A37F1" w:rsidRPr="0094397B" w:rsidRDefault="006A37F1" w:rsidP="006A37F1">
      <w:pPr>
        <w:numPr>
          <w:ilvl w:val="0"/>
          <w:numId w:val="40"/>
        </w:numPr>
        <w:rPr>
          <w:rFonts w:ascii="Arial" w:hAnsi="Arial" w:cs="Arial"/>
          <w:sz w:val="24"/>
          <w:szCs w:val="24"/>
        </w:rPr>
      </w:pPr>
      <w:r w:rsidRPr="0094397B">
        <w:rPr>
          <w:rFonts w:ascii="Arial" w:hAnsi="Arial" w:cs="Arial"/>
          <w:sz w:val="24"/>
          <w:szCs w:val="24"/>
        </w:rPr>
        <w:t>Năm mất (Dương lịch):</w:t>
      </w:r>
    </w:p>
    <w:p w14:paraId="6546529B" w14:textId="77777777" w:rsidR="006A37F1" w:rsidRPr="0094397B" w:rsidRDefault="006A37F1" w:rsidP="006A37F1">
      <w:pPr>
        <w:numPr>
          <w:ilvl w:val="0"/>
          <w:numId w:val="40"/>
        </w:numPr>
        <w:rPr>
          <w:rFonts w:ascii="Arial" w:hAnsi="Arial" w:cs="Arial"/>
          <w:sz w:val="24"/>
          <w:szCs w:val="24"/>
        </w:rPr>
      </w:pPr>
      <w:r w:rsidRPr="0094397B">
        <w:rPr>
          <w:rFonts w:ascii="Arial" w:hAnsi="Arial" w:cs="Arial"/>
          <w:sz w:val="24"/>
          <w:szCs w:val="24"/>
        </w:rPr>
        <w:t>Năm mất (Âm lịch):</w:t>
      </w:r>
    </w:p>
    <w:p w14:paraId="55DBF8AC"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72DFBBB1" w14:textId="77777777" w:rsidR="006A37F1" w:rsidRDefault="006A37F1" w:rsidP="006A37F1">
      <w:pPr>
        <w:rPr>
          <w:rFonts w:ascii="Arial" w:hAnsi="Arial" w:cs="Arial"/>
          <w:sz w:val="24"/>
          <w:szCs w:val="24"/>
          <w:lang w:val="vi-VN"/>
        </w:rPr>
      </w:pPr>
      <w:r w:rsidRPr="00416EB5">
        <w:rPr>
          <w:rFonts w:ascii="Arial" w:hAnsi="Arial" w:cs="Arial"/>
          <w:sz w:val="24"/>
          <w:szCs w:val="24"/>
        </w:rPr>
        <w:t>20.30 Nguyễn Sĩ Thắng</w:t>
      </w:r>
      <w:r w:rsidRPr="00416EB5">
        <w:rPr>
          <w:rFonts w:ascii="Arial" w:hAnsi="Arial" w:cs="Arial"/>
          <w:sz w:val="24"/>
          <w:szCs w:val="24"/>
        </w:rPr>
        <w:br/>
        <w:t>20.31 Nguyễn Thị Kim Thúy</w:t>
      </w:r>
      <w:r w:rsidRPr="00416EB5">
        <w:rPr>
          <w:rFonts w:ascii="Arial" w:hAnsi="Arial" w:cs="Arial"/>
          <w:sz w:val="24"/>
          <w:szCs w:val="24"/>
        </w:rPr>
        <w:br/>
        <w:t>20.32 Nguyễn Thị Thu</w:t>
      </w:r>
      <w:r w:rsidRPr="00416EB5">
        <w:rPr>
          <w:rFonts w:ascii="Arial" w:hAnsi="Arial" w:cs="Arial"/>
          <w:sz w:val="24"/>
          <w:szCs w:val="24"/>
        </w:rPr>
        <w:br/>
        <w:t>20.33 Nguyễn Thị Tuyết</w:t>
      </w:r>
      <w:r w:rsidRPr="00416EB5">
        <w:rPr>
          <w:rFonts w:ascii="Arial" w:hAnsi="Arial" w:cs="Arial"/>
          <w:sz w:val="24"/>
          <w:szCs w:val="24"/>
        </w:rPr>
        <w:br/>
        <w:t>20.34 Nguyễn Sĩ Thuấn</w:t>
      </w:r>
      <w:r w:rsidRPr="00416EB5">
        <w:rPr>
          <w:rFonts w:ascii="Arial" w:hAnsi="Arial" w:cs="Arial"/>
          <w:sz w:val="24"/>
          <w:szCs w:val="24"/>
        </w:rPr>
        <w:br/>
        <w:t>20.35 Nguyễn Thị Đoan Trang</w:t>
      </w:r>
      <w:r w:rsidRPr="00416EB5">
        <w:rPr>
          <w:rFonts w:ascii="Arial" w:hAnsi="Arial" w:cs="Arial"/>
          <w:sz w:val="24"/>
          <w:szCs w:val="24"/>
        </w:rPr>
        <w:br/>
        <w:t>20.36 Nguyễn Sỹ Tráng</w:t>
      </w:r>
    </w:p>
    <w:p w14:paraId="0C307402" w14:textId="77777777" w:rsidR="006A37F1" w:rsidRPr="00416EB5" w:rsidRDefault="006A37F1" w:rsidP="006A37F1">
      <w:pPr>
        <w:rPr>
          <w:rFonts w:ascii="Arial" w:hAnsi="Arial" w:cs="Arial"/>
          <w:sz w:val="24"/>
          <w:szCs w:val="24"/>
          <w:lang w:val="vi-VN"/>
        </w:rPr>
      </w:pPr>
    </w:p>
    <w:p w14:paraId="39DF2A33" w14:textId="77777777" w:rsidR="006A37F1" w:rsidRPr="0094397B" w:rsidRDefault="006B6E3C" w:rsidP="006A37F1">
      <w:pPr>
        <w:rPr>
          <w:rFonts w:ascii="Arial" w:hAnsi="Arial" w:cs="Arial"/>
          <w:sz w:val="24"/>
          <w:szCs w:val="24"/>
        </w:rPr>
      </w:pPr>
      <w:r w:rsidRPr="006B6E3C">
        <w:rPr>
          <w:rFonts w:ascii="Arial" w:hAnsi="Arial" w:cs="Arial"/>
          <w:noProof/>
          <w:sz w:val="24"/>
          <w:szCs w:val="24"/>
        </w:rPr>
        <w:lastRenderedPageBreak/>
        <w:pict w14:anchorId="214CBF83">
          <v:rect id="_x0000_i1070" alt="" style="width:398.75pt;height:.05pt;mso-width-percent:0;mso-height-percent:0;mso-width-percent:0;mso-height-percent:0" o:hrpct="852" o:hralign="center" o:hrstd="t" o:hr="t" fillcolor="#a0a0a0" stroked="f"/>
        </w:pict>
      </w:r>
    </w:p>
    <w:p w14:paraId="4162A63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19.13 Nguyễn Sĩ Tưởng</w:t>
      </w:r>
    </w:p>
    <w:p w14:paraId="008F74F6" w14:textId="77777777" w:rsidR="006A37F1" w:rsidRDefault="006A37F1" w:rsidP="006A37F1">
      <w:pPr>
        <w:rPr>
          <w:rFonts w:ascii="Arial" w:hAnsi="Arial" w:cs="Arial"/>
          <w:sz w:val="24"/>
          <w:szCs w:val="24"/>
          <w:lang w:val="vi-VN"/>
        </w:rPr>
      </w:pPr>
      <w:r w:rsidRPr="0094397B">
        <w:rPr>
          <w:rFonts w:ascii="Arial" w:hAnsi="Arial" w:cs="Arial"/>
          <w:sz w:val="24"/>
          <w:szCs w:val="24"/>
        </w:rPr>
        <w:t>Cha: 18.3 Nguyễn Sĩ Tuyên</w:t>
      </w:r>
    </w:p>
    <w:p w14:paraId="1A86A0D7" w14:textId="77777777" w:rsidR="006A37F1" w:rsidRPr="000D0D77" w:rsidRDefault="006A37F1" w:rsidP="006A37F1">
      <w:pPr>
        <w:rPr>
          <w:rFonts w:ascii="Arial" w:hAnsi="Arial" w:cs="Arial"/>
          <w:sz w:val="24"/>
          <w:szCs w:val="24"/>
          <w:lang w:val="vi-VN"/>
        </w:rPr>
      </w:pPr>
      <w:r w:rsidRPr="000D0D77">
        <w:rPr>
          <w:rFonts w:ascii="Arial" w:hAnsi="Arial" w:cs="Arial"/>
          <w:sz w:val="24"/>
          <w:szCs w:val="24"/>
        </w:rPr>
        <w:t>Mẹ: 18.3.w2 Nguyễn Thị Quỵnh</w:t>
      </w:r>
    </w:p>
    <w:p w14:paraId="39D516AC"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02/4/1938</w:t>
      </w:r>
      <w:r w:rsidRPr="0094397B">
        <w:rPr>
          <w:rFonts w:ascii="Arial" w:hAnsi="Arial" w:cs="Arial"/>
          <w:sz w:val="24"/>
          <w:szCs w:val="24"/>
        </w:rPr>
        <w:br/>
        <w:t>Năm sinh (Âm lịch):</w:t>
      </w:r>
    </w:p>
    <w:p w14:paraId="3ED39D2A"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74119DD" w14:textId="77777777" w:rsidR="006A37F1" w:rsidRPr="0094397B" w:rsidRDefault="006A37F1" w:rsidP="006A37F1">
      <w:pPr>
        <w:rPr>
          <w:rFonts w:ascii="Arial" w:hAnsi="Arial" w:cs="Arial"/>
          <w:sz w:val="24"/>
          <w:szCs w:val="24"/>
        </w:rPr>
      </w:pPr>
      <w:r w:rsidRPr="0094397B">
        <w:rPr>
          <w:rFonts w:ascii="Arial" w:hAnsi="Arial" w:cs="Arial"/>
          <w:sz w:val="24"/>
          <w:szCs w:val="24"/>
        </w:rPr>
        <w:t>Vợ: Nguyễn Thị Nức</w:t>
      </w:r>
    </w:p>
    <w:p w14:paraId="778A29AB" w14:textId="77777777" w:rsidR="006A37F1" w:rsidRDefault="006A37F1" w:rsidP="006A37F1">
      <w:pPr>
        <w:rPr>
          <w:rFonts w:ascii="Arial" w:hAnsi="Arial" w:cs="Arial"/>
          <w:sz w:val="24"/>
          <w:szCs w:val="24"/>
          <w:lang w:val="vi-VN"/>
        </w:rPr>
      </w:pPr>
      <w:r w:rsidRPr="0094397B">
        <w:rPr>
          <w:rFonts w:ascii="Arial" w:hAnsi="Arial" w:cs="Arial"/>
          <w:sz w:val="24"/>
          <w:szCs w:val="24"/>
        </w:rPr>
        <w:t xml:space="preserve">Con: </w:t>
      </w:r>
    </w:p>
    <w:p w14:paraId="0A6D8507" w14:textId="77777777" w:rsidR="006A37F1" w:rsidRPr="009918AC" w:rsidRDefault="006A37F1" w:rsidP="006A37F1">
      <w:pPr>
        <w:rPr>
          <w:rFonts w:ascii="Arial" w:hAnsi="Arial" w:cs="Arial"/>
          <w:sz w:val="24"/>
          <w:szCs w:val="24"/>
          <w:lang w:val="vi-VN"/>
        </w:rPr>
      </w:pPr>
      <w:r w:rsidRPr="009918AC">
        <w:rPr>
          <w:rFonts w:ascii="Arial" w:hAnsi="Arial" w:cs="Arial"/>
          <w:sz w:val="24"/>
          <w:szCs w:val="24"/>
        </w:rPr>
        <w:t>20.37 Nguyễn Thị Thanh</w:t>
      </w:r>
      <w:r w:rsidRPr="009918AC">
        <w:rPr>
          <w:rFonts w:ascii="Arial" w:hAnsi="Arial" w:cs="Arial"/>
          <w:sz w:val="24"/>
          <w:szCs w:val="24"/>
        </w:rPr>
        <w:br/>
        <w:t>20.38 Nguyễn Thị Trà</w:t>
      </w:r>
      <w:r w:rsidRPr="009918AC">
        <w:rPr>
          <w:rFonts w:ascii="Arial" w:hAnsi="Arial" w:cs="Arial"/>
          <w:sz w:val="24"/>
          <w:szCs w:val="24"/>
        </w:rPr>
        <w:br/>
        <w:t>20.39 Nguyễn Thị Thảo</w:t>
      </w:r>
      <w:r w:rsidRPr="009918AC">
        <w:rPr>
          <w:rFonts w:ascii="Arial" w:hAnsi="Arial" w:cs="Arial"/>
          <w:sz w:val="24"/>
          <w:szCs w:val="24"/>
        </w:rPr>
        <w:br/>
        <w:t>20.40 Nguyễn Thị Chinh</w:t>
      </w:r>
      <w:r w:rsidRPr="009918AC">
        <w:rPr>
          <w:rFonts w:ascii="Arial" w:hAnsi="Arial" w:cs="Arial"/>
          <w:sz w:val="24"/>
          <w:szCs w:val="24"/>
        </w:rPr>
        <w:br/>
        <w:t>20.41 Nguyễn Thị Chính (Lan)</w:t>
      </w:r>
      <w:r w:rsidRPr="009918AC">
        <w:rPr>
          <w:rFonts w:ascii="Arial" w:hAnsi="Arial" w:cs="Arial"/>
          <w:sz w:val="24"/>
          <w:szCs w:val="24"/>
        </w:rPr>
        <w:br/>
        <w:t>20.42 Nguyễn Sĩ Tuân</w:t>
      </w:r>
      <w:r w:rsidRPr="009918AC">
        <w:rPr>
          <w:rFonts w:ascii="Arial" w:hAnsi="Arial" w:cs="Arial"/>
          <w:sz w:val="24"/>
          <w:szCs w:val="24"/>
        </w:rPr>
        <w:br/>
        <w:t>20.43 Nguyễn Thị Luyến</w:t>
      </w:r>
    </w:p>
    <w:p w14:paraId="2695136B" w14:textId="77777777" w:rsidR="006A37F1" w:rsidRPr="0094397B" w:rsidRDefault="006A37F1" w:rsidP="006A37F1">
      <w:pPr>
        <w:rPr>
          <w:rFonts w:ascii="Arial" w:hAnsi="Arial" w:cs="Arial"/>
          <w:sz w:val="24"/>
          <w:szCs w:val="24"/>
          <w:lang w:val="vi-VN"/>
        </w:rPr>
      </w:pPr>
    </w:p>
    <w:p w14:paraId="4016BA5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19.14 Nguyễn Thị Tân</w:t>
      </w:r>
    </w:p>
    <w:p w14:paraId="42F7D74D" w14:textId="77777777" w:rsidR="006A37F1" w:rsidRDefault="006A37F1" w:rsidP="006A37F1">
      <w:pPr>
        <w:rPr>
          <w:rFonts w:ascii="Arial" w:hAnsi="Arial" w:cs="Arial"/>
          <w:sz w:val="24"/>
          <w:szCs w:val="24"/>
          <w:lang w:val="vi-VN"/>
        </w:rPr>
      </w:pPr>
      <w:r w:rsidRPr="0094397B">
        <w:rPr>
          <w:rFonts w:ascii="Arial" w:hAnsi="Arial" w:cs="Arial"/>
          <w:sz w:val="24"/>
          <w:szCs w:val="24"/>
        </w:rPr>
        <w:t>Cha: 18.3 Nguyễn Sĩ Tuyên</w:t>
      </w:r>
    </w:p>
    <w:p w14:paraId="390B7F30" w14:textId="77777777" w:rsidR="006A37F1" w:rsidRPr="000D0D77" w:rsidRDefault="006A37F1" w:rsidP="006A37F1">
      <w:pPr>
        <w:rPr>
          <w:rFonts w:ascii="Arial" w:hAnsi="Arial" w:cs="Arial"/>
          <w:sz w:val="24"/>
          <w:szCs w:val="24"/>
          <w:lang w:val="vi-VN"/>
        </w:rPr>
      </w:pPr>
      <w:r w:rsidRPr="000D0D77">
        <w:rPr>
          <w:rFonts w:ascii="Arial" w:hAnsi="Arial" w:cs="Arial"/>
          <w:sz w:val="24"/>
          <w:szCs w:val="24"/>
        </w:rPr>
        <w:t>Mẹ: 18.3.w2 Nguyễn Thị Quỵnh</w:t>
      </w:r>
    </w:p>
    <w:p w14:paraId="091B2297" w14:textId="77777777" w:rsidR="006A37F1" w:rsidRPr="00E32C3E" w:rsidRDefault="006A37F1" w:rsidP="006A37F1">
      <w:pPr>
        <w:rPr>
          <w:rFonts w:ascii="Arial" w:hAnsi="Arial" w:cs="Arial"/>
          <w:sz w:val="24"/>
          <w:szCs w:val="24"/>
          <w:lang w:val="vi-VN"/>
        </w:rPr>
      </w:pPr>
    </w:p>
    <w:p w14:paraId="710ABFA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466C6AD"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35E0BB6E" w14:textId="77777777" w:rsidR="006A37F1" w:rsidRPr="0094397B" w:rsidRDefault="006A37F1" w:rsidP="006A37F1">
      <w:pPr>
        <w:rPr>
          <w:rFonts w:ascii="Arial" w:hAnsi="Arial" w:cs="Arial"/>
          <w:sz w:val="24"/>
          <w:szCs w:val="24"/>
        </w:rPr>
      </w:pPr>
      <w:r w:rsidRPr="0094397B">
        <w:rPr>
          <w:rFonts w:ascii="Arial" w:hAnsi="Arial" w:cs="Arial"/>
          <w:sz w:val="24"/>
          <w:szCs w:val="24"/>
        </w:rPr>
        <w:t>Ghi chú: Mất lúc nhỏ</w:t>
      </w:r>
    </w:p>
    <w:p w14:paraId="098349F9"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1690BDB9">
          <v:rect id="_x0000_i1069" alt="" style="width:398.75pt;height:.05pt;mso-width-percent:0;mso-height-percent:0;mso-width-percent:0;mso-height-percent:0" o:hrpct="852" o:hralign="center" o:hrstd="t" o:hr="t" fillcolor="#a0a0a0" stroked="f"/>
        </w:pict>
      </w:r>
    </w:p>
    <w:p w14:paraId="0CB99539"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19.15 Nguyễn Thị Tín</w:t>
      </w:r>
    </w:p>
    <w:p w14:paraId="469E7549" w14:textId="77777777" w:rsidR="006A37F1" w:rsidRDefault="006A37F1" w:rsidP="006A37F1">
      <w:pPr>
        <w:rPr>
          <w:rFonts w:ascii="Arial" w:hAnsi="Arial" w:cs="Arial"/>
          <w:sz w:val="24"/>
          <w:szCs w:val="24"/>
          <w:lang w:val="vi-VN"/>
        </w:rPr>
      </w:pPr>
      <w:r w:rsidRPr="0094397B">
        <w:rPr>
          <w:rFonts w:ascii="Arial" w:hAnsi="Arial" w:cs="Arial"/>
          <w:sz w:val="24"/>
          <w:szCs w:val="24"/>
        </w:rPr>
        <w:lastRenderedPageBreak/>
        <w:t>Cha: 18.3 Nguyễn Sĩ Tuyên</w:t>
      </w:r>
    </w:p>
    <w:p w14:paraId="48065998" w14:textId="77777777" w:rsidR="006A37F1" w:rsidRPr="000D0D77" w:rsidRDefault="006A37F1" w:rsidP="006A37F1">
      <w:pPr>
        <w:rPr>
          <w:rFonts w:ascii="Arial" w:hAnsi="Arial" w:cs="Arial"/>
          <w:sz w:val="24"/>
          <w:szCs w:val="24"/>
          <w:lang w:val="vi-VN"/>
        </w:rPr>
      </w:pPr>
      <w:r w:rsidRPr="000D0D77">
        <w:rPr>
          <w:rFonts w:ascii="Arial" w:hAnsi="Arial" w:cs="Arial"/>
          <w:sz w:val="24"/>
          <w:szCs w:val="24"/>
        </w:rPr>
        <w:t>Mẹ: 18.3.w2 Nguyễn Thị Quỵnh</w:t>
      </w:r>
    </w:p>
    <w:p w14:paraId="36A80186" w14:textId="77777777" w:rsidR="006A37F1" w:rsidRPr="00E32C3E" w:rsidRDefault="006A37F1" w:rsidP="006A37F1">
      <w:pPr>
        <w:rPr>
          <w:rFonts w:ascii="Arial" w:hAnsi="Arial" w:cs="Arial"/>
          <w:sz w:val="24"/>
          <w:szCs w:val="24"/>
          <w:lang w:val="vi-VN"/>
        </w:rPr>
      </w:pPr>
    </w:p>
    <w:p w14:paraId="664F3B55"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16/02/1951</w:t>
      </w:r>
      <w:r w:rsidRPr="0094397B">
        <w:rPr>
          <w:rFonts w:ascii="Arial" w:hAnsi="Arial" w:cs="Arial"/>
          <w:sz w:val="24"/>
          <w:szCs w:val="24"/>
        </w:rPr>
        <w:br/>
        <w:t>Năm sinh (Âm lịch):</w:t>
      </w:r>
    </w:p>
    <w:p w14:paraId="08A41AED"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1h15' ngày 05/3/2005</w:t>
      </w:r>
      <w:r w:rsidRPr="0094397B">
        <w:rPr>
          <w:rFonts w:ascii="Arial" w:hAnsi="Arial" w:cs="Arial"/>
          <w:sz w:val="24"/>
          <w:szCs w:val="24"/>
        </w:rPr>
        <w:br/>
        <w:t>Năm mất (Âm lịch): 25/01 Giáp Thân</w:t>
      </w:r>
    </w:p>
    <w:p w14:paraId="1AA9B0EB" w14:textId="77777777" w:rsidR="006A37F1" w:rsidRPr="0094397B" w:rsidRDefault="006A37F1" w:rsidP="006A37F1">
      <w:pPr>
        <w:rPr>
          <w:rFonts w:ascii="Arial" w:hAnsi="Arial" w:cs="Arial"/>
          <w:sz w:val="24"/>
          <w:szCs w:val="24"/>
        </w:rPr>
      </w:pPr>
      <w:r w:rsidRPr="0094397B">
        <w:rPr>
          <w:rFonts w:ascii="Arial" w:hAnsi="Arial" w:cs="Arial"/>
          <w:sz w:val="24"/>
          <w:szCs w:val="24"/>
        </w:rPr>
        <w:t>Chồng: Lê … Bích</w:t>
      </w:r>
    </w:p>
    <w:p w14:paraId="7AF4F166" w14:textId="77777777" w:rsidR="006A37F1" w:rsidRPr="0094397B" w:rsidRDefault="006A37F1" w:rsidP="006A37F1">
      <w:pPr>
        <w:rPr>
          <w:rFonts w:ascii="Arial" w:hAnsi="Arial" w:cs="Arial"/>
          <w:sz w:val="24"/>
          <w:szCs w:val="24"/>
          <w:lang w:val="vi-VN"/>
        </w:rPr>
      </w:pPr>
      <w:r w:rsidRPr="0094397B">
        <w:rPr>
          <w:rFonts w:ascii="Arial" w:hAnsi="Arial" w:cs="Arial"/>
          <w:sz w:val="24"/>
          <w:szCs w:val="24"/>
        </w:rPr>
        <w:t>Con: Lê Thị Bình</w:t>
      </w:r>
    </w:p>
    <w:p w14:paraId="21DDC194" w14:textId="77777777" w:rsidR="006A37F1" w:rsidRPr="0094397B" w:rsidRDefault="006A37F1" w:rsidP="006A37F1">
      <w:pPr>
        <w:rPr>
          <w:rFonts w:ascii="Arial" w:hAnsi="Arial" w:cs="Arial"/>
          <w:sz w:val="24"/>
          <w:szCs w:val="24"/>
          <w:lang w:val="vi-VN"/>
        </w:rPr>
      </w:pPr>
    </w:p>
    <w:p w14:paraId="5358176B" w14:textId="77777777" w:rsidR="006A37F1" w:rsidRPr="0094397B" w:rsidRDefault="006A37F1" w:rsidP="006A37F1">
      <w:pPr>
        <w:rPr>
          <w:rFonts w:ascii="Arial" w:hAnsi="Arial" w:cs="Arial"/>
          <w:sz w:val="24"/>
          <w:szCs w:val="24"/>
          <w:lang w:val="vi-VN"/>
        </w:rPr>
      </w:pPr>
    </w:p>
    <w:p w14:paraId="758736BD" w14:textId="77777777" w:rsidR="006A37F1" w:rsidRPr="0094397B" w:rsidRDefault="006A37F1" w:rsidP="006A37F1">
      <w:pPr>
        <w:rPr>
          <w:rFonts w:ascii="Arial" w:hAnsi="Arial" w:cs="Arial"/>
          <w:sz w:val="24"/>
          <w:szCs w:val="24"/>
          <w:lang w:val="vi-VN"/>
        </w:rPr>
      </w:pPr>
    </w:p>
    <w:p w14:paraId="5F4BECD1"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 NGUYỄN SĨ KHẮC</w:t>
      </w:r>
    </w:p>
    <w:p w14:paraId="7EC8E703"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r w:rsidRPr="0094397B">
        <w:rPr>
          <w:rFonts w:ascii="Arial" w:hAnsi="Arial" w:cs="Arial"/>
          <w:sz w:val="24"/>
          <w:szCs w:val="24"/>
        </w:rPr>
        <w:br/>
        <w:t>(Con của 18.1 Nguyễn Sĩ Khái)</w:t>
      </w:r>
    </w:p>
    <w:p w14:paraId="7C535D2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112813F0">
          <v:rect id="_x0000_i1068" alt="" style="width:398.75pt;height:.05pt;mso-width-percent:0;mso-height-percent:0;mso-width-percent:0;mso-height-percent:0" o:hrpct="852" o:hralign="center" o:hrstd="t" o:hr="t" fillcolor="#a0a0a0" stroked="f"/>
        </w:pict>
      </w:r>
    </w:p>
    <w:p w14:paraId="252A16D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 Nguyễn Sĩ Khuông</w:t>
      </w:r>
    </w:p>
    <w:p w14:paraId="5ABBC079"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6FD3D7E4"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D0E4249"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711B91F" w14:textId="77777777" w:rsidR="006A37F1" w:rsidRPr="0094397B" w:rsidRDefault="006A37F1" w:rsidP="006A37F1">
      <w:pPr>
        <w:rPr>
          <w:rFonts w:ascii="Arial" w:hAnsi="Arial" w:cs="Arial"/>
          <w:sz w:val="24"/>
          <w:szCs w:val="24"/>
        </w:rPr>
      </w:pPr>
      <w:r w:rsidRPr="0094397B">
        <w:rPr>
          <w:rFonts w:ascii="Arial" w:hAnsi="Arial" w:cs="Arial"/>
          <w:sz w:val="24"/>
          <w:szCs w:val="24"/>
        </w:rPr>
        <w:t>Vợ: Nghĩa</w:t>
      </w:r>
    </w:p>
    <w:p w14:paraId="1DF7A27F"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21 – chi 20.1)</w:t>
      </w:r>
    </w:p>
    <w:p w14:paraId="40219982"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F5D4623">
          <v:rect id="_x0000_i1067" alt="" style="width:398.75pt;height:.05pt;mso-width-percent:0;mso-height-percent:0;mso-width-percent:0;mso-height-percent:0" o:hrpct="852" o:hralign="center" o:hrstd="t" o:hr="t" fillcolor="#a0a0a0" stroked="f"/>
        </w:pict>
      </w:r>
    </w:p>
    <w:p w14:paraId="640AF2FB"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 Nguyễn Thị Khuê</w:t>
      </w:r>
    </w:p>
    <w:p w14:paraId="13187076"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2B9F1A36"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11BD5E11"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28CE5A7D" w14:textId="77777777" w:rsidR="006A37F1" w:rsidRPr="0094397B" w:rsidRDefault="006A37F1" w:rsidP="006A37F1">
      <w:pPr>
        <w:rPr>
          <w:rFonts w:ascii="Arial" w:hAnsi="Arial" w:cs="Arial"/>
          <w:sz w:val="24"/>
          <w:szCs w:val="24"/>
        </w:rPr>
      </w:pPr>
      <w:r w:rsidRPr="0094397B">
        <w:rPr>
          <w:rFonts w:ascii="Arial" w:hAnsi="Arial" w:cs="Arial"/>
          <w:sz w:val="24"/>
          <w:szCs w:val="24"/>
        </w:rPr>
        <w:t>Chồng: Soi</w:t>
      </w:r>
    </w:p>
    <w:p w14:paraId="0F723C9D"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21 – chi 20.2)</w:t>
      </w:r>
    </w:p>
    <w:p w14:paraId="2C8C064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956AE81">
          <v:rect id="_x0000_i1066" alt="" style="width:398.75pt;height:.05pt;mso-width-percent:0;mso-height-percent:0;mso-width-percent:0;mso-height-percent:0" o:hrpct="852" o:hralign="center" o:hrstd="t" o:hr="t" fillcolor="#a0a0a0" stroked="f"/>
        </w:pict>
      </w:r>
    </w:p>
    <w:p w14:paraId="12DA01A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 Nguyễn Thị Khang</w:t>
      </w:r>
    </w:p>
    <w:p w14:paraId="507E230E"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1213C38E"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1B41CE8B"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F935D31">
          <v:rect id="_x0000_i1065" alt="" style="width:398.75pt;height:.05pt;mso-width-percent:0;mso-height-percent:0;mso-width-percent:0;mso-height-percent:0" o:hrpct="852" o:hralign="center" o:hrstd="t" o:hr="t" fillcolor="#a0a0a0" stroked="f"/>
        </w:pict>
      </w:r>
    </w:p>
    <w:p w14:paraId="469D6790"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 Nguyễn Thị Lạng</w:t>
      </w:r>
    </w:p>
    <w:p w14:paraId="1F9ADA94"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12C01C63"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6F0DB36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FFAB3D1">
          <v:rect id="_x0000_i1064" alt="" style="width:398.75pt;height:.05pt;mso-width-percent:0;mso-height-percent:0;mso-width-percent:0;mso-height-percent:0" o:hrpct="852" o:hralign="center" o:hrstd="t" o:hr="t" fillcolor="#a0a0a0" stroked="f"/>
        </w:pict>
      </w:r>
    </w:p>
    <w:p w14:paraId="7BA8E53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20.5 Nguyễn Thị Liêm</w:t>
      </w:r>
    </w:p>
    <w:p w14:paraId="196E44A0"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364B7947" w14:textId="77777777" w:rsidR="006A37F1" w:rsidRPr="0094397B" w:rsidRDefault="006A37F1" w:rsidP="006A37F1">
      <w:pPr>
        <w:rPr>
          <w:rFonts w:ascii="Arial" w:hAnsi="Arial" w:cs="Arial"/>
          <w:sz w:val="24"/>
          <w:szCs w:val="24"/>
        </w:rPr>
      </w:pPr>
      <w:r w:rsidRPr="0094397B">
        <w:rPr>
          <w:rFonts w:ascii="Arial" w:hAnsi="Arial" w:cs="Arial"/>
          <w:sz w:val="24"/>
          <w:szCs w:val="24"/>
        </w:rPr>
        <w:t>Chồng: Thuận</w:t>
      </w:r>
    </w:p>
    <w:p w14:paraId="087879C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8223489">
          <v:rect id="_x0000_i1063" alt="" style="width:398.75pt;height:.05pt;mso-width-percent:0;mso-height-percent:0;mso-width-percent:0;mso-height-percent:0" o:hrpct="852" o:hralign="center" o:hrstd="t" o:hr="t" fillcolor="#a0a0a0" stroked="f"/>
        </w:pict>
      </w:r>
    </w:p>
    <w:p w14:paraId="10E3963E"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20.6 Nguyễn Sĩ Khoả</w:t>
      </w:r>
    </w:p>
    <w:p w14:paraId="060773B0" w14:textId="77777777" w:rsidR="006A37F1" w:rsidRPr="0094397B" w:rsidRDefault="006A37F1" w:rsidP="006A37F1">
      <w:pPr>
        <w:rPr>
          <w:rFonts w:ascii="Arial" w:hAnsi="Arial" w:cs="Arial"/>
          <w:sz w:val="24"/>
          <w:szCs w:val="24"/>
        </w:rPr>
      </w:pPr>
      <w:r w:rsidRPr="0094397B">
        <w:rPr>
          <w:rFonts w:ascii="Arial" w:hAnsi="Arial" w:cs="Arial"/>
          <w:sz w:val="24"/>
          <w:szCs w:val="24"/>
        </w:rPr>
        <w:t>Cha: 19.1 Nguyễn Sĩ Khắc</w:t>
      </w:r>
    </w:p>
    <w:p w14:paraId="66EDCC06" w14:textId="77777777" w:rsidR="006A37F1" w:rsidRPr="0094397B" w:rsidRDefault="006A37F1" w:rsidP="006A37F1">
      <w:pPr>
        <w:rPr>
          <w:rFonts w:ascii="Arial" w:hAnsi="Arial" w:cs="Arial"/>
          <w:sz w:val="24"/>
          <w:szCs w:val="24"/>
        </w:rPr>
      </w:pPr>
      <w:r w:rsidRPr="0094397B">
        <w:rPr>
          <w:rFonts w:ascii="Arial" w:hAnsi="Arial" w:cs="Arial"/>
          <w:sz w:val="24"/>
          <w:szCs w:val="24"/>
        </w:rPr>
        <w:t>Vợ: Lý</w:t>
      </w:r>
    </w:p>
    <w:p w14:paraId="4BB8FF03" w14:textId="77777777" w:rsidR="006A37F1" w:rsidRPr="0094397B" w:rsidRDefault="006A37F1" w:rsidP="006A37F1">
      <w:pPr>
        <w:rPr>
          <w:rFonts w:ascii="Arial" w:hAnsi="Arial" w:cs="Arial"/>
          <w:sz w:val="24"/>
          <w:szCs w:val="24"/>
          <w:lang w:val="vi-VN"/>
        </w:rPr>
      </w:pPr>
    </w:p>
    <w:p w14:paraId="131BE119"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19.2 NGUYỄN SĨ KHÂM</w:t>
      </w:r>
    </w:p>
    <w:p w14:paraId="2F9728BE"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19.2 Nguyễn Sĩ Khâm)</w:t>
      </w:r>
    </w:p>
    <w:p w14:paraId="5502BE64"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E13B35D">
          <v:rect id="_x0000_i1062" alt="" style="width:398.75pt;height:.05pt;mso-width-percent:0;mso-height-percent:0;mso-width-percent:0;mso-height-percent:0" o:hrpct="852" o:hralign="center" o:hrstd="t" o:hr="t" fillcolor="#a0a0a0" stroked="f"/>
        </w:pict>
      </w:r>
    </w:p>
    <w:p w14:paraId="654ED319"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lastRenderedPageBreak/>
        <w:t>20.7 Nguyễn Sĩ Khiết</w:t>
      </w:r>
    </w:p>
    <w:p w14:paraId="1C055EF2" w14:textId="77777777" w:rsidR="006A37F1" w:rsidRPr="0094397B" w:rsidRDefault="006A37F1" w:rsidP="006A37F1">
      <w:pPr>
        <w:rPr>
          <w:rFonts w:ascii="Arial" w:hAnsi="Arial" w:cs="Arial"/>
          <w:sz w:val="24"/>
          <w:szCs w:val="24"/>
        </w:rPr>
      </w:pPr>
      <w:r w:rsidRPr="0094397B">
        <w:rPr>
          <w:rFonts w:ascii="Arial" w:hAnsi="Arial" w:cs="Arial"/>
          <w:sz w:val="24"/>
          <w:szCs w:val="24"/>
        </w:rPr>
        <w:t>Cha: 19.2 Nguyễn Sĩ Khâm</w:t>
      </w:r>
    </w:p>
    <w:p w14:paraId="15181CDE"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91837E7"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11258F28" w14:textId="77777777" w:rsidR="006A37F1" w:rsidRPr="0094397B" w:rsidRDefault="006A37F1" w:rsidP="006A37F1">
      <w:pPr>
        <w:rPr>
          <w:rFonts w:ascii="Arial" w:hAnsi="Arial" w:cs="Arial"/>
          <w:sz w:val="24"/>
          <w:szCs w:val="24"/>
        </w:rPr>
      </w:pPr>
      <w:r w:rsidRPr="0094397B">
        <w:rPr>
          <w:rFonts w:ascii="Arial" w:hAnsi="Arial" w:cs="Arial"/>
          <w:sz w:val="24"/>
          <w:szCs w:val="24"/>
        </w:rPr>
        <w:t>Vợ:</w:t>
      </w:r>
    </w:p>
    <w:p w14:paraId="68F1BD22"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1CF1A5C2"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41AB2DF">
          <v:rect id="_x0000_i1061" alt="" style="width:398.75pt;height:.05pt;mso-width-percent:0;mso-height-percent:0;mso-width-percent:0;mso-height-percent:0" o:hrpct="852" o:hralign="center" o:hrstd="t" o:hr="t" fillcolor="#a0a0a0" stroked="f"/>
        </w:pict>
      </w:r>
    </w:p>
    <w:p w14:paraId="7D70C63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20.8 Nguyễn Sĩ Khung</w:t>
      </w:r>
    </w:p>
    <w:p w14:paraId="6A71E5ED" w14:textId="77777777" w:rsidR="006A37F1" w:rsidRPr="0094397B" w:rsidRDefault="006A37F1" w:rsidP="006A37F1">
      <w:pPr>
        <w:rPr>
          <w:rFonts w:ascii="Arial" w:hAnsi="Arial" w:cs="Arial"/>
          <w:sz w:val="24"/>
          <w:szCs w:val="24"/>
        </w:rPr>
      </w:pPr>
      <w:r w:rsidRPr="0094397B">
        <w:rPr>
          <w:rFonts w:ascii="Arial" w:hAnsi="Arial" w:cs="Arial"/>
          <w:sz w:val="24"/>
          <w:szCs w:val="24"/>
        </w:rPr>
        <w:t>Cha: 19.2 Nguyễn Sĩ Khâm</w:t>
      </w:r>
    </w:p>
    <w:p w14:paraId="2E8EB826"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43B57BB"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3A1772D" w14:textId="77777777" w:rsidR="006A37F1" w:rsidRPr="0094397B" w:rsidRDefault="006A37F1" w:rsidP="006A37F1">
      <w:pPr>
        <w:rPr>
          <w:rFonts w:ascii="Arial" w:hAnsi="Arial" w:cs="Arial"/>
          <w:sz w:val="24"/>
          <w:szCs w:val="24"/>
        </w:rPr>
      </w:pPr>
      <w:r w:rsidRPr="0094397B">
        <w:rPr>
          <w:rFonts w:ascii="Arial" w:hAnsi="Arial" w:cs="Arial"/>
          <w:sz w:val="24"/>
          <w:szCs w:val="24"/>
        </w:rPr>
        <w:t>Vợ:</w:t>
      </w:r>
    </w:p>
    <w:p w14:paraId="4465D5CF"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11C84596"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8C3ECB7">
          <v:rect id="_x0000_i1060" alt="" style="width:398.75pt;height:.05pt;mso-width-percent:0;mso-height-percent:0;mso-width-percent:0;mso-height-percent:0" o:hrpct="852" o:hralign="center" o:hrstd="t" o:hr="t" fillcolor="#a0a0a0" stroked="f"/>
        </w:pict>
      </w:r>
    </w:p>
    <w:p w14:paraId="4B2247B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20.9 Nguyễn Sĩ Khải</w:t>
      </w:r>
    </w:p>
    <w:p w14:paraId="7D26D2A2" w14:textId="77777777" w:rsidR="006A37F1" w:rsidRPr="0094397B" w:rsidRDefault="006A37F1" w:rsidP="006A37F1">
      <w:pPr>
        <w:rPr>
          <w:rFonts w:ascii="Arial" w:hAnsi="Arial" w:cs="Arial"/>
          <w:sz w:val="24"/>
          <w:szCs w:val="24"/>
        </w:rPr>
      </w:pPr>
      <w:r w:rsidRPr="0094397B">
        <w:rPr>
          <w:rFonts w:ascii="Arial" w:hAnsi="Arial" w:cs="Arial"/>
          <w:sz w:val="24"/>
          <w:szCs w:val="24"/>
        </w:rPr>
        <w:t>Cha: 19.2 Nguyễn Sĩ Khâm</w:t>
      </w:r>
    </w:p>
    <w:p w14:paraId="556B7ACD"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1752DE2C"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6121ED56" w14:textId="77777777" w:rsidR="006A37F1" w:rsidRPr="0094397B" w:rsidRDefault="006A37F1" w:rsidP="006A37F1">
      <w:pPr>
        <w:rPr>
          <w:rFonts w:ascii="Arial" w:hAnsi="Arial" w:cs="Arial"/>
          <w:sz w:val="24"/>
          <w:szCs w:val="24"/>
        </w:rPr>
      </w:pPr>
      <w:r w:rsidRPr="0094397B">
        <w:rPr>
          <w:rFonts w:ascii="Arial" w:hAnsi="Arial" w:cs="Arial"/>
          <w:sz w:val="24"/>
          <w:szCs w:val="24"/>
        </w:rPr>
        <w:t>Vợ:</w:t>
      </w:r>
    </w:p>
    <w:p w14:paraId="6D9AF4A6"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6CA88089"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FE6A1AC">
          <v:rect id="_x0000_i1059" alt="" style="width:398.75pt;height:.05pt;mso-width-percent:0;mso-height-percent:0;mso-width-percent:0;mso-height-percent:0" o:hrpct="852" o:hralign="center" o:hrstd="t" o:hr="t" fillcolor="#a0a0a0" stroked="f"/>
        </w:pict>
      </w:r>
    </w:p>
    <w:p w14:paraId="1757E7C1"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lastRenderedPageBreak/>
        <w:t>20.10 Nguyễn Thị Hoàn</w:t>
      </w:r>
    </w:p>
    <w:p w14:paraId="2262A4D1" w14:textId="77777777" w:rsidR="006A37F1" w:rsidRPr="0094397B" w:rsidRDefault="006A37F1" w:rsidP="006A37F1">
      <w:pPr>
        <w:rPr>
          <w:rFonts w:ascii="Arial" w:hAnsi="Arial" w:cs="Arial"/>
          <w:sz w:val="24"/>
          <w:szCs w:val="24"/>
        </w:rPr>
      </w:pPr>
      <w:r w:rsidRPr="0094397B">
        <w:rPr>
          <w:rFonts w:ascii="Arial" w:hAnsi="Arial" w:cs="Arial"/>
          <w:sz w:val="24"/>
          <w:szCs w:val="24"/>
        </w:rPr>
        <w:t>Cha: 19.2 Nguyễn Sĩ Khâm</w:t>
      </w:r>
    </w:p>
    <w:p w14:paraId="3D59A744"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33729E2A"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4F2A8F84" w14:textId="77777777" w:rsidR="006A37F1" w:rsidRPr="0094397B" w:rsidRDefault="006A37F1" w:rsidP="006A37F1">
      <w:pPr>
        <w:rPr>
          <w:rFonts w:ascii="Arial" w:hAnsi="Arial" w:cs="Arial"/>
          <w:sz w:val="24"/>
          <w:szCs w:val="24"/>
        </w:rPr>
      </w:pPr>
      <w:r w:rsidRPr="0094397B">
        <w:rPr>
          <w:rFonts w:ascii="Arial" w:hAnsi="Arial" w:cs="Arial"/>
          <w:sz w:val="24"/>
          <w:szCs w:val="24"/>
        </w:rPr>
        <w:t>Chồng: Đoan</w:t>
      </w:r>
    </w:p>
    <w:p w14:paraId="2ED0A820"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15CEA00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7004639">
          <v:rect id="_x0000_i1058" alt="" style="width:398.75pt;height:.05pt;mso-width-percent:0;mso-height-percent:0;mso-width-percent:0;mso-height-percent:0" o:hrpct="852" o:hralign="center" o:hrstd="t" o:hr="t" fillcolor="#a0a0a0" stroked="f"/>
        </w:pict>
      </w:r>
    </w:p>
    <w:p w14:paraId="32DEF70E"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20.11 Nguyễn Thị Hoàn</w:t>
      </w:r>
    </w:p>
    <w:p w14:paraId="2EB88FE1" w14:textId="77777777" w:rsidR="006A37F1" w:rsidRPr="0094397B" w:rsidRDefault="006A37F1" w:rsidP="006A37F1">
      <w:pPr>
        <w:rPr>
          <w:rFonts w:ascii="Arial" w:hAnsi="Arial" w:cs="Arial"/>
          <w:sz w:val="24"/>
          <w:szCs w:val="24"/>
        </w:rPr>
      </w:pPr>
      <w:r w:rsidRPr="0094397B">
        <w:rPr>
          <w:rFonts w:ascii="Arial" w:hAnsi="Arial" w:cs="Arial"/>
          <w:sz w:val="24"/>
          <w:szCs w:val="24"/>
        </w:rPr>
        <w:t>Cha: 19.2 Nguyễn Sĩ Khâm</w:t>
      </w:r>
    </w:p>
    <w:p w14:paraId="797482A0"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5C436CE"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537727EB" w14:textId="77777777" w:rsidR="006A37F1" w:rsidRPr="0094397B" w:rsidRDefault="006A37F1" w:rsidP="006A37F1">
      <w:pPr>
        <w:rPr>
          <w:rFonts w:ascii="Arial" w:hAnsi="Arial" w:cs="Arial"/>
          <w:sz w:val="24"/>
          <w:szCs w:val="24"/>
        </w:rPr>
      </w:pPr>
      <w:r w:rsidRPr="0094397B">
        <w:rPr>
          <w:rFonts w:ascii="Arial" w:hAnsi="Arial" w:cs="Arial"/>
          <w:sz w:val="24"/>
          <w:szCs w:val="24"/>
        </w:rPr>
        <w:t>Chồng: Giang</w:t>
      </w:r>
    </w:p>
    <w:p w14:paraId="1D434D39"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39F637EF" w14:textId="77777777" w:rsidR="006A37F1" w:rsidRPr="0094397B" w:rsidRDefault="006A37F1" w:rsidP="006A37F1">
      <w:pPr>
        <w:rPr>
          <w:rFonts w:ascii="Arial" w:hAnsi="Arial" w:cs="Arial"/>
          <w:sz w:val="24"/>
          <w:szCs w:val="24"/>
          <w:lang w:val="vi-VN"/>
        </w:rPr>
      </w:pPr>
    </w:p>
    <w:p w14:paraId="35CC9674"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19.3 NGUYỄN THỊ KHẢNG</w:t>
      </w:r>
    </w:p>
    <w:p w14:paraId="04B4B6B0"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19.3 Nguyễn Thị Khảng)</w:t>
      </w:r>
    </w:p>
    <w:p w14:paraId="23D1298C"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F082F8C">
          <v:rect id="_x0000_i1057" alt="" style="width:398.75pt;height:.05pt;mso-width-percent:0;mso-height-percent:0;mso-width-percent:0;mso-height-percent:0" o:hrpct="852" o:hralign="center" o:hrstd="t" o:hr="t" fillcolor="#a0a0a0" stroked="f"/>
        </w:pict>
      </w:r>
    </w:p>
    <w:p w14:paraId="2A33AEC3"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20.12 Nguyễn Đông</w:t>
      </w:r>
    </w:p>
    <w:p w14:paraId="1BC42C95" w14:textId="77777777" w:rsidR="006A37F1" w:rsidRPr="00915101" w:rsidRDefault="006A37F1" w:rsidP="006A37F1">
      <w:pPr>
        <w:rPr>
          <w:rFonts w:ascii="Arial" w:hAnsi="Arial" w:cs="Arial"/>
          <w:sz w:val="24"/>
          <w:szCs w:val="24"/>
          <w:lang w:val="vi-VN"/>
        </w:rPr>
      </w:pPr>
      <w:r w:rsidRPr="0094397B">
        <w:rPr>
          <w:rFonts w:ascii="Arial" w:hAnsi="Arial" w:cs="Arial"/>
          <w:sz w:val="24"/>
          <w:szCs w:val="24"/>
        </w:rPr>
        <w:t xml:space="preserve">Cha: </w:t>
      </w:r>
      <w:r w:rsidRPr="00915101">
        <w:rPr>
          <w:rFonts w:ascii="Arial" w:hAnsi="Arial" w:cs="Arial"/>
          <w:sz w:val="24"/>
          <w:szCs w:val="24"/>
        </w:rPr>
        <w:t>Nguyễn Quang Đôn</w:t>
      </w:r>
      <w:r w:rsidRPr="0094397B">
        <w:rPr>
          <w:rFonts w:ascii="Arial" w:hAnsi="Arial" w:cs="Arial"/>
          <w:sz w:val="24"/>
          <w:szCs w:val="24"/>
        </w:rPr>
        <w:t xml:space="preserve"> </w:t>
      </w:r>
      <w:r>
        <w:rPr>
          <w:rFonts w:ascii="Arial" w:hAnsi="Arial" w:cs="Arial"/>
          <w:sz w:val="24"/>
          <w:szCs w:val="24"/>
          <w:lang w:val="vi-VN"/>
        </w:rPr>
        <w:t xml:space="preserve"> </w:t>
      </w:r>
      <w:r w:rsidRPr="0094397B">
        <w:rPr>
          <w:rFonts w:ascii="Arial" w:hAnsi="Arial" w:cs="Arial"/>
          <w:sz w:val="24"/>
          <w:szCs w:val="24"/>
        </w:rPr>
        <w:t>(Con của 19.3 Nguyễn Thị Khảng)</w:t>
      </w:r>
      <w:r>
        <w:rPr>
          <w:rFonts w:ascii="Arial" w:hAnsi="Arial" w:cs="Arial"/>
          <w:sz w:val="24"/>
          <w:szCs w:val="24"/>
          <w:lang w:val="vi-VN"/>
        </w:rPr>
        <w:t xml:space="preserve"> </w:t>
      </w:r>
    </w:p>
    <w:p w14:paraId="4FEF1D61"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346F67F"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746B1AF5"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Vợ:</w:t>
      </w:r>
    </w:p>
    <w:p w14:paraId="4BF62B6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939BF76">
          <v:rect id="_x0000_i1056" alt="" style="width:398.75pt;height:.05pt;mso-width-percent:0;mso-height-percent:0;mso-width-percent:0;mso-height-percent:0" o:hrpct="852" o:hralign="center" o:hrstd="t" o:hr="t" fillcolor="#a0a0a0" stroked="f"/>
        </w:pict>
      </w:r>
    </w:p>
    <w:p w14:paraId="3DEB042D"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20.13 Nguyễn Thỏa</w:t>
      </w:r>
    </w:p>
    <w:p w14:paraId="7C0C0750"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Cha: </w:t>
      </w:r>
      <w:r w:rsidRPr="00915101">
        <w:rPr>
          <w:rFonts w:ascii="Arial" w:hAnsi="Arial" w:cs="Arial"/>
          <w:sz w:val="24"/>
          <w:szCs w:val="24"/>
        </w:rPr>
        <w:t>Nguyễn Quang Đôn</w:t>
      </w:r>
      <w:r w:rsidRPr="0094397B">
        <w:rPr>
          <w:rFonts w:ascii="Arial" w:hAnsi="Arial" w:cs="Arial"/>
          <w:sz w:val="24"/>
          <w:szCs w:val="24"/>
        </w:rPr>
        <w:t xml:space="preserve"> </w:t>
      </w:r>
      <w:r>
        <w:rPr>
          <w:rFonts w:ascii="Arial" w:hAnsi="Arial" w:cs="Arial"/>
          <w:sz w:val="24"/>
          <w:szCs w:val="24"/>
          <w:lang w:val="vi-VN"/>
        </w:rPr>
        <w:t xml:space="preserve"> </w:t>
      </w:r>
      <w:r w:rsidRPr="0094397B">
        <w:rPr>
          <w:rFonts w:ascii="Arial" w:hAnsi="Arial" w:cs="Arial"/>
          <w:sz w:val="24"/>
          <w:szCs w:val="24"/>
        </w:rPr>
        <w:t>(Con của 19.3 Nguyễn Thị Khảng)</w:t>
      </w:r>
    </w:p>
    <w:p w14:paraId="74818783"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2838ABBF"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E56559A">
          <v:rect id="_x0000_i1055" alt="" style="width:398.75pt;height:.05pt;mso-width-percent:0;mso-height-percent:0;mso-width-percent:0;mso-height-percent:0" o:hrpct="852" o:hralign="center" o:hrstd="t" o:hr="t" fillcolor="#a0a0a0" stroked="f"/>
        </w:pict>
      </w:r>
    </w:p>
    <w:p w14:paraId="21217B4E"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20.14 Nguyễn Khuyến</w:t>
      </w:r>
    </w:p>
    <w:p w14:paraId="1C842CAA"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Cha: </w:t>
      </w:r>
      <w:r w:rsidRPr="00915101">
        <w:rPr>
          <w:rFonts w:ascii="Arial" w:hAnsi="Arial" w:cs="Arial"/>
          <w:sz w:val="24"/>
          <w:szCs w:val="24"/>
        </w:rPr>
        <w:t>Nguyễn Quang Đôn</w:t>
      </w:r>
      <w:r w:rsidRPr="0094397B">
        <w:rPr>
          <w:rFonts w:ascii="Arial" w:hAnsi="Arial" w:cs="Arial"/>
          <w:sz w:val="24"/>
          <w:szCs w:val="24"/>
        </w:rPr>
        <w:t xml:space="preserve"> </w:t>
      </w:r>
      <w:r>
        <w:rPr>
          <w:rFonts w:ascii="Arial" w:hAnsi="Arial" w:cs="Arial"/>
          <w:sz w:val="24"/>
          <w:szCs w:val="24"/>
          <w:lang w:val="vi-VN"/>
        </w:rPr>
        <w:t xml:space="preserve"> </w:t>
      </w:r>
      <w:r w:rsidRPr="0094397B">
        <w:rPr>
          <w:rFonts w:ascii="Arial" w:hAnsi="Arial" w:cs="Arial"/>
          <w:sz w:val="24"/>
          <w:szCs w:val="24"/>
        </w:rPr>
        <w:t>(Con của 19.3 Nguyễn Thị Khảng)</w:t>
      </w:r>
    </w:p>
    <w:p w14:paraId="15B23A9F"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717F9676"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1D3B606">
          <v:rect id="_x0000_i1054" alt="" style="width:398.75pt;height:.05pt;mso-width-percent:0;mso-height-percent:0;mso-width-percent:0;mso-height-percent:0" o:hrpct="852" o:hralign="center" o:hrstd="t" o:hr="t" fillcolor="#a0a0a0" stroked="f"/>
        </w:pict>
      </w:r>
    </w:p>
    <w:p w14:paraId="46BC2F9E"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20.15 Nguyễn Nương</w:t>
      </w:r>
    </w:p>
    <w:p w14:paraId="3C7B98E4"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Cha: </w:t>
      </w:r>
      <w:r w:rsidRPr="00915101">
        <w:rPr>
          <w:rFonts w:ascii="Arial" w:hAnsi="Arial" w:cs="Arial"/>
          <w:sz w:val="24"/>
          <w:szCs w:val="24"/>
        </w:rPr>
        <w:t>Nguyễn Quang Đôn</w:t>
      </w:r>
      <w:r w:rsidRPr="0094397B">
        <w:rPr>
          <w:rFonts w:ascii="Arial" w:hAnsi="Arial" w:cs="Arial"/>
          <w:sz w:val="24"/>
          <w:szCs w:val="24"/>
        </w:rPr>
        <w:t xml:space="preserve"> </w:t>
      </w:r>
      <w:r>
        <w:rPr>
          <w:rFonts w:ascii="Arial" w:hAnsi="Arial" w:cs="Arial"/>
          <w:sz w:val="24"/>
          <w:szCs w:val="24"/>
          <w:lang w:val="vi-VN"/>
        </w:rPr>
        <w:t xml:space="preserve"> </w:t>
      </w:r>
      <w:r w:rsidRPr="0094397B">
        <w:rPr>
          <w:rFonts w:ascii="Arial" w:hAnsi="Arial" w:cs="Arial"/>
          <w:sz w:val="24"/>
          <w:szCs w:val="24"/>
        </w:rPr>
        <w:t>(Con của 19.3 Nguyễn Thị Khảng)</w:t>
      </w:r>
    </w:p>
    <w:p w14:paraId="6CA52A28"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174F3DBD"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1E4A350">
          <v:rect id="_x0000_i1053" alt="" style="width:398.75pt;height:.05pt;mso-width-percent:0;mso-height-percent:0;mso-width-percent:0;mso-height-percent:0" o:hrpct="852" o:hralign="center" o:hrstd="t" o:hr="t" fillcolor="#a0a0a0" stroked="f"/>
        </w:pict>
      </w:r>
    </w:p>
    <w:p w14:paraId="5600433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20.16 Nguyễn Anh</w:t>
      </w:r>
    </w:p>
    <w:p w14:paraId="631F80BA" w14:textId="77777777" w:rsidR="006A37F1" w:rsidRPr="0094397B" w:rsidRDefault="006A37F1" w:rsidP="006A37F1">
      <w:pPr>
        <w:rPr>
          <w:rFonts w:ascii="Arial" w:hAnsi="Arial" w:cs="Arial"/>
          <w:sz w:val="24"/>
          <w:szCs w:val="24"/>
        </w:rPr>
      </w:pPr>
      <w:r w:rsidRPr="0094397B">
        <w:rPr>
          <w:rFonts w:ascii="Arial" w:hAnsi="Arial" w:cs="Arial"/>
          <w:sz w:val="24"/>
          <w:szCs w:val="24"/>
        </w:rPr>
        <w:t xml:space="preserve">Cha: </w:t>
      </w:r>
      <w:r w:rsidRPr="00915101">
        <w:rPr>
          <w:rFonts w:ascii="Arial" w:hAnsi="Arial" w:cs="Arial"/>
          <w:sz w:val="24"/>
          <w:szCs w:val="24"/>
        </w:rPr>
        <w:t>Nguyễn Quang Đôn</w:t>
      </w:r>
      <w:r w:rsidRPr="0094397B">
        <w:rPr>
          <w:rFonts w:ascii="Arial" w:hAnsi="Arial" w:cs="Arial"/>
          <w:sz w:val="24"/>
          <w:szCs w:val="24"/>
        </w:rPr>
        <w:t xml:space="preserve"> </w:t>
      </w:r>
      <w:r>
        <w:rPr>
          <w:rFonts w:ascii="Arial" w:hAnsi="Arial" w:cs="Arial"/>
          <w:sz w:val="24"/>
          <w:szCs w:val="24"/>
          <w:lang w:val="vi-VN"/>
        </w:rPr>
        <w:t xml:space="preserve"> </w:t>
      </w:r>
      <w:r w:rsidRPr="0094397B">
        <w:rPr>
          <w:rFonts w:ascii="Arial" w:hAnsi="Arial" w:cs="Arial"/>
          <w:sz w:val="24"/>
          <w:szCs w:val="24"/>
        </w:rPr>
        <w:t>(Con của 19.3 Nguyễn Thị Khảng)</w:t>
      </w:r>
    </w:p>
    <w:p w14:paraId="4A9A410D"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1ABE75A1" w14:textId="77777777" w:rsidR="006A37F1" w:rsidRPr="0094397B" w:rsidRDefault="006A37F1" w:rsidP="006A37F1">
      <w:pPr>
        <w:rPr>
          <w:rFonts w:ascii="Arial" w:hAnsi="Arial" w:cs="Arial"/>
          <w:sz w:val="24"/>
          <w:szCs w:val="24"/>
          <w:lang w:val="vi-VN"/>
        </w:rPr>
      </w:pPr>
    </w:p>
    <w:p w14:paraId="17B3562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19.4 NGUYỄN THỊ NÂU</w:t>
      </w:r>
    </w:p>
    <w:p w14:paraId="55FD5755"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19.4 Nguyễn Thị Nâu)</w:t>
      </w:r>
    </w:p>
    <w:p w14:paraId="730C3C0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5A275954">
          <v:rect id="_x0000_i1052" alt="" style="width:398.75pt;height:.05pt;mso-width-percent:0;mso-height-percent:0;mso-width-percent:0;mso-height-percent:0" o:hrpct="852" o:hralign="center" o:hrstd="t" o:hr="t" fillcolor="#a0a0a0" stroked="f"/>
        </w:pict>
      </w:r>
    </w:p>
    <w:p w14:paraId="3768DFAB"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20.17 Kim</w:t>
      </w:r>
    </w:p>
    <w:p w14:paraId="4D598341" w14:textId="77777777" w:rsidR="006A37F1" w:rsidRPr="0094397B" w:rsidRDefault="006A37F1" w:rsidP="006A37F1">
      <w:pPr>
        <w:rPr>
          <w:rFonts w:ascii="Arial" w:hAnsi="Arial" w:cs="Arial"/>
          <w:sz w:val="24"/>
          <w:szCs w:val="24"/>
        </w:rPr>
      </w:pPr>
      <w:r w:rsidRPr="0094397B">
        <w:rPr>
          <w:rFonts w:ascii="Arial" w:hAnsi="Arial" w:cs="Arial"/>
          <w:sz w:val="24"/>
          <w:szCs w:val="24"/>
        </w:rPr>
        <w:t>Cha: (Con của 19.4 Nguyễn Thị Nâu)</w:t>
      </w:r>
    </w:p>
    <w:p w14:paraId="7E0D302C"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AFE06D6"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mất (Dương lịch):</w:t>
      </w:r>
      <w:r w:rsidRPr="0094397B">
        <w:rPr>
          <w:rFonts w:ascii="Arial" w:hAnsi="Arial" w:cs="Arial"/>
          <w:sz w:val="24"/>
          <w:szCs w:val="24"/>
        </w:rPr>
        <w:br/>
        <w:t>Năm mất (Âm lịch):</w:t>
      </w:r>
    </w:p>
    <w:p w14:paraId="5E592D83"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1E33D867" w14:textId="77777777" w:rsidR="006A37F1" w:rsidRPr="0094397B" w:rsidRDefault="006A37F1" w:rsidP="006A37F1">
      <w:pPr>
        <w:rPr>
          <w:rFonts w:ascii="Arial" w:hAnsi="Arial" w:cs="Arial"/>
          <w:sz w:val="24"/>
          <w:szCs w:val="24"/>
          <w:lang w:val="vi-VN"/>
        </w:rPr>
      </w:pPr>
    </w:p>
    <w:p w14:paraId="4601AAC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19.5 NGUYỄN SĨ HUẤN</w:t>
      </w:r>
    </w:p>
    <w:p w14:paraId="49017972"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19.5 Nguyễn Sĩ Huấn)</w:t>
      </w:r>
    </w:p>
    <w:p w14:paraId="589CEC7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85DF109">
          <v:rect id="_x0000_i1051" alt="" style="width:398.75pt;height:.05pt;mso-width-percent:0;mso-height-percent:0;mso-width-percent:0;mso-height-percent:0" o:hrpct="852" o:hralign="center" o:hrstd="t" o:hr="t" fillcolor="#a0a0a0" stroked="f"/>
        </w:pict>
      </w:r>
    </w:p>
    <w:p w14:paraId="17299510"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20.18 Nguyễn Sĩ Hưng</w:t>
      </w:r>
    </w:p>
    <w:p w14:paraId="314840E2" w14:textId="77777777" w:rsidR="006A37F1" w:rsidRPr="0094397B" w:rsidRDefault="006A37F1" w:rsidP="006A37F1">
      <w:pPr>
        <w:rPr>
          <w:rFonts w:ascii="Arial" w:hAnsi="Arial" w:cs="Arial"/>
          <w:sz w:val="24"/>
          <w:szCs w:val="24"/>
        </w:rPr>
      </w:pPr>
      <w:r w:rsidRPr="0094397B">
        <w:rPr>
          <w:rFonts w:ascii="Arial" w:hAnsi="Arial" w:cs="Arial"/>
          <w:sz w:val="24"/>
          <w:szCs w:val="24"/>
        </w:rPr>
        <w:t>Cha: 19.5 Nguyễn Sĩ Huấn</w:t>
      </w:r>
    </w:p>
    <w:p w14:paraId="3BEDEF2D" w14:textId="77777777" w:rsidR="006A37F1" w:rsidRPr="0094397B" w:rsidRDefault="006A37F1" w:rsidP="006A37F1">
      <w:pPr>
        <w:rPr>
          <w:rFonts w:ascii="Arial" w:hAnsi="Arial" w:cs="Arial"/>
          <w:sz w:val="24"/>
          <w:szCs w:val="24"/>
        </w:rPr>
      </w:pPr>
      <w:r w:rsidRPr="0094397B">
        <w:rPr>
          <w:rFonts w:ascii="Arial" w:hAnsi="Arial" w:cs="Arial"/>
          <w:sz w:val="24"/>
          <w:szCs w:val="24"/>
        </w:rPr>
        <w:t>Vợ:</w:t>
      </w:r>
    </w:p>
    <w:p w14:paraId="31FD595B"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3B154EE5">
          <v:rect id="_x0000_i1050" alt="" style="width:398.75pt;height:.05pt;mso-width-percent:0;mso-height-percent:0;mso-width-percent:0;mso-height-percent:0" o:hrpct="852" o:hralign="center" o:hrstd="t" o:hr="t" fillcolor="#a0a0a0" stroked="f"/>
        </w:pict>
      </w:r>
    </w:p>
    <w:p w14:paraId="5F59C0E3"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20.19 Nguyễn Sĩ Hiệu</w:t>
      </w:r>
    </w:p>
    <w:p w14:paraId="1149B396" w14:textId="77777777" w:rsidR="006A37F1" w:rsidRPr="0094397B" w:rsidRDefault="006A37F1" w:rsidP="006A37F1">
      <w:pPr>
        <w:rPr>
          <w:rFonts w:ascii="Arial" w:hAnsi="Arial" w:cs="Arial"/>
          <w:sz w:val="24"/>
          <w:szCs w:val="24"/>
        </w:rPr>
      </w:pPr>
      <w:r w:rsidRPr="0094397B">
        <w:rPr>
          <w:rFonts w:ascii="Arial" w:hAnsi="Arial" w:cs="Arial"/>
          <w:sz w:val="24"/>
          <w:szCs w:val="24"/>
        </w:rPr>
        <w:t>Cha: 19.5 Nguyễn Sĩ Huấn</w:t>
      </w:r>
    </w:p>
    <w:p w14:paraId="537B4347" w14:textId="77777777" w:rsidR="006A37F1" w:rsidRPr="0094397B" w:rsidRDefault="006A37F1" w:rsidP="006A37F1">
      <w:pPr>
        <w:rPr>
          <w:rFonts w:ascii="Arial" w:hAnsi="Arial" w:cs="Arial"/>
          <w:sz w:val="24"/>
          <w:szCs w:val="24"/>
        </w:rPr>
      </w:pPr>
      <w:r w:rsidRPr="0094397B">
        <w:rPr>
          <w:rFonts w:ascii="Arial" w:hAnsi="Arial" w:cs="Arial"/>
          <w:sz w:val="24"/>
          <w:szCs w:val="24"/>
        </w:rPr>
        <w:t>Ghi chú: Đã mất</w:t>
      </w:r>
    </w:p>
    <w:p w14:paraId="3AD0E71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C9DB92C">
          <v:rect id="_x0000_i1049" alt="" style="width:398.75pt;height:.05pt;mso-width-percent:0;mso-height-percent:0;mso-width-percent:0;mso-height-percent:0" o:hrpct="852" o:hralign="center" o:hrstd="t" o:hr="t" fillcolor="#a0a0a0" stroked="f"/>
        </w:pict>
      </w:r>
    </w:p>
    <w:p w14:paraId="7B3D3CB5"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20.20 Nguyễn Sĩ Hiến</w:t>
      </w:r>
    </w:p>
    <w:p w14:paraId="774EDB2B" w14:textId="77777777" w:rsidR="006A37F1" w:rsidRPr="0094397B" w:rsidRDefault="006A37F1" w:rsidP="006A37F1">
      <w:pPr>
        <w:rPr>
          <w:rFonts w:ascii="Arial" w:hAnsi="Arial" w:cs="Arial"/>
          <w:sz w:val="24"/>
          <w:szCs w:val="24"/>
        </w:rPr>
      </w:pPr>
      <w:r w:rsidRPr="0094397B">
        <w:rPr>
          <w:rFonts w:ascii="Arial" w:hAnsi="Arial" w:cs="Arial"/>
          <w:sz w:val="24"/>
          <w:szCs w:val="24"/>
        </w:rPr>
        <w:t>Cha: 19.5 Nguyễn Sĩ Huấn</w:t>
      </w:r>
    </w:p>
    <w:p w14:paraId="273B04B9" w14:textId="77777777" w:rsidR="006A37F1" w:rsidRPr="0094397B" w:rsidRDefault="006A37F1" w:rsidP="006A37F1">
      <w:pPr>
        <w:rPr>
          <w:rFonts w:ascii="Arial" w:hAnsi="Arial" w:cs="Arial"/>
          <w:sz w:val="24"/>
          <w:szCs w:val="24"/>
        </w:rPr>
      </w:pPr>
      <w:r w:rsidRPr="0094397B">
        <w:rPr>
          <w:rFonts w:ascii="Arial" w:hAnsi="Arial" w:cs="Arial"/>
          <w:sz w:val="24"/>
          <w:szCs w:val="24"/>
        </w:rPr>
        <w:t>Ghi chú: Đã mất</w:t>
      </w:r>
    </w:p>
    <w:p w14:paraId="1E30E9AD"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4765DEF">
          <v:rect id="_x0000_i1048" alt="" style="width:398.75pt;height:.05pt;mso-width-percent:0;mso-height-percent:0;mso-width-percent:0;mso-height-percent:0" o:hrpct="852" o:hralign="center" o:hrstd="t" o:hr="t" fillcolor="#a0a0a0" stroked="f"/>
        </w:pict>
      </w:r>
    </w:p>
    <w:p w14:paraId="55815BB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20.21 Nguyễn Sĩ Hiệu</w:t>
      </w:r>
    </w:p>
    <w:p w14:paraId="5EA8CC27" w14:textId="77777777" w:rsidR="006A37F1" w:rsidRPr="0094397B" w:rsidRDefault="006A37F1" w:rsidP="006A37F1">
      <w:pPr>
        <w:rPr>
          <w:rFonts w:ascii="Arial" w:hAnsi="Arial" w:cs="Arial"/>
          <w:sz w:val="24"/>
          <w:szCs w:val="24"/>
        </w:rPr>
      </w:pPr>
      <w:r w:rsidRPr="0094397B">
        <w:rPr>
          <w:rFonts w:ascii="Arial" w:hAnsi="Arial" w:cs="Arial"/>
          <w:sz w:val="24"/>
          <w:szCs w:val="24"/>
        </w:rPr>
        <w:t>Cha: 19.5 Nguyễn Sĩ Huấn</w:t>
      </w:r>
    </w:p>
    <w:p w14:paraId="0CACEF5B" w14:textId="77777777" w:rsidR="006A37F1" w:rsidRPr="0094397B" w:rsidRDefault="006A37F1" w:rsidP="006A37F1">
      <w:pPr>
        <w:rPr>
          <w:rFonts w:ascii="Arial" w:hAnsi="Arial" w:cs="Arial"/>
          <w:sz w:val="24"/>
          <w:szCs w:val="24"/>
        </w:rPr>
      </w:pPr>
      <w:r w:rsidRPr="0094397B">
        <w:rPr>
          <w:rFonts w:ascii="Arial" w:hAnsi="Arial" w:cs="Arial"/>
          <w:sz w:val="24"/>
          <w:szCs w:val="24"/>
        </w:rPr>
        <w:t>Ghi chú: Đã mất</w:t>
      </w:r>
    </w:p>
    <w:p w14:paraId="61671AD9" w14:textId="77777777" w:rsidR="006A37F1" w:rsidRPr="0094397B" w:rsidRDefault="006A37F1" w:rsidP="006A37F1">
      <w:pPr>
        <w:rPr>
          <w:rFonts w:ascii="Arial" w:hAnsi="Arial" w:cs="Arial"/>
          <w:sz w:val="24"/>
          <w:szCs w:val="24"/>
        </w:rPr>
      </w:pPr>
      <w:r w:rsidRPr="0094397B">
        <w:rPr>
          <w:rFonts w:ascii="Arial" w:hAnsi="Arial" w:cs="Arial"/>
          <w:sz w:val="24"/>
          <w:szCs w:val="24"/>
        </w:rPr>
        <w:t>(</w:t>
      </w:r>
      <w:r w:rsidRPr="0094397B">
        <w:rPr>
          <w:rFonts w:ascii="Segoe UI Symbol" w:hAnsi="Segoe UI Symbol" w:cs="Segoe UI Symbol"/>
          <w:sz w:val="24"/>
          <w:szCs w:val="24"/>
        </w:rPr>
        <w:t>⚠</w:t>
      </w:r>
      <w:r w:rsidRPr="0094397B">
        <w:rPr>
          <w:rFonts w:ascii="Arial" w:hAnsi="Arial" w:cs="Arial"/>
          <w:sz w:val="24"/>
          <w:szCs w:val="24"/>
        </w:rPr>
        <w:t xml:space="preserve"> Có 2 cụ trùng tên Hiệu trong Excel – ta giữ nguyên đúng dữ liệu, không tự gộp)</w:t>
      </w:r>
    </w:p>
    <w:p w14:paraId="4B7DD7C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F7C4654">
          <v:rect id="_x0000_i1047" alt="" style="width:398.75pt;height:.05pt;mso-width-percent:0;mso-height-percent:0;mso-width-percent:0;mso-height-percent:0" o:hrpct="852" o:hralign="center" o:hrstd="t" o:hr="t" fillcolor="#a0a0a0" stroked="f"/>
        </w:pict>
      </w:r>
    </w:p>
    <w:p w14:paraId="35CC3BDF"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20.22 Nguyễn Sĩ Hàm</w:t>
      </w:r>
    </w:p>
    <w:p w14:paraId="7721AB88"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Cha: 19.5 Nguyễn Sĩ Huấn</w:t>
      </w:r>
    </w:p>
    <w:p w14:paraId="61BE7238" w14:textId="77777777" w:rsidR="006A37F1" w:rsidRPr="0094397B" w:rsidRDefault="006A37F1" w:rsidP="006A37F1">
      <w:pPr>
        <w:rPr>
          <w:rFonts w:ascii="Arial" w:hAnsi="Arial" w:cs="Arial"/>
          <w:sz w:val="24"/>
          <w:szCs w:val="24"/>
        </w:rPr>
      </w:pPr>
      <w:r w:rsidRPr="0094397B">
        <w:rPr>
          <w:rFonts w:ascii="Arial" w:hAnsi="Arial" w:cs="Arial"/>
          <w:sz w:val="24"/>
          <w:szCs w:val="24"/>
        </w:rPr>
        <w:t>Vợ:</w:t>
      </w:r>
    </w:p>
    <w:p w14:paraId="6230CB3F"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3E4A0303">
          <v:rect id="_x0000_i1046" alt="" style="width:398.75pt;height:.05pt;mso-width-percent:0;mso-height-percent:0;mso-width-percent:0;mso-height-percent:0" o:hrpct="852" o:hralign="center" o:hrstd="t" o:hr="t" fillcolor="#a0a0a0" stroked="f"/>
        </w:pict>
      </w:r>
    </w:p>
    <w:p w14:paraId="04F2283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20.23 Nguyễn Thị Luyến</w:t>
      </w:r>
    </w:p>
    <w:p w14:paraId="58FDE19B" w14:textId="77777777" w:rsidR="006A37F1" w:rsidRPr="0094397B" w:rsidRDefault="006A37F1" w:rsidP="006A37F1">
      <w:pPr>
        <w:rPr>
          <w:rFonts w:ascii="Arial" w:hAnsi="Arial" w:cs="Arial"/>
          <w:sz w:val="24"/>
          <w:szCs w:val="24"/>
        </w:rPr>
      </w:pPr>
      <w:r w:rsidRPr="0094397B">
        <w:rPr>
          <w:rFonts w:ascii="Arial" w:hAnsi="Arial" w:cs="Arial"/>
          <w:sz w:val="24"/>
          <w:szCs w:val="24"/>
        </w:rPr>
        <w:t>Cha: 19.5 Nguyễn Sĩ Huấn</w:t>
      </w:r>
    </w:p>
    <w:p w14:paraId="1EC4DB6A" w14:textId="77777777" w:rsidR="006A37F1" w:rsidRPr="0094397B" w:rsidRDefault="006A37F1" w:rsidP="006A37F1">
      <w:pPr>
        <w:rPr>
          <w:rFonts w:ascii="Arial" w:hAnsi="Arial" w:cs="Arial"/>
          <w:sz w:val="24"/>
          <w:szCs w:val="24"/>
        </w:rPr>
      </w:pPr>
      <w:r w:rsidRPr="0094397B">
        <w:rPr>
          <w:rFonts w:ascii="Arial" w:hAnsi="Arial" w:cs="Arial"/>
          <w:sz w:val="24"/>
          <w:szCs w:val="24"/>
        </w:rPr>
        <w:t>Chồng: (ở chợ Bắc Ninh)</w:t>
      </w:r>
    </w:p>
    <w:p w14:paraId="01223EC3" w14:textId="77777777" w:rsidR="006A37F1" w:rsidRPr="0094397B" w:rsidRDefault="006A37F1" w:rsidP="006A37F1">
      <w:pPr>
        <w:rPr>
          <w:rFonts w:ascii="Arial" w:hAnsi="Arial" w:cs="Arial"/>
          <w:sz w:val="24"/>
          <w:szCs w:val="24"/>
          <w:lang w:val="vi-VN"/>
        </w:rPr>
      </w:pPr>
    </w:p>
    <w:p w14:paraId="19CE7CB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19.10 NGUYỄN SĨ TƯƠNG</w:t>
      </w:r>
    </w:p>
    <w:p w14:paraId="2193ED20"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E33BA94">
          <v:rect id="_x0000_i1045" alt="" style="width:398.75pt;height:.05pt;mso-width-percent:0;mso-height-percent:0;mso-width-percent:0;mso-height-percent:0" o:hrpct="852" o:hralign="center" o:hrstd="t" o:hr="t" fillcolor="#a0a0a0" stroked="f"/>
        </w:pict>
      </w:r>
    </w:p>
    <w:p w14:paraId="42FCA5C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20.24 Nguyễn Sĩ Tuấn</w:t>
      </w:r>
    </w:p>
    <w:p w14:paraId="71708783" w14:textId="77777777" w:rsidR="006A37F1" w:rsidRPr="0094397B" w:rsidRDefault="006A37F1" w:rsidP="006A37F1">
      <w:pPr>
        <w:rPr>
          <w:rFonts w:ascii="Arial" w:hAnsi="Arial" w:cs="Arial"/>
          <w:sz w:val="24"/>
          <w:szCs w:val="24"/>
        </w:rPr>
      </w:pPr>
      <w:r w:rsidRPr="0094397B">
        <w:rPr>
          <w:rFonts w:ascii="Arial" w:hAnsi="Arial" w:cs="Arial"/>
          <w:sz w:val="24"/>
          <w:szCs w:val="24"/>
        </w:rPr>
        <w:t>Cha: 19.10 Nguyễn Sĩ Tương</w:t>
      </w:r>
    </w:p>
    <w:p w14:paraId="050BA860"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2B47210D" w14:textId="77777777" w:rsidR="006A37F1" w:rsidRPr="0094397B" w:rsidRDefault="006A37F1" w:rsidP="006A37F1">
      <w:pPr>
        <w:rPr>
          <w:rFonts w:ascii="Arial" w:hAnsi="Arial" w:cs="Arial"/>
          <w:sz w:val="24"/>
          <w:szCs w:val="24"/>
        </w:rPr>
      </w:pPr>
      <w:r w:rsidRPr="0094397B">
        <w:rPr>
          <w:rFonts w:ascii="Arial" w:hAnsi="Arial" w:cs="Arial"/>
          <w:sz w:val="24"/>
          <w:szCs w:val="24"/>
        </w:rPr>
        <w:t>Vợ: Phượng</w:t>
      </w:r>
    </w:p>
    <w:p w14:paraId="62CBAFB6"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3B20B79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5699167">
          <v:rect id="_x0000_i1044" alt="" style="width:398.75pt;height:.05pt;mso-width-percent:0;mso-height-percent:0;mso-width-percent:0;mso-height-percent:0" o:hrpct="852" o:hralign="center" o:hrstd="t" o:hr="t" fillcolor="#a0a0a0" stroked="f"/>
        </w:pict>
      </w:r>
    </w:p>
    <w:p w14:paraId="71306AA8"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20.25 Nguyễn Sĩ Tuyến</w:t>
      </w:r>
    </w:p>
    <w:p w14:paraId="69789575" w14:textId="77777777" w:rsidR="006A37F1" w:rsidRPr="0094397B" w:rsidRDefault="006A37F1" w:rsidP="006A37F1">
      <w:pPr>
        <w:rPr>
          <w:rFonts w:ascii="Arial" w:hAnsi="Arial" w:cs="Arial"/>
          <w:sz w:val="24"/>
          <w:szCs w:val="24"/>
        </w:rPr>
      </w:pPr>
      <w:r w:rsidRPr="0094397B">
        <w:rPr>
          <w:rFonts w:ascii="Arial" w:hAnsi="Arial" w:cs="Arial"/>
          <w:sz w:val="24"/>
          <w:szCs w:val="24"/>
        </w:rPr>
        <w:t>Cha: 19.10 Nguyễn Sĩ Tương</w:t>
      </w:r>
    </w:p>
    <w:p w14:paraId="520A8F08"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7A1E0476" w14:textId="77777777" w:rsidR="006A37F1" w:rsidRPr="0094397B" w:rsidRDefault="006A37F1" w:rsidP="006A37F1">
      <w:pPr>
        <w:rPr>
          <w:rFonts w:ascii="Arial" w:hAnsi="Arial" w:cs="Arial"/>
          <w:sz w:val="24"/>
          <w:szCs w:val="24"/>
        </w:rPr>
      </w:pPr>
      <w:r w:rsidRPr="0094397B">
        <w:rPr>
          <w:rFonts w:ascii="Arial" w:hAnsi="Arial" w:cs="Arial"/>
          <w:sz w:val="24"/>
          <w:szCs w:val="24"/>
        </w:rPr>
        <w:t>Vợ: Bình</w:t>
      </w:r>
    </w:p>
    <w:p w14:paraId="6C9E2BE9" w14:textId="77777777" w:rsidR="006A37F1" w:rsidRPr="0094397B" w:rsidRDefault="006A37F1" w:rsidP="006A37F1">
      <w:pPr>
        <w:rPr>
          <w:rFonts w:ascii="Arial" w:hAnsi="Arial" w:cs="Arial"/>
          <w:sz w:val="24"/>
          <w:szCs w:val="24"/>
        </w:rPr>
      </w:pPr>
      <w:r w:rsidRPr="0094397B">
        <w:rPr>
          <w:rFonts w:ascii="Arial" w:hAnsi="Arial" w:cs="Arial"/>
          <w:sz w:val="24"/>
          <w:szCs w:val="24"/>
        </w:rPr>
        <w:t>Con: (xem ĐỜI 21 – chi 20.25)</w:t>
      </w:r>
    </w:p>
    <w:p w14:paraId="0B076C07"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9C389E0">
          <v:rect id="_x0000_i1043" alt="" style="width:398.75pt;height:.05pt;mso-width-percent:0;mso-height-percent:0;mso-width-percent:0;mso-height-percent:0" o:hrpct="852" o:hralign="center" o:hrstd="t" o:hr="t" fillcolor="#a0a0a0" stroked="f"/>
        </w:pict>
      </w:r>
    </w:p>
    <w:p w14:paraId="36C80F0D"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20.26 Nguyễn Thị Thủy</w:t>
      </w:r>
    </w:p>
    <w:p w14:paraId="33F63CA4" w14:textId="77777777" w:rsidR="006A37F1" w:rsidRPr="0094397B" w:rsidRDefault="006A37F1" w:rsidP="006A37F1">
      <w:pPr>
        <w:rPr>
          <w:rFonts w:ascii="Arial" w:hAnsi="Arial" w:cs="Arial"/>
          <w:sz w:val="24"/>
          <w:szCs w:val="24"/>
        </w:rPr>
      </w:pPr>
      <w:r w:rsidRPr="0094397B">
        <w:rPr>
          <w:rFonts w:ascii="Arial" w:hAnsi="Arial" w:cs="Arial"/>
          <w:sz w:val="24"/>
          <w:szCs w:val="24"/>
        </w:rPr>
        <w:t>Cha: 19.10 Nguyễn Sĩ Tương</w:t>
      </w:r>
    </w:p>
    <w:p w14:paraId="08812E08"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5ECFA333" w14:textId="77777777" w:rsidR="006A37F1" w:rsidRPr="0094397B" w:rsidRDefault="006A37F1" w:rsidP="006A37F1">
      <w:pPr>
        <w:rPr>
          <w:rFonts w:ascii="Arial" w:hAnsi="Arial" w:cs="Arial"/>
          <w:sz w:val="24"/>
          <w:szCs w:val="24"/>
        </w:rPr>
      </w:pPr>
      <w:r w:rsidRPr="0094397B">
        <w:rPr>
          <w:rFonts w:ascii="Arial" w:hAnsi="Arial" w:cs="Arial"/>
          <w:sz w:val="24"/>
          <w:szCs w:val="24"/>
        </w:rPr>
        <w:t>Chồng: Thông</w:t>
      </w:r>
    </w:p>
    <w:p w14:paraId="5EB4C181" w14:textId="77777777" w:rsidR="006A37F1" w:rsidRPr="0094397B" w:rsidRDefault="006A37F1" w:rsidP="006A37F1">
      <w:pPr>
        <w:rPr>
          <w:rFonts w:ascii="Arial" w:hAnsi="Arial" w:cs="Arial"/>
          <w:sz w:val="24"/>
          <w:szCs w:val="24"/>
        </w:rPr>
      </w:pPr>
      <w:r w:rsidRPr="0094397B">
        <w:rPr>
          <w:rFonts w:ascii="Arial" w:hAnsi="Arial" w:cs="Arial"/>
          <w:sz w:val="24"/>
          <w:szCs w:val="24"/>
        </w:rPr>
        <w:t>Con:</w:t>
      </w:r>
    </w:p>
    <w:p w14:paraId="577053DE" w14:textId="77777777" w:rsidR="006A37F1" w:rsidRPr="0094397B" w:rsidRDefault="006A37F1" w:rsidP="006A37F1">
      <w:pPr>
        <w:rPr>
          <w:rFonts w:ascii="Arial" w:hAnsi="Arial" w:cs="Arial"/>
          <w:sz w:val="24"/>
          <w:szCs w:val="24"/>
          <w:lang w:val="vi-VN"/>
        </w:rPr>
      </w:pPr>
    </w:p>
    <w:p w14:paraId="0B4E5BF8"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19.11 NGUYỄN THỊ TƯỜNG</w:t>
      </w:r>
    </w:p>
    <w:p w14:paraId="582AF748"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19.11 Nguyễn Thị Tường)</w:t>
      </w:r>
    </w:p>
    <w:p w14:paraId="035D7C39"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E2BCC61">
          <v:rect id="_x0000_i1042" alt="" style="width:398.75pt;height:.05pt;mso-width-percent:0;mso-height-percent:0;mso-width-percent:0;mso-height-percent:0" o:hrpct="852" o:hralign="center" o:hrstd="t" o:hr="t" fillcolor="#a0a0a0" stroked="f"/>
        </w:pict>
      </w:r>
    </w:p>
    <w:p w14:paraId="34733BDF"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20.27 Bùi Chiến</w:t>
      </w:r>
    </w:p>
    <w:p w14:paraId="43CCB773" w14:textId="77777777" w:rsidR="006A37F1" w:rsidRPr="0094397B" w:rsidRDefault="006A37F1" w:rsidP="006A37F1">
      <w:pPr>
        <w:rPr>
          <w:rFonts w:ascii="Arial" w:hAnsi="Arial" w:cs="Arial"/>
          <w:sz w:val="24"/>
          <w:szCs w:val="24"/>
        </w:rPr>
      </w:pPr>
      <w:r w:rsidRPr="0094397B">
        <w:rPr>
          <w:rFonts w:ascii="Arial" w:hAnsi="Arial" w:cs="Arial"/>
          <w:sz w:val="24"/>
          <w:szCs w:val="24"/>
        </w:rPr>
        <w:t>Cha: (Con của 19.11 Nguyễn Thị Tường)</w:t>
      </w:r>
    </w:p>
    <w:p w14:paraId="1FA67DA9"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512F8FCA"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28AC1898" w14:textId="77777777" w:rsidR="006A37F1" w:rsidRPr="0094397B" w:rsidRDefault="006A37F1" w:rsidP="006A37F1">
      <w:pPr>
        <w:rPr>
          <w:rFonts w:ascii="Arial" w:hAnsi="Arial" w:cs="Arial"/>
          <w:sz w:val="24"/>
          <w:szCs w:val="24"/>
        </w:rPr>
      </w:pPr>
      <w:r w:rsidRPr="0094397B">
        <w:rPr>
          <w:rFonts w:ascii="Arial" w:hAnsi="Arial" w:cs="Arial"/>
          <w:sz w:val="24"/>
          <w:szCs w:val="24"/>
        </w:rPr>
        <w:t>Ghi chú: Liệt sĩ</w:t>
      </w:r>
    </w:p>
    <w:p w14:paraId="6D383B62"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459D2E3">
          <v:rect id="_x0000_i1041" alt="" style="width:398.75pt;height:.05pt;mso-width-percent:0;mso-height-percent:0;mso-width-percent:0;mso-height-percent:0" o:hrpct="852" o:hralign="center" o:hrstd="t" o:hr="t" fillcolor="#a0a0a0" stroked="f"/>
        </w:pict>
      </w:r>
    </w:p>
    <w:p w14:paraId="214B195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20.28 Bùi … Kiên</w:t>
      </w:r>
    </w:p>
    <w:p w14:paraId="5917BFF3" w14:textId="77777777" w:rsidR="006A37F1" w:rsidRPr="0094397B" w:rsidRDefault="006A37F1" w:rsidP="006A37F1">
      <w:pPr>
        <w:rPr>
          <w:rFonts w:ascii="Arial" w:hAnsi="Arial" w:cs="Arial"/>
          <w:sz w:val="24"/>
          <w:szCs w:val="24"/>
        </w:rPr>
      </w:pPr>
      <w:r w:rsidRPr="0094397B">
        <w:rPr>
          <w:rFonts w:ascii="Arial" w:hAnsi="Arial" w:cs="Arial"/>
          <w:sz w:val="24"/>
          <w:szCs w:val="24"/>
        </w:rPr>
        <w:t>Cha: (Con của 19.11 Nguyễn Thị Tường)</w:t>
      </w:r>
    </w:p>
    <w:p w14:paraId="7F2BA098"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47BCE6D2"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34EFED04" w14:textId="77777777" w:rsidR="006A37F1" w:rsidRPr="0094397B" w:rsidRDefault="006A37F1" w:rsidP="006A37F1">
      <w:pPr>
        <w:rPr>
          <w:rFonts w:ascii="Arial" w:hAnsi="Arial" w:cs="Arial"/>
          <w:sz w:val="24"/>
          <w:szCs w:val="24"/>
        </w:rPr>
      </w:pPr>
      <w:r w:rsidRPr="0094397B">
        <w:rPr>
          <w:rFonts w:ascii="Arial" w:hAnsi="Arial" w:cs="Arial"/>
          <w:sz w:val="24"/>
          <w:szCs w:val="24"/>
        </w:rPr>
        <w:t>Vợ: Duyên</w:t>
      </w:r>
    </w:p>
    <w:p w14:paraId="73648D6A"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863CCDA">
          <v:rect id="_x0000_i1040" alt="" style="width:398.75pt;height:.05pt;mso-width-percent:0;mso-height-percent:0;mso-width-percent:0;mso-height-percent:0" o:hrpct="852" o:hralign="center" o:hrstd="t" o:hr="t" fillcolor="#a0a0a0" stroked="f"/>
        </w:pict>
      </w:r>
    </w:p>
    <w:p w14:paraId="739208F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20.29 Bùi … Quyết</w:t>
      </w:r>
    </w:p>
    <w:p w14:paraId="446F4732" w14:textId="77777777" w:rsidR="006A37F1" w:rsidRPr="0094397B" w:rsidRDefault="006A37F1" w:rsidP="006A37F1">
      <w:pPr>
        <w:rPr>
          <w:rFonts w:ascii="Arial" w:hAnsi="Arial" w:cs="Arial"/>
          <w:sz w:val="24"/>
          <w:szCs w:val="24"/>
        </w:rPr>
      </w:pPr>
      <w:r w:rsidRPr="0094397B">
        <w:rPr>
          <w:rFonts w:ascii="Arial" w:hAnsi="Arial" w:cs="Arial"/>
          <w:sz w:val="24"/>
          <w:szCs w:val="24"/>
        </w:rPr>
        <w:t>Cha: (Con của 19.11 Nguyễn Thị Tường)</w:t>
      </w:r>
    </w:p>
    <w:p w14:paraId="7C0B240C"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sinh (Dương lịch):</w:t>
      </w:r>
      <w:r w:rsidRPr="0094397B">
        <w:rPr>
          <w:rFonts w:ascii="Arial" w:hAnsi="Arial" w:cs="Arial"/>
          <w:sz w:val="24"/>
          <w:szCs w:val="24"/>
        </w:rPr>
        <w:br/>
        <w:t>Năm sinh (Âm lịch):</w:t>
      </w:r>
    </w:p>
    <w:p w14:paraId="5272ED39" w14:textId="77777777" w:rsidR="006A37F1" w:rsidRPr="0094397B" w:rsidRDefault="006A37F1" w:rsidP="006A37F1">
      <w:pPr>
        <w:rPr>
          <w:rFonts w:ascii="Arial" w:hAnsi="Arial" w:cs="Arial"/>
          <w:sz w:val="24"/>
          <w:szCs w:val="24"/>
        </w:rPr>
      </w:pPr>
      <w:r w:rsidRPr="0094397B">
        <w:rPr>
          <w:rFonts w:ascii="Arial" w:hAnsi="Arial" w:cs="Arial"/>
          <w:sz w:val="24"/>
          <w:szCs w:val="24"/>
        </w:rPr>
        <w:t>Vợ: Vinh</w:t>
      </w:r>
    </w:p>
    <w:p w14:paraId="1E039021" w14:textId="77777777" w:rsidR="006A37F1" w:rsidRPr="0094397B" w:rsidRDefault="006A37F1" w:rsidP="006A37F1">
      <w:pPr>
        <w:rPr>
          <w:rFonts w:ascii="Arial" w:hAnsi="Arial" w:cs="Arial"/>
          <w:sz w:val="24"/>
          <w:szCs w:val="24"/>
          <w:lang w:val="vi-VN"/>
        </w:rPr>
      </w:pPr>
    </w:p>
    <w:p w14:paraId="09BD1576"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19.12 NGUYỄN SĨ TÍNH</w:t>
      </w:r>
    </w:p>
    <w:p w14:paraId="35ED10AE"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19.12 Nguyễn Sĩ Tính)</w:t>
      </w:r>
    </w:p>
    <w:p w14:paraId="62A5C19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65210BD">
          <v:rect id="_x0000_i1039" alt="" style="width:398.75pt;height:.05pt;mso-width-percent:0;mso-height-percent:0;mso-width-percent:0;mso-height-percent:0" o:hrpct="852" o:hralign="center" o:hrstd="t" o:hr="t" fillcolor="#a0a0a0" stroked="f"/>
        </w:pict>
      </w:r>
    </w:p>
    <w:p w14:paraId="0C01C582"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20.30 Nguyễn Sĩ Thắng</w:t>
      </w:r>
    </w:p>
    <w:p w14:paraId="3B02D069"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76023138"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31/01/1955</w:t>
      </w:r>
      <w:r w:rsidRPr="0094397B">
        <w:rPr>
          <w:rFonts w:ascii="Arial" w:hAnsi="Arial" w:cs="Arial"/>
          <w:sz w:val="24"/>
          <w:szCs w:val="24"/>
        </w:rPr>
        <w:br/>
        <w:t>Năm sinh (Âm lịch): 8/01 Ất Mùi</w:t>
      </w:r>
    </w:p>
    <w:p w14:paraId="4D2732D2"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 31/7/2022</w:t>
      </w:r>
      <w:r w:rsidRPr="0094397B">
        <w:rPr>
          <w:rFonts w:ascii="Arial" w:hAnsi="Arial" w:cs="Arial"/>
          <w:sz w:val="24"/>
          <w:szCs w:val="24"/>
        </w:rPr>
        <w:br/>
        <w:t>Năm mất (Âm lịch): 03/7 Nhâm Dần</w:t>
      </w:r>
    </w:p>
    <w:p w14:paraId="73D57754" w14:textId="77777777" w:rsidR="006A37F1" w:rsidRPr="0094397B" w:rsidRDefault="006A37F1" w:rsidP="006A37F1">
      <w:pPr>
        <w:rPr>
          <w:rFonts w:ascii="Arial" w:hAnsi="Arial" w:cs="Arial"/>
          <w:sz w:val="24"/>
          <w:szCs w:val="24"/>
        </w:rPr>
      </w:pPr>
      <w:r w:rsidRPr="0094397B">
        <w:rPr>
          <w:rFonts w:ascii="Arial" w:hAnsi="Arial" w:cs="Arial"/>
          <w:sz w:val="24"/>
          <w:szCs w:val="24"/>
        </w:rPr>
        <w:t>Hiệu: Phúc Lợi</w:t>
      </w:r>
    </w:p>
    <w:p w14:paraId="5F4FD7EF" w14:textId="77777777" w:rsidR="006A37F1" w:rsidRPr="0094397B" w:rsidRDefault="006A37F1" w:rsidP="006A37F1">
      <w:pPr>
        <w:rPr>
          <w:rFonts w:ascii="Arial" w:hAnsi="Arial" w:cs="Arial"/>
          <w:sz w:val="24"/>
          <w:szCs w:val="24"/>
        </w:rPr>
      </w:pPr>
      <w:r w:rsidRPr="0094397B">
        <w:rPr>
          <w:rFonts w:ascii="Arial" w:hAnsi="Arial" w:cs="Arial"/>
          <w:sz w:val="24"/>
          <w:szCs w:val="24"/>
        </w:rPr>
        <w:t>Vợ: Đinh Thị Dung</w:t>
      </w:r>
    </w:p>
    <w:p w14:paraId="151BE6C9" w14:textId="77777777" w:rsidR="006A37F1" w:rsidRPr="0094397B" w:rsidRDefault="006A37F1" w:rsidP="006A37F1">
      <w:pPr>
        <w:numPr>
          <w:ilvl w:val="0"/>
          <w:numId w:val="41"/>
        </w:numPr>
        <w:rPr>
          <w:rFonts w:ascii="Arial" w:hAnsi="Arial" w:cs="Arial"/>
          <w:sz w:val="24"/>
          <w:szCs w:val="24"/>
        </w:rPr>
      </w:pPr>
      <w:r w:rsidRPr="0094397B">
        <w:rPr>
          <w:rFonts w:ascii="Arial" w:hAnsi="Arial" w:cs="Arial"/>
          <w:sz w:val="24"/>
          <w:szCs w:val="24"/>
        </w:rPr>
        <w:t>Năm sinh (Dương lịch): 1953</w:t>
      </w:r>
    </w:p>
    <w:p w14:paraId="6A716344" w14:textId="77777777" w:rsidR="006A37F1" w:rsidRPr="0094397B" w:rsidRDefault="006A37F1" w:rsidP="006A37F1">
      <w:pPr>
        <w:numPr>
          <w:ilvl w:val="0"/>
          <w:numId w:val="41"/>
        </w:numPr>
        <w:rPr>
          <w:rFonts w:ascii="Arial" w:hAnsi="Arial" w:cs="Arial"/>
          <w:sz w:val="24"/>
          <w:szCs w:val="24"/>
        </w:rPr>
      </w:pPr>
      <w:r w:rsidRPr="0094397B">
        <w:rPr>
          <w:rFonts w:ascii="Arial" w:hAnsi="Arial" w:cs="Arial"/>
          <w:sz w:val="24"/>
          <w:szCs w:val="24"/>
        </w:rPr>
        <w:t>Năm sinh (Âm lịch):</w:t>
      </w:r>
    </w:p>
    <w:p w14:paraId="1AFA1507" w14:textId="77777777" w:rsidR="006A37F1" w:rsidRPr="0094397B" w:rsidRDefault="006A37F1" w:rsidP="006A37F1">
      <w:pPr>
        <w:numPr>
          <w:ilvl w:val="0"/>
          <w:numId w:val="41"/>
        </w:numPr>
        <w:rPr>
          <w:rFonts w:ascii="Arial" w:hAnsi="Arial" w:cs="Arial"/>
          <w:sz w:val="24"/>
          <w:szCs w:val="24"/>
        </w:rPr>
      </w:pPr>
      <w:r w:rsidRPr="0094397B">
        <w:rPr>
          <w:rFonts w:ascii="Arial" w:hAnsi="Arial" w:cs="Arial"/>
          <w:sz w:val="24"/>
          <w:szCs w:val="24"/>
        </w:rPr>
        <w:t>Năm mất (Dương lịch): 24/06/2021</w:t>
      </w:r>
    </w:p>
    <w:p w14:paraId="0705618C" w14:textId="77777777" w:rsidR="006A37F1" w:rsidRPr="0094397B" w:rsidRDefault="006A37F1" w:rsidP="006A37F1">
      <w:pPr>
        <w:numPr>
          <w:ilvl w:val="0"/>
          <w:numId w:val="41"/>
        </w:numPr>
        <w:rPr>
          <w:rFonts w:ascii="Arial" w:hAnsi="Arial" w:cs="Arial"/>
          <w:sz w:val="24"/>
          <w:szCs w:val="24"/>
        </w:rPr>
      </w:pPr>
      <w:r w:rsidRPr="0094397B">
        <w:rPr>
          <w:rFonts w:ascii="Arial" w:hAnsi="Arial" w:cs="Arial"/>
          <w:sz w:val="24"/>
          <w:szCs w:val="24"/>
        </w:rPr>
        <w:t>Năm mất (Âm lịch): 15/5 Tân Sửu</w:t>
      </w:r>
    </w:p>
    <w:p w14:paraId="747BED95" w14:textId="77777777" w:rsidR="006A37F1" w:rsidRPr="0094397B" w:rsidRDefault="006A37F1" w:rsidP="006A37F1">
      <w:pPr>
        <w:numPr>
          <w:ilvl w:val="0"/>
          <w:numId w:val="41"/>
        </w:numPr>
        <w:rPr>
          <w:rFonts w:ascii="Arial" w:hAnsi="Arial" w:cs="Arial"/>
          <w:sz w:val="24"/>
          <w:szCs w:val="24"/>
        </w:rPr>
      </w:pPr>
      <w:r w:rsidRPr="0094397B">
        <w:rPr>
          <w:rFonts w:ascii="Arial" w:hAnsi="Arial" w:cs="Arial"/>
          <w:sz w:val="24"/>
          <w:szCs w:val="24"/>
        </w:rPr>
        <w:t>Hiệu: Diệu …</w:t>
      </w:r>
    </w:p>
    <w:p w14:paraId="51565009"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30E7372A">
          <v:rect id="_x0000_i1038" alt="" style="width:398.75pt;height:.05pt;mso-width-percent:0;mso-height-percent:0;mso-width-percent:0;mso-height-percent:0" o:hrpct="852" o:hralign="center" o:hrstd="t" o:hr="t" fillcolor="#a0a0a0" stroked="f"/>
        </w:pict>
      </w:r>
    </w:p>
    <w:p w14:paraId="77493A1D"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20.31 Nguyễn Thị Kim Thúy</w:t>
      </w:r>
    </w:p>
    <w:p w14:paraId="4F476A5D"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01C846FC"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27/12/1957</w:t>
      </w:r>
      <w:r w:rsidRPr="0094397B">
        <w:rPr>
          <w:rFonts w:ascii="Arial" w:hAnsi="Arial" w:cs="Arial"/>
          <w:sz w:val="24"/>
          <w:szCs w:val="24"/>
        </w:rPr>
        <w:br/>
        <w:t>Năm sinh (Âm lịch): 7/11 Đinh Dậu</w:t>
      </w:r>
    </w:p>
    <w:p w14:paraId="7B57D2D0" w14:textId="77777777" w:rsidR="006A37F1" w:rsidRPr="0094397B" w:rsidRDefault="006A37F1" w:rsidP="006A37F1">
      <w:pPr>
        <w:rPr>
          <w:rFonts w:ascii="Arial" w:hAnsi="Arial" w:cs="Arial"/>
          <w:sz w:val="24"/>
          <w:szCs w:val="24"/>
        </w:rPr>
      </w:pPr>
      <w:r w:rsidRPr="0094397B">
        <w:rPr>
          <w:rFonts w:ascii="Arial" w:hAnsi="Arial" w:cs="Arial"/>
          <w:sz w:val="24"/>
          <w:szCs w:val="24"/>
        </w:rPr>
        <w:t>Chồng: Lưu Quang Hòa</w:t>
      </w:r>
    </w:p>
    <w:p w14:paraId="733F6847" w14:textId="77777777" w:rsidR="006A37F1" w:rsidRPr="0094397B" w:rsidRDefault="006A37F1" w:rsidP="006A37F1">
      <w:pPr>
        <w:numPr>
          <w:ilvl w:val="0"/>
          <w:numId w:val="42"/>
        </w:numPr>
        <w:rPr>
          <w:rFonts w:ascii="Arial" w:hAnsi="Arial" w:cs="Arial"/>
          <w:sz w:val="24"/>
          <w:szCs w:val="24"/>
        </w:rPr>
      </w:pPr>
      <w:r w:rsidRPr="0094397B">
        <w:rPr>
          <w:rFonts w:ascii="Arial" w:hAnsi="Arial" w:cs="Arial"/>
          <w:sz w:val="24"/>
          <w:szCs w:val="24"/>
        </w:rPr>
        <w:t>Năm sinh (Dương lịch): 1955</w:t>
      </w:r>
    </w:p>
    <w:p w14:paraId="62906028" w14:textId="77777777" w:rsidR="006A37F1" w:rsidRPr="0094397B" w:rsidRDefault="006A37F1" w:rsidP="006A37F1">
      <w:pPr>
        <w:numPr>
          <w:ilvl w:val="0"/>
          <w:numId w:val="42"/>
        </w:numPr>
        <w:rPr>
          <w:rFonts w:ascii="Arial" w:hAnsi="Arial" w:cs="Arial"/>
          <w:sz w:val="24"/>
          <w:szCs w:val="24"/>
        </w:rPr>
      </w:pPr>
      <w:r w:rsidRPr="0094397B">
        <w:rPr>
          <w:rFonts w:ascii="Arial" w:hAnsi="Arial" w:cs="Arial"/>
          <w:sz w:val="24"/>
          <w:szCs w:val="24"/>
        </w:rPr>
        <w:lastRenderedPageBreak/>
        <w:t>Năm sinh (Âm lịch):</w:t>
      </w:r>
    </w:p>
    <w:p w14:paraId="57C5BBD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B5788DD">
          <v:rect id="_x0000_i1037" alt="" style="width:398.75pt;height:.05pt;mso-width-percent:0;mso-height-percent:0;mso-width-percent:0;mso-height-percent:0" o:hrpct="852" o:hralign="center" o:hrstd="t" o:hr="t" fillcolor="#a0a0a0" stroked="f"/>
        </w:pict>
      </w:r>
    </w:p>
    <w:p w14:paraId="57C3203C"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20.32 Nguyễn Thị Thu</w:t>
      </w:r>
    </w:p>
    <w:p w14:paraId="73B8796E"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071776C9"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07/10/1960</w:t>
      </w:r>
      <w:r w:rsidRPr="0094397B">
        <w:rPr>
          <w:rFonts w:ascii="Arial" w:hAnsi="Arial" w:cs="Arial"/>
          <w:sz w:val="24"/>
          <w:szCs w:val="24"/>
        </w:rPr>
        <w:br/>
        <w:t>Năm sinh (Âm lịch): 27/8 Canh Tý</w:t>
      </w:r>
    </w:p>
    <w:p w14:paraId="2A34C03B"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 19/02/2011 AL</w:t>
      </w:r>
    </w:p>
    <w:p w14:paraId="44BF6EA6" w14:textId="77777777" w:rsidR="006A37F1" w:rsidRPr="0094397B" w:rsidRDefault="006A37F1" w:rsidP="006A37F1">
      <w:pPr>
        <w:rPr>
          <w:rFonts w:ascii="Arial" w:hAnsi="Arial" w:cs="Arial"/>
          <w:sz w:val="24"/>
          <w:szCs w:val="24"/>
        </w:rPr>
      </w:pPr>
      <w:r w:rsidRPr="0094397B">
        <w:rPr>
          <w:rFonts w:ascii="Arial" w:hAnsi="Arial" w:cs="Arial"/>
          <w:sz w:val="24"/>
          <w:szCs w:val="24"/>
        </w:rPr>
        <w:t>Chồng: Nguyễn Khoa (SN 1961 – Quê Thị Cầu)</w:t>
      </w:r>
    </w:p>
    <w:p w14:paraId="7F04C0A0"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F378075">
          <v:rect id="_x0000_i1036" alt="" style="width:398.75pt;height:.05pt;mso-width-percent:0;mso-height-percent:0;mso-width-percent:0;mso-height-percent:0" o:hrpct="852" o:hralign="center" o:hrstd="t" o:hr="t" fillcolor="#a0a0a0" stroked="f"/>
        </w:pict>
      </w:r>
    </w:p>
    <w:p w14:paraId="745EB0A9"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20.33 Nguyễn Thị Tuyết</w:t>
      </w:r>
    </w:p>
    <w:p w14:paraId="6FAC2ADE"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3AF58102"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28/7/1963</w:t>
      </w:r>
      <w:r w:rsidRPr="0094397B">
        <w:rPr>
          <w:rFonts w:ascii="Arial" w:hAnsi="Arial" w:cs="Arial"/>
          <w:sz w:val="24"/>
          <w:szCs w:val="24"/>
        </w:rPr>
        <w:br/>
        <w:t>Năm sinh (Âm lịch): 8/6 Quý Mão</w:t>
      </w:r>
    </w:p>
    <w:p w14:paraId="7762F507" w14:textId="77777777" w:rsidR="006A37F1" w:rsidRPr="0094397B" w:rsidRDefault="006A37F1" w:rsidP="006A37F1">
      <w:pPr>
        <w:rPr>
          <w:rFonts w:ascii="Arial" w:hAnsi="Arial" w:cs="Arial"/>
          <w:sz w:val="24"/>
          <w:szCs w:val="24"/>
        </w:rPr>
      </w:pPr>
      <w:r w:rsidRPr="0094397B">
        <w:rPr>
          <w:rFonts w:ascii="Arial" w:hAnsi="Arial" w:cs="Arial"/>
          <w:sz w:val="24"/>
          <w:szCs w:val="24"/>
        </w:rPr>
        <w:t>Chồng: Nguyễn Ngọc Mến</w:t>
      </w:r>
    </w:p>
    <w:p w14:paraId="2A5EFC70" w14:textId="77777777" w:rsidR="006A37F1" w:rsidRPr="0094397B" w:rsidRDefault="006A37F1" w:rsidP="006A37F1">
      <w:pPr>
        <w:numPr>
          <w:ilvl w:val="0"/>
          <w:numId w:val="43"/>
        </w:numPr>
        <w:rPr>
          <w:rFonts w:ascii="Arial" w:hAnsi="Arial" w:cs="Arial"/>
          <w:sz w:val="24"/>
          <w:szCs w:val="24"/>
        </w:rPr>
      </w:pPr>
      <w:r w:rsidRPr="0094397B">
        <w:rPr>
          <w:rFonts w:ascii="Arial" w:hAnsi="Arial" w:cs="Arial"/>
          <w:sz w:val="24"/>
          <w:szCs w:val="24"/>
        </w:rPr>
        <w:t>Năm sinh (Dương lịch): 1964</w:t>
      </w:r>
    </w:p>
    <w:p w14:paraId="190727EF" w14:textId="77777777" w:rsidR="006A37F1" w:rsidRPr="0094397B" w:rsidRDefault="006A37F1" w:rsidP="006A37F1">
      <w:pPr>
        <w:numPr>
          <w:ilvl w:val="0"/>
          <w:numId w:val="43"/>
        </w:numPr>
        <w:rPr>
          <w:rFonts w:ascii="Arial" w:hAnsi="Arial" w:cs="Arial"/>
          <w:sz w:val="24"/>
          <w:szCs w:val="24"/>
        </w:rPr>
      </w:pPr>
      <w:r w:rsidRPr="0094397B">
        <w:rPr>
          <w:rFonts w:ascii="Arial" w:hAnsi="Arial" w:cs="Arial"/>
          <w:sz w:val="24"/>
          <w:szCs w:val="24"/>
        </w:rPr>
        <w:t>Năm mất (Âm lịch): 29/10 AL</w:t>
      </w:r>
    </w:p>
    <w:p w14:paraId="4293CE18" w14:textId="77777777" w:rsidR="006A37F1" w:rsidRPr="0094397B" w:rsidRDefault="006A37F1" w:rsidP="006A37F1">
      <w:pPr>
        <w:numPr>
          <w:ilvl w:val="0"/>
          <w:numId w:val="43"/>
        </w:numPr>
        <w:rPr>
          <w:rFonts w:ascii="Arial" w:hAnsi="Arial" w:cs="Arial"/>
          <w:sz w:val="24"/>
          <w:szCs w:val="24"/>
        </w:rPr>
      </w:pPr>
      <w:r w:rsidRPr="0094397B">
        <w:rPr>
          <w:rFonts w:ascii="Arial" w:hAnsi="Arial" w:cs="Arial"/>
          <w:sz w:val="24"/>
          <w:szCs w:val="24"/>
        </w:rPr>
        <w:t>Quê: Châm Khê, Phong Khê, TP Bắc Ninh</w:t>
      </w:r>
    </w:p>
    <w:p w14:paraId="3B56597E"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03F3F972">
          <v:rect id="_x0000_i1035" alt="" style="width:398.75pt;height:.05pt;mso-width-percent:0;mso-height-percent:0;mso-width-percent:0;mso-height-percent:0" o:hrpct="852" o:hralign="center" o:hrstd="t" o:hr="t" fillcolor="#a0a0a0" stroked="f"/>
        </w:pict>
      </w:r>
    </w:p>
    <w:p w14:paraId="7AB40A64"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20.34 Nguyễn Sĩ Thuấn</w:t>
      </w:r>
    </w:p>
    <w:p w14:paraId="67FF9370"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52C82C4B"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29/3/1966</w:t>
      </w:r>
      <w:r w:rsidRPr="0094397B">
        <w:rPr>
          <w:rFonts w:ascii="Arial" w:hAnsi="Arial" w:cs="Arial"/>
          <w:sz w:val="24"/>
          <w:szCs w:val="24"/>
        </w:rPr>
        <w:br/>
        <w:t>Năm sinh (Âm lịch):</w:t>
      </w:r>
    </w:p>
    <w:p w14:paraId="645815B5" w14:textId="77777777" w:rsidR="006A37F1" w:rsidRPr="0094397B" w:rsidRDefault="006A37F1" w:rsidP="006A37F1">
      <w:pPr>
        <w:rPr>
          <w:rFonts w:ascii="Arial" w:hAnsi="Arial" w:cs="Arial"/>
          <w:sz w:val="24"/>
          <w:szCs w:val="24"/>
        </w:rPr>
      </w:pPr>
      <w:r w:rsidRPr="0094397B">
        <w:rPr>
          <w:rFonts w:ascii="Arial" w:hAnsi="Arial" w:cs="Arial"/>
          <w:sz w:val="24"/>
          <w:szCs w:val="24"/>
        </w:rPr>
        <w:t>Vợ: Phạm Thu Hương</w:t>
      </w:r>
    </w:p>
    <w:p w14:paraId="2245A024" w14:textId="77777777" w:rsidR="006A37F1" w:rsidRPr="0094397B" w:rsidRDefault="006A37F1" w:rsidP="006A37F1">
      <w:pPr>
        <w:numPr>
          <w:ilvl w:val="0"/>
          <w:numId w:val="44"/>
        </w:numPr>
        <w:rPr>
          <w:rFonts w:ascii="Arial" w:hAnsi="Arial" w:cs="Arial"/>
          <w:sz w:val="24"/>
          <w:szCs w:val="24"/>
        </w:rPr>
      </w:pPr>
      <w:r w:rsidRPr="0094397B">
        <w:rPr>
          <w:rFonts w:ascii="Arial" w:hAnsi="Arial" w:cs="Arial"/>
          <w:sz w:val="24"/>
          <w:szCs w:val="24"/>
        </w:rPr>
        <w:t>Năm sinh (Dương lịch): 1974</w:t>
      </w:r>
    </w:p>
    <w:p w14:paraId="641D4152" w14:textId="77777777" w:rsidR="006A37F1" w:rsidRPr="0094397B" w:rsidRDefault="006A37F1" w:rsidP="006A37F1">
      <w:pPr>
        <w:numPr>
          <w:ilvl w:val="0"/>
          <w:numId w:val="44"/>
        </w:numPr>
        <w:rPr>
          <w:rFonts w:ascii="Arial" w:hAnsi="Arial" w:cs="Arial"/>
          <w:sz w:val="24"/>
          <w:szCs w:val="24"/>
        </w:rPr>
      </w:pPr>
      <w:r w:rsidRPr="0094397B">
        <w:rPr>
          <w:rFonts w:ascii="Arial" w:hAnsi="Arial" w:cs="Arial"/>
          <w:sz w:val="24"/>
          <w:szCs w:val="24"/>
        </w:rPr>
        <w:t>Quê: P. Quang Trung, TP Thái Nguyên</w:t>
      </w:r>
    </w:p>
    <w:p w14:paraId="515FC220"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62059AA3">
          <v:rect id="_x0000_i1034" alt="" style="width:398.75pt;height:.05pt;mso-width-percent:0;mso-height-percent:0;mso-width-percent:0;mso-height-percent:0" o:hrpct="852" o:hralign="center" o:hrstd="t" o:hr="t" fillcolor="#a0a0a0" stroked="f"/>
        </w:pict>
      </w:r>
    </w:p>
    <w:p w14:paraId="61A72F92"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lastRenderedPageBreak/>
        <w:t>20.35 Nguyễn Thị Đoan Trang</w:t>
      </w:r>
    </w:p>
    <w:p w14:paraId="65D8EE18"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4E330ACD"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15/9/1969</w:t>
      </w:r>
      <w:r w:rsidRPr="0094397B">
        <w:rPr>
          <w:rFonts w:ascii="Arial" w:hAnsi="Arial" w:cs="Arial"/>
          <w:sz w:val="24"/>
          <w:szCs w:val="24"/>
        </w:rPr>
        <w:br/>
        <w:t>Năm sinh (Âm lịch): 4/8 Kỷ Dậu</w:t>
      </w:r>
    </w:p>
    <w:p w14:paraId="17322C86" w14:textId="77777777" w:rsidR="006A37F1" w:rsidRPr="0094397B" w:rsidRDefault="006A37F1" w:rsidP="006A37F1">
      <w:pPr>
        <w:rPr>
          <w:rFonts w:ascii="Arial" w:hAnsi="Arial" w:cs="Arial"/>
          <w:sz w:val="24"/>
          <w:szCs w:val="24"/>
        </w:rPr>
      </w:pPr>
      <w:r w:rsidRPr="0094397B">
        <w:rPr>
          <w:rFonts w:ascii="Arial" w:hAnsi="Arial" w:cs="Arial"/>
          <w:sz w:val="24"/>
          <w:szCs w:val="24"/>
        </w:rPr>
        <w:t>Chồng: Nguyễn Văn Đĩnh</w:t>
      </w:r>
    </w:p>
    <w:p w14:paraId="7AE2C02E" w14:textId="77777777" w:rsidR="006A37F1" w:rsidRPr="0094397B" w:rsidRDefault="006A37F1" w:rsidP="006A37F1">
      <w:pPr>
        <w:numPr>
          <w:ilvl w:val="0"/>
          <w:numId w:val="45"/>
        </w:numPr>
        <w:rPr>
          <w:rFonts w:ascii="Arial" w:hAnsi="Arial" w:cs="Arial"/>
          <w:sz w:val="24"/>
          <w:szCs w:val="24"/>
        </w:rPr>
      </w:pPr>
      <w:r w:rsidRPr="0094397B">
        <w:rPr>
          <w:rFonts w:ascii="Arial" w:hAnsi="Arial" w:cs="Arial"/>
          <w:sz w:val="24"/>
          <w:szCs w:val="24"/>
        </w:rPr>
        <w:t>Năm sinh (Dương lịch): 1967</w:t>
      </w:r>
    </w:p>
    <w:p w14:paraId="67F3AB0E" w14:textId="77777777" w:rsidR="006A37F1" w:rsidRPr="0094397B" w:rsidRDefault="006A37F1" w:rsidP="006A37F1">
      <w:pPr>
        <w:numPr>
          <w:ilvl w:val="0"/>
          <w:numId w:val="45"/>
        </w:numPr>
        <w:rPr>
          <w:rFonts w:ascii="Arial" w:hAnsi="Arial" w:cs="Arial"/>
          <w:sz w:val="24"/>
          <w:szCs w:val="24"/>
        </w:rPr>
      </w:pPr>
      <w:r w:rsidRPr="0094397B">
        <w:rPr>
          <w:rFonts w:ascii="Arial" w:hAnsi="Arial" w:cs="Arial"/>
          <w:sz w:val="24"/>
          <w:szCs w:val="24"/>
        </w:rPr>
        <w:t>Quê: Thị Cầu</w:t>
      </w:r>
    </w:p>
    <w:p w14:paraId="09F62C27"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7F07E215">
          <v:rect id="_x0000_i1033" alt="" style="width:398.75pt;height:.05pt;mso-width-percent:0;mso-height-percent:0;mso-width-percent:0;mso-height-percent:0" o:hrpct="852" o:hralign="center" o:hrstd="t" o:hr="t" fillcolor="#a0a0a0" stroked="f"/>
        </w:pict>
      </w:r>
    </w:p>
    <w:p w14:paraId="44089581"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20.36 Nguyễn Sỹ Tráng</w:t>
      </w:r>
    </w:p>
    <w:p w14:paraId="185C5EB1" w14:textId="77777777" w:rsidR="006A37F1" w:rsidRPr="0094397B" w:rsidRDefault="006A37F1" w:rsidP="006A37F1">
      <w:pPr>
        <w:rPr>
          <w:rFonts w:ascii="Arial" w:hAnsi="Arial" w:cs="Arial"/>
          <w:sz w:val="24"/>
          <w:szCs w:val="24"/>
        </w:rPr>
      </w:pPr>
      <w:r w:rsidRPr="0094397B">
        <w:rPr>
          <w:rFonts w:ascii="Arial" w:hAnsi="Arial" w:cs="Arial"/>
          <w:sz w:val="24"/>
          <w:szCs w:val="24"/>
        </w:rPr>
        <w:t>Cha: 19.12 Nguyễn Sĩ Tính</w:t>
      </w:r>
    </w:p>
    <w:p w14:paraId="2AA9643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01/8/1972</w:t>
      </w:r>
      <w:r w:rsidRPr="0094397B">
        <w:rPr>
          <w:rFonts w:ascii="Arial" w:hAnsi="Arial" w:cs="Arial"/>
          <w:sz w:val="24"/>
          <w:szCs w:val="24"/>
        </w:rPr>
        <w:br/>
        <w:t>Năm sinh (Âm lịch): 22/6 Nhâm Tý</w:t>
      </w:r>
    </w:p>
    <w:p w14:paraId="3F75BF56" w14:textId="77777777" w:rsidR="006A37F1" w:rsidRPr="0094397B" w:rsidRDefault="006A37F1" w:rsidP="006A37F1">
      <w:pPr>
        <w:rPr>
          <w:rFonts w:ascii="Arial" w:hAnsi="Arial" w:cs="Arial"/>
          <w:sz w:val="24"/>
          <w:szCs w:val="24"/>
        </w:rPr>
      </w:pPr>
      <w:r w:rsidRPr="0094397B">
        <w:rPr>
          <w:rFonts w:ascii="Arial" w:hAnsi="Arial" w:cs="Arial"/>
          <w:sz w:val="24"/>
          <w:szCs w:val="24"/>
        </w:rPr>
        <w:t>Vợ: Đinh Thị Minh Thuận</w:t>
      </w:r>
    </w:p>
    <w:p w14:paraId="233A12AC" w14:textId="77777777" w:rsidR="006A37F1" w:rsidRPr="0094397B" w:rsidRDefault="006A37F1" w:rsidP="006A37F1">
      <w:pPr>
        <w:numPr>
          <w:ilvl w:val="0"/>
          <w:numId w:val="46"/>
        </w:numPr>
        <w:rPr>
          <w:rFonts w:ascii="Arial" w:hAnsi="Arial" w:cs="Arial"/>
          <w:sz w:val="24"/>
          <w:szCs w:val="24"/>
        </w:rPr>
      </w:pPr>
      <w:r w:rsidRPr="0094397B">
        <w:rPr>
          <w:rFonts w:ascii="Arial" w:hAnsi="Arial" w:cs="Arial"/>
          <w:sz w:val="24"/>
          <w:szCs w:val="24"/>
        </w:rPr>
        <w:t>Năm sinh (Dương lịch): 13/10/1979</w:t>
      </w:r>
    </w:p>
    <w:p w14:paraId="05EB0E74" w14:textId="77777777" w:rsidR="006A37F1" w:rsidRPr="0094397B" w:rsidRDefault="006A37F1" w:rsidP="006A37F1">
      <w:pPr>
        <w:rPr>
          <w:rFonts w:ascii="Arial" w:hAnsi="Arial" w:cs="Arial"/>
          <w:sz w:val="24"/>
          <w:szCs w:val="24"/>
          <w:lang w:val="vi-VN"/>
        </w:rPr>
      </w:pPr>
    </w:p>
    <w:p w14:paraId="259633EF"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19.13 NGUYỄN SĨ TƯỞNG</w:t>
      </w:r>
    </w:p>
    <w:p w14:paraId="0E532FB8"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19.13 Nguyễn Sĩ Tưởng)</w:t>
      </w:r>
    </w:p>
    <w:p w14:paraId="285A5BCB"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021FA54E">
          <v:rect id="_x0000_i1032" alt="" style="width:398.75pt;height:.05pt;mso-width-percent:0;mso-height-percent:0;mso-width-percent:0;mso-height-percent:0" o:hrpct="852" o:hralign="center" o:hrstd="t" o:hr="t" fillcolor="#a0a0a0" stroked="f"/>
        </w:pict>
      </w:r>
    </w:p>
    <w:p w14:paraId="2D804C32"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20.37 Nguyễn Thị Thanh</w:t>
      </w:r>
    </w:p>
    <w:p w14:paraId="2DF7DEA6"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192560E5"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1968</w:t>
      </w:r>
      <w:r w:rsidRPr="0094397B">
        <w:rPr>
          <w:rFonts w:ascii="Arial" w:hAnsi="Arial" w:cs="Arial"/>
          <w:sz w:val="24"/>
          <w:szCs w:val="24"/>
        </w:rPr>
        <w:br/>
        <w:t>Năm sinh (Âm lịch):</w:t>
      </w:r>
    </w:p>
    <w:p w14:paraId="4A02FBD2" w14:textId="77777777" w:rsidR="006A37F1" w:rsidRPr="0094397B" w:rsidRDefault="006A37F1" w:rsidP="006A37F1">
      <w:pPr>
        <w:rPr>
          <w:rFonts w:ascii="Arial" w:hAnsi="Arial" w:cs="Arial"/>
          <w:sz w:val="24"/>
          <w:szCs w:val="24"/>
        </w:rPr>
      </w:pPr>
      <w:r w:rsidRPr="0094397B">
        <w:rPr>
          <w:rFonts w:ascii="Arial" w:hAnsi="Arial" w:cs="Arial"/>
          <w:sz w:val="24"/>
          <w:szCs w:val="24"/>
        </w:rPr>
        <w:t>Chồng: Kỳ</w:t>
      </w:r>
    </w:p>
    <w:p w14:paraId="6F837DD4"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3155A46A">
          <v:rect id="_x0000_i1031" alt="" style="width:398.75pt;height:.05pt;mso-width-percent:0;mso-height-percent:0;mso-width-percent:0;mso-height-percent:0" o:hrpct="852" o:hralign="center" o:hrstd="t" o:hr="t" fillcolor="#a0a0a0" stroked="f"/>
        </w:pict>
      </w:r>
    </w:p>
    <w:p w14:paraId="227F265A"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20.38 Nguyễn Thị Trà</w:t>
      </w:r>
    </w:p>
    <w:p w14:paraId="02EF1999"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29B5C053" w14:textId="77777777" w:rsidR="006A37F1" w:rsidRPr="0094397B" w:rsidRDefault="006A37F1" w:rsidP="006A37F1">
      <w:pPr>
        <w:rPr>
          <w:rFonts w:ascii="Arial" w:hAnsi="Arial" w:cs="Arial"/>
          <w:sz w:val="24"/>
          <w:szCs w:val="24"/>
        </w:rPr>
      </w:pPr>
      <w:r w:rsidRPr="0094397B">
        <w:rPr>
          <w:rFonts w:ascii="Arial" w:hAnsi="Arial" w:cs="Arial"/>
          <w:sz w:val="24"/>
          <w:szCs w:val="24"/>
        </w:rPr>
        <w:lastRenderedPageBreak/>
        <w:t>Năm sinh (Dương lịch): 1971</w:t>
      </w:r>
      <w:r w:rsidRPr="0094397B">
        <w:rPr>
          <w:rFonts w:ascii="Arial" w:hAnsi="Arial" w:cs="Arial"/>
          <w:sz w:val="24"/>
          <w:szCs w:val="24"/>
        </w:rPr>
        <w:br/>
        <w:t>Năm sinh (Âm lịch):</w:t>
      </w:r>
    </w:p>
    <w:p w14:paraId="3C9FFD68" w14:textId="77777777" w:rsidR="006A37F1" w:rsidRPr="0094397B" w:rsidRDefault="006A37F1" w:rsidP="006A37F1">
      <w:pPr>
        <w:rPr>
          <w:rFonts w:ascii="Arial" w:hAnsi="Arial" w:cs="Arial"/>
          <w:sz w:val="24"/>
          <w:szCs w:val="24"/>
        </w:rPr>
      </w:pPr>
      <w:r w:rsidRPr="0094397B">
        <w:rPr>
          <w:rFonts w:ascii="Arial" w:hAnsi="Arial" w:cs="Arial"/>
          <w:sz w:val="24"/>
          <w:szCs w:val="24"/>
        </w:rPr>
        <w:t>Chồng: Thành</w:t>
      </w:r>
    </w:p>
    <w:p w14:paraId="60C953AC"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09A7A4D0">
          <v:rect id="_x0000_i1030" alt="" style="width:398.75pt;height:.05pt;mso-width-percent:0;mso-height-percent:0;mso-width-percent:0;mso-height-percent:0" o:hrpct="852" o:hralign="center" o:hrstd="t" o:hr="t" fillcolor="#a0a0a0" stroked="f"/>
        </w:pict>
      </w:r>
    </w:p>
    <w:p w14:paraId="269BE5F9"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20.39 Nguyễn Thị Thảo</w:t>
      </w:r>
    </w:p>
    <w:p w14:paraId="45D237EE"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2CB8815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1974</w:t>
      </w:r>
      <w:r w:rsidRPr="0094397B">
        <w:rPr>
          <w:rFonts w:ascii="Arial" w:hAnsi="Arial" w:cs="Arial"/>
          <w:sz w:val="24"/>
          <w:szCs w:val="24"/>
        </w:rPr>
        <w:br/>
        <w:t>Năm sinh (Âm lịch):</w:t>
      </w:r>
    </w:p>
    <w:p w14:paraId="3D461B27" w14:textId="77777777" w:rsidR="006A37F1" w:rsidRPr="0094397B" w:rsidRDefault="006A37F1" w:rsidP="006A37F1">
      <w:pPr>
        <w:rPr>
          <w:rFonts w:ascii="Arial" w:hAnsi="Arial" w:cs="Arial"/>
          <w:sz w:val="24"/>
          <w:szCs w:val="24"/>
        </w:rPr>
      </w:pPr>
      <w:r w:rsidRPr="0094397B">
        <w:rPr>
          <w:rFonts w:ascii="Arial" w:hAnsi="Arial" w:cs="Arial"/>
          <w:sz w:val="24"/>
          <w:szCs w:val="24"/>
        </w:rPr>
        <w:t>Chồng: Đăng</w:t>
      </w:r>
    </w:p>
    <w:p w14:paraId="458C8461"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FA15144">
          <v:rect id="_x0000_i1029" alt="" style="width:398.75pt;height:.05pt;mso-width-percent:0;mso-height-percent:0;mso-width-percent:0;mso-height-percent:0" o:hrpct="852" o:hralign="center" o:hrstd="t" o:hr="t" fillcolor="#a0a0a0" stroked="f"/>
        </w:pict>
      </w:r>
    </w:p>
    <w:p w14:paraId="3ABF5594"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20.40 Nguyễn Thị Chinh</w:t>
      </w:r>
    </w:p>
    <w:p w14:paraId="5942EE86"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77C569C3"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1977</w:t>
      </w:r>
      <w:r w:rsidRPr="0094397B">
        <w:rPr>
          <w:rFonts w:ascii="Arial" w:hAnsi="Arial" w:cs="Arial"/>
          <w:sz w:val="24"/>
          <w:szCs w:val="24"/>
        </w:rPr>
        <w:br/>
        <w:t>Năm sinh (Âm lịch):</w:t>
      </w:r>
    </w:p>
    <w:p w14:paraId="6B774AEF" w14:textId="77777777" w:rsidR="006A37F1" w:rsidRPr="0094397B" w:rsidRDefault="006A37F1" w:rsidP="006A37F1">
      <w:pPr>
        <w:rPr>
          <w:rFonts w:ascii="Arial" w:hAnsi="Arial" w:cs="Arial"/>
          <w:sz w:val="24"/>
          <w:szCs w:val="24"/>
        </w:rPr>
      </w:pPr>
      <w:r w:rsidRPr="0094397B">
        <w:rPr>
          <w:rFonts w:ascii="Arial" w:hAnsi="Arial" w:cs="Arial"/>
          <w:sz w:val="24"/>
          <w:szCs w:val="24"/>
        </w:rPr>
        <w:t>Chồng: Chức</w:t>
      </w:r>
    </w:p>
    <w:p w14:paraId="5A829EA5"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9D9B388">
          <v:rect id="_x0000_i1028" alt="" style="width:398.75pt;height:.05pt;mso-width-percent:0;mso-height-percent:0;mso-width-percent:0;mso-height-percent:0" o:hrpct="852" o:hralign="center" o:hrstd="t" o:hr="t" fillcolor="#a0a0a0" stroked="f"/>
        </w:pict>
      </w:r>
    </w:p>
    <w:p w14:paraId="600D087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20.41 Nguyễn Thị Chính (Lan)</w:t>
      </w:r>
    </w:p>
    <w:p w14:paraId="6F0AA5FA"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068E657B"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1979</w:t>
      </w:r>
      <w:r w:rsidRPr="0094397B">
        <w:rPr>
          <w:rFonts w:ascii="Arial" w:hAnsi="Arial" w:cs="Arial"/>
          <w:sz w:val="24"/>
          <w:szCs w:val="24"/>
        </w:rPr>
        <w:br/>
        <w:t>Năm sinh (Âm lịch):</w:t>
      </w:r>
    </w:p>
    <w:p w14:paraId="1FD7C453" w14:textId="77777777" w:rsidR="006A37F1" w:rsidRPr="0094397B" w:rsidRDefault="006A37F1" w:rsidP="006A37F1">
      <w:pPr>
        <w:rPr>
          <w:rFonts w:ascii="Arial" w:hAnsi="Arial" w:cs="Arial"/>
          <w:sz w:val="24"/>
          <w:szCs w:val="24"/>
        </w:rPr>
      </w:pPr>
      <w:r w:rsidRPr="0094397B">
        <w:rPr>
          <w:rFonts w:ascii="Arial" w:hAnsi="Arial" w:cs="Arial"/>
          <w:sz w:val="24"/>
          <w:szCs w:val="24"/>
        </w:rPr>
        <w:t>Chồng: Huynh (quê Hải Dương)</w:t>
      </w:r>
    </w:p>
    <w:p w14:paraId="3393772D"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2863AC86">
          <v:rect id="_x0000_i1027" alt="" style="width:398.75pt;height:.05pt;mso-width-percent:0;mso-height-percent:0;mso-width-percent:0;mso-height-percent:0" o:hrpct="852" o:hralign="center" o:hrstd="t" o:hr="t" fillcolor="#a0a0a0" stroked="f"/>
        </w:pict>
      </w:r>
    </w:p>
    <w:p w14:paraId="3B4FB6B7"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20.42 Nguyễn Sĩ Tuân</w:t>
      </w:r>
    </w:p>
    <w:p w14:paraId="7C215B40"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26B69F1C"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1981</w:t>
      </w:r>
      <w:r w:rsidRPr="0094397B">
        <w:rPr>
          <w:rFonts w:ascii="Arial" w:hAnsi="Arial" w:cs="Arial"/>
          <w:sz w:val="24"/>
          <w:szCs w:val="24"/>
        </w:rPr>
        <w:br/>
        <w:t>Năm sinh (Âm lịch):</w:t>
      </w:r>
    </w:p>
    <w:p w14:paraId="4702CE90" w14:textId="77777777" w:rsidR="006A37F1" w:rsidRPr="0094397B" w:rsidRDefault="006A37F1" w:rsidP="006A37F1">
      <w:pPr>
        <w:rPr>
          <w:rFonts w:ascii="Arial" w:hAnsi="Arial" w:cs="Arial"/>
          <w:sz w:val="24"/>
          <w:szCs w:val="24"/>
        </w:rPr>
      </w:pPr>
      <w:r w:rsidRPr="0094397B">
        <w:rPr>
          <w:rFonts w:ascii="Arial" w:hAnsi="Arial" w:cs="Arial"/>
          <w:sz w:val="24"/>
          <w:szCs w:val="24"/>
        </w:rPr>
        <w:t>Vợ: Nguyệt</w:t>
      </w:r>
    </w:p>
    <w:p w14:paraId="51BB3889" w14:textId="77777777" w:rsidR="006A37F1" w:rsidRPr="0094397B" w:rsidRDefault="006B6E3C" w:rsidP="006A37F1">
      <w:pPr>
        <w:rPr>
          <w:rFonts w:ascii="Arial" w:hAnsi="Arial" w:cs="Arial"/>
          <w:sz w:val="24"/>
          <w:szCs w:val="24"/>
        </w:rPr>
      </w:pPr>
      <w:r w:rsidRPr="006B6E3C">
        <w:rPr>
          <w:rFonts w:ascii="Arial" w:hAnsi="Arial" w:cs="Arial"/>
          <w:noProof/>
          <w:sz w:val="24"/>
          <w:szCs w:val="24"/>
        </w:rPr>
        <w:lastRenderedPageBreak/>
        <w:pict w14:anchorId="77C097F8">
          <v:rect id="_x0000_i1026" alt="" style="width:398.75pt;height:.05pt;mso-width-percent:0;mso-height-percent:0;mso-width-percent:0;mso-height-percent:0" o:hrpct="852" o:hralign="center" o:hrstd="t" o:hr="t" fillcolor="#a0a0a0" stroked="f"/>
        </w:pict>
      </w:r>
    </w:p>
    <w:p w14:paraId="1674D1E3"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20.43 Nguyễn Thị Luyến</w:t>
      </w:r>
    </w:p>
    <w:p w14:paraId="1AA4BD72" w14:textId="77777777" w:rsidR="006A37F1" w:rsidRPr="0094397B" w:rsidRDefault="006A37F1" w:rsidP="006A37F1">
      <w:pPr>
        <w:rPr>
          <w:rFonts w:ascii="Arial" w:hAnsi="Arial" w:cs="Arial"/>
          <w:sz w:val="24"/>
          <w:szCs w:val="24"/>
        </w:rPr>
      </w:pPr>
      <w:r w:rsidRPr="0094397B">
        <w:rPr>
          <w:rFonts w:ascii="Arial" w:hAnsi="Arial" w:cs="Arial"/>
          <w:sz w:val="24"/>
          <w:szCs w:val="24"/>
        </w:rPr>
        <w:t>Cha: 19.13 Nguyễn Sĩ Tưởng</w:t>
      </w:r>
    </w:p>
    <w:p w14:paraId="3D0478EF"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 1983</w:t>
      </w:r>
      <w:r w:rsidRPr="0094397B">
        <w:rPr>
          <w:rFonts w:ascii="Arial" w:hAnsi="Arial" w:cs="Arial"/>
          <w:sz w:val="24"/>
          <w:szCs w:val="24"/>
        </w:rPr>
        <w:br/>
        <w:t>Năm sinh (Âm lịch):</w:t>
      </w:r>
    </w:p>
    <w:p w14:paraId="6FA03D57" w14:textId="77777777" w:rsidR="006A37F1" w:rsidRPr="0094397B" w:rsidRDefault="006A37F1" w:rsidP="006A37F1">
      <w:pPr>
        <w:rPr>
          <w:rFonts w:ascii="Arial" w:hAnsi="Arial" w:cs="Arial"/>
          <w:sz w:val="24"/>
          <w:szCs w:val="24"/>
        </w:rPr>
      </w:pPr>
      <w:r w:rsidRPr="0094397B">
        <w:rPr>
          <w:rFonts w:ascii="Arial" w:hAnsi="Arial" w:cs="Arial"/>
          <w:sz w:val="24"/>
          <w:szCs w:val="24"/>
        </w:rPr>
        <w:t>Chồng:</w:t>
      </w:r>
    </w:p>
    <w:p w14:paraId="715E2E9C" w14:textId="77777777" w:rsidR="006A37F1" w:rsidRPr="0094397B" w:rsidRDefault="006A37F1" w:rsidP="006A37F1">
      <w:pPr>
        <w:rPr>
          <w:rFonts w:ascii="Arial" w:hAnsi="Arial" w:cs="Arial"/>
          <w:sz w:val="24"/>
          <w:szCs w:val="24"/>
          <w:lang w:val="vi-VN"/>
        </w:rPr>
      </w:pPr>
    </w:p>
    <w:p w14:paraId="452F0830"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ĐỜI 20 – CHI 19.15 NGUYỄN THỊ TÍN</w:t>
      </w:r>
    </w:p>
    <w:p w14:paraId="3859FA78" w14:textId="77777777" w:rsidR="006A37F1" w:rsidRPr="0094397B" w:rsidRDefault="006A37F1" w:rsidP="006A37F1">
      <w:pPr>
        <w:rPr>
          <w:rFonts w:ascii="Arial" w:hAnsi="Arial" w:cs="Arial"/>
          <w:sz w:val="24"/>
          <w:szCs w:val="24"/>
        </w:rPr>
      </w:pPr>
      <w:r w:rsidRPr="0094397B">
        <w:rPr>
          <w:rFonts w:ascii="Arial" w:hAnsi="Arial" w:cs="Arial"/>
          <w:sz w:val="24"/>
          <w:szCs w:val="24"/>
        </w:rPr>
        <w:t>(Con của 19.15 Nguyễn Thị Tín)</w:t>
      </w:r>
    </w:p>
    <w:p w14:paraId="6EEAB00C" w14:textId="77777777" w:rsidR="006A37F1" w:rsidRPr="0094397B" w:rsidRDefault="006B6E3C" w:rsidP="006A37F1">
      <w:pPr>
        <w:rPr>
          <w:rFonts w:ascii="Arial" w:hAnsi="Arial" w:cs="Arial"/>
          <w:sz w:val="24"/>
          <w:szCs w:val="24"/>
        </w:rPr>
      </w:pPr>
      <w:r w:rsidRPr="006B6E3C">
        <w:rPr>
          <w:rFonts w:ascii="Arial" w:hAnsi="Arial" w:cs="Arial"/>
          <w:noProof/>
          <w:sz w:val="24"/>
          <w:szCs w:val="24"/>
        </w:rPr>
        <w:pict w14:anchorId="4EAEF5CD">
          <v:rect id="_x0000_i1025" alt="" style="width:398.75pt;height:.05pt;mso-width-percent:0;mso-height-percent:0;mso-width-percent:0;mso-height-percent:0" o:hrpct="852" o:hralign="center" o:hrstd="t" o:hr="t" fillcolor="#a0a0a0" stroked="f"/>
        </w:pict>
      </w:r>
    </w:p>
    <w:p w14:paraId="3C70B020" w14:textId="77777777" w:rsidR="006A37F1" w:rsidRPr="0094397B" w:rsidRDefault="006A37F1" w:rsidP="006A37F1">
      <w:pPr>
        <w:rPr>
          <w:rFonts w:ascii="Arial" w:hAnsi="Arial" w:cs="Arial"/>
          <w:b/>
          <w:bCs/>
          <w:sz w:val="24"/>
          <w:szCs w:val="24"/>
        </w:rPr>
      </w:pPr>
      <w:r w:rsidRPr="0094397B">
        <w:rPr>
          <w:rFonts w:ascii="Arial" w:hAnsi="Arial" w:cs="Arial"/>
          <w:b/>
          <w:bCs/>
          <w:sz w:val="24"/>
          <w:szCs w:val="24"/>
        </w:rPr>
        <w:t>20.44 Lê Thị Bình</w:t>
      </w:r>
    </w:p>
    <w:p w14:paraId="4A218787" w14:textId="77777777" w:rsidR="006A37F1" w:rsidRPr="0094397B" w:rsidRDefault="006A37F1" w:rsidP="006A37F1">
      <w:pPr>
        <w:rPr>
          <w:rFonts w:ascii="Arial" w:hAnsi="Arial" w:cs="Arial"/>
          <w:sz w:val="24"/>
          <w:szCs w:val="24"/>
        </w:rPr>
      </w:pPr>
      <w:r w:rsidRPr="0094397B">
        <w:rPr>
          <w:rFonts w:ascii="Arial" w:hAnsi="Arial" w:cs="Arial"/>
          <w:sz w:val="24"/>
          <w:szCs w:val="24"/>
        </w:rPr>
        <w:t>Cha: (Con của 19.15 Nguyễn Thị Tín)</w:t>
      </w:r>
    </w:p>
    <w:p w14:paraId="03591FF6" w14:textId="77777777" w:rsidR="006A37F1" w:rsidRPr="0094397B" w:rsidRDefault="006A37F1" w:rsidP="006A37F1">
      <w:pPr>
        <w:rPr>
          <w:rFonts w:ascii="Arial" w:hAnsi="Arial" w:cs="Arial"/>
          <w:sz w:val="24"/>
          <w:szCs w:val="24"/>
        </w:rPr>
      </w:pPr>
      <w:r w:rsidRPr="0094397B">
        <w:rPr>
          <w:rFonts w:ascii="Arial" w:hAnsi="Arial" w:cs="Arial"/>
          <w:sz w:val="24"/>
          <w:szCs w:val="24"/>
        </w:rPr>
        <w:t>Năm sinh (Dương lịch):</w:t>
      </w:r>
      <w:r w:rsidRPr="0094397B">
        <w:rPr>
          <w:rFonts w:ascii="Arial" w:hAnsi="Arial" w:cs="Arial"/>
          <w:sz w:val="24"/>
          <w:szCs w:val="24"/>
        </w:rPr>
        <w:br/>
        <w:t>Năm sinh (Âm lịch):</w:t>
      </w:r>
    </w:p>
    <w:p w14:paraId="0D2BD2A6" w14:textId="77777777" w:rsidR="006A37F1" w:rsidRPr="0094397B" w:rsidRDefault="006A37F1" w:rsidP="006A37F1">
      <w:pPr>
        <w:rPr>
          <w:rFonts w:ascii="Arial" w:hAnsi="Arial" w:cs="Arial"/>
          <w:sz w:val="24"/>
          <w:szCs w:val="24"/>
        </w:rPr>
      </w:pPr>
      <w:r w:rsidRPr="0094397B">
        <w:rPr>
          <w:rFonts w:ascii="Arial" w:hAnsi="Arial" w:cs="Arial"/>
          <w:sz w:val="24"/>
          <w:szCs w:val="24"/>
        </w:rPr>
        <w:t>Năm mất (Dương lịch):</w:t>
      </w:r>
      <w:r w:rsidRPr="0094397B">
        <w:rPr>
          <w:rFonts w:ascii="Arial" w:hAnsi="Arial" w:cs="Arial"/>
          <w:sz w:val="24"/>
          <w:szCs w:val="24"/>
        </w:rPr>
        <w:br/>
        <w:t>Năm mất (Âm lịch):</w:t>
      </w:r>
    </w:p>
    <w:p w14:paraId="749DDA21" w14:textId="21D39B17" w:rsidR="00B92FBA" w:rsidRPr="0094397B" w:rsidRDefault="00B92FBA" w:rsidP="00B92FBA">
      <w:pPr>
        <w:rPr>
          <w:rFonts w:ascii="Arial" w:hAnsi="Arial" w:cs="Arial"/>
          <w:sz w:val="24"/>
          <w:szCs w:val="24"/>
        </w:rPr>
      </w:pPr>
    </w:p>
    <w:p w14:paraId="7B55C82B" w14:textId="77777777" w:rsidR="00B92FBA" w:rsidRPr="00696526" w:rsidRDefault="00B92FBA" w:rsidP="00CE7FBD">
      <w:pPr>
        <w:rPr>
          <w:lang w:val="vi-VN"/>
        </w:rPr>
      </w:pPr>
    </w:p>
    <w:sectPr w:rsidR="00B92FBA" w:rsidRPr="006965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80A4A"/>
    <w:multiLevelType w:val="multilevel"/>
    <w:tmpl w:val="E40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C5460"/>
    <w:multiLevelType w:val="multilevel"/>
    <w:tmpl w:val="57F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32586"/>
    <w:multiLevelType w:val="multilevel"/>
    <w:tmpl w:val="848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C78B3"/>
    <w:multiLevelType w:val="multilevel"/>
    <w:tmpl w:val="6FB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6DAE"/>
    <w:multiLevelType w:val="multilevel"/>
    <w:tmpl w:val="0A20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21EA9"/>
    <w:multiLevelType w:val="multilevel"/>
    <w:tmpl w:val="ED0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13B3A"/>
    <w:multiLevelType w:val="multilevel"/>
    <w:tmpl w:val="CD5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17BBD"/>
    <w:multiLevelType w:val="multilevel"/>
    <w:tmpl w:val="CA6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7F9D"/>
    <w:multiLevelType w:val="multilevel"/>
    <w:tmpl w:val="08B2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62403"/>
    <w:multiLevelType w:val="multilevel"/>
    <w:tmpl w:val="6836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00D7F"/>
    <w:multiLevelType w:val="multilevel"/>
    <w:tmpl w:val="0614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10C92"/>
    <w:multiLevelType w:val="multilevel"/>
    <w:tmpl w:val="DA1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30C35"/>
    <w:multiLevelType w:val="multilevel"/>
    <w:tmpl w:val="DFB8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85E3F"/>
    <w:multiLevelType w:val="multilevel"/>
    <w:tmpl w:val="ABE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85841"/>
    <w:multiLevelType w:val="multilevel"/>
    <w:tmpl w:val="D108C49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42BBB"/>
    <w:multiLevelType w:val="multilevel"/>
    <w:tmpl w:val="AECA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E749A"/>
    <w:multiLevelType w:val="multilevel"/>
    <w:tmpl w:val="FDEC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C7DE3"/>
    <w:multiLevelType w:val="multilevel"/>
    <w:tmpl w:val="777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02AC9"/>
    <w:multiLevelType w:val="multilevel"/>
    <w:tmpl w:val="18CA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3580C"/>
    <w:multiLevelType w:val="multilevel"/>
    <w:tmpl w:val="1A0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5D1B"/>
    <w:multiLevelType w:val="multilevel"/>
    <w:tmpl w:val="5C5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76128"/>
    <w:multiLevelType w:val="multilevel"/>
    <w:tmpl w:val="33C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37E78"/>
    <w:multiLevelType w:val="multilevel"/>
    <w:tmpl w:val="0C68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65CD7"/>
    <w:multiLevelType w:val="multilevel"/>
    <w:tmpl w:val="F856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E3D11"/>
    <w:multiLevelType w:val="multilevel"/>
    <w:tmpl w:val="FA0A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A2C87"/>
    <w:multiLevelType w:val="multilevel"/>
    <w:tmpl w:val="F8B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60720"/>
    <w:multiLevelType w:val="multilevel"/>
    <w:tmpl w:val="F13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E22E8"/>
    <w:multiLevelType w:val="multilevel"/>
    <w:tmpl w:val="9AF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C2346"/>
    <w:multiLevelType w:val="multilevel"/>
    <w:tmpl w:val="FE2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F6D44"/>
    <w:multiLevelType w:val="multilevel"/>
    <w:tmpl w:val="182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F1724"/>
    <w:multiLevelType w:val="multilevel"/>
    <w:tmpl w:val="D30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40BCD"/>
    <w:multiLevelType w:val="multilevel"/>
    <w:tmpl w:val="BE08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127A5"/>
    <w:multiLevelType w:val="multilevel"/>
    <w:tmpl w:val="5A90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E7E75"/>
    <w:multiLevelType w:val="multilevel"/>
    <w:tmpl w:val="512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A2786"/>
    <w:multiLevelType w:val="multilevel"/>
    <w:tmpl w:val="E99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27D60"/>
    <w:multiLevelType w:val="multilevel"/>
    <w:tmpl w:val="3B7A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CB4F84"/>
    <w:multiLevelType w:val="multilevel"/>
    <w:tmpl w:val="8A5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B3AB7"/>
    <w:multiLevelType w:val="multilevel"/>
    <w:tmpl w:val="8F9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C69E0"/>
    <w:multiLevelType w:val="multilevel"/>
    <w:tmpl w:val="019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51659"/>
    <w:multiLevelType w:val="multilevel"/>
    <w:tmpl w:val="292C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181816">
    <w:abstractNumId w:val="5"/>
  </w:num>
  <w:num w:numId="2" w16cid:durableId="1239291882">
    <w:abstractNumId w:val="3"/>
  </w:num>
  <w:num w:numId="3" w16cid:durableId="469984379">
    <w:abstractNumId w:val="2"/>
  </w:num>
  <w:num w:numId="4" w16cid:durableId="1875726947">
    <w:abstractNumId w:val="4"/>
  </w:num>
  <w:num w:numId="5" w16cid:durableId="1484345391">
    <w:abstractNumId w:val="1"/>
  </w:num>
  <w:num w:numId="6" w16cid:durableId="518201103">
    <w:abstractNumId w:val="0"/>
  </w:num>
  <w:num w:numId="7" w16cid:durableId="1831435066">
    <w:abstractNumId w:val="35"/>
  </w:num>
  <w:num w:numId="8" w16cid:durableId="2036230995">
    <w:abstractNumId w:val="20"/>
  </w:num>
  <w:num w:numId="9" w16cid:durableId="18355099">
    <w:abstractNumId w:val="19"/>
  </w:num>
  <w:num w:numId="10" w16cid:durableId="996768258">
    <w:abstractNumId w:val="41"/>
  </w:num>
  <w:num w:numId="11" w16cid:durableId="1052315602">
    <w:abstractNumId w:val="22"/>
  </w:num>
  <w:num w:numId="12" w16cid:durableId="188960172">
    <w:abstractNumId w:val="8"/>
  </w:num>
  <w:num w:numId="13" w16cid:durableId="131141128">
    <w:abstractNumId w:val="7"/>
  </w:num>
  <w:num w:numId="14" w16cid:durableId="1646734541">
    <w:abstractNumId w:val="16"/>
  </w:num>
  <w:num w:numId="15" w16cid:durableId="969088978">
    <w:abstractNumId w:val="37"/>
  </w:num>
  <w:num w:numId="16" w16cid:durableId="1639845153">
    <w:abstractNumId w:val="11"/>
  </w:num>
  <w:num w:numId="17" w16cid:durableId="2015717411">
    <w:abstractNumId w:val="34"/>
  </w:num>
  <w:num w:numId="18" w16cid:durableId="971598212">
    <w:abstractNumId w:val="31"/>
  </w:num>
  <w:num w:numId="19" w16cid:durableId="1790204773">
    <w:abstractNumId w:val="10"/>
  </w:num>
  <w:num w:numId="20" w16cid:durableId="1645813773">
    <w:abstractNumId w:val="36"/>
  </w:num>
  <w:num w:numId="21" w16cid:durableId="610819761">
    <w:abstractNumId w:val="13"/>
  </w:num>
  <w:num w:numId="22" w16cid:durableId="338822535">
    <w:abstractNumId w:val="6"/>
  </w:num>
  <w:num w:numId="23" w16cid:durableId="1367414733">
    <w:abstractNumId w:val="21"/>
  </w:num>
  <w:num w:numId="24" w16cid:durableId="1091201415">
    <w:abstractNumId w:val="23"/>
  </w:num>
  <w:num w:numId="25" w16cid:durableId="2023361869">
    <w:abstractNumId w:val="26"/>
  </w:num>
  <w:num w:numId="26" w16cid:durableId="1675919006">
    <w:abstractNumId w:val="12"/>
  </w:num>
  <w:num w:numId="27" w16cid:durableId="1565067191">
    <w:abstractNumId w:val="38"/>
  </w:num>
  <w:num w:numId="28" w16cid:durableId="2066833905">
    <w:abstractNumId w:val="33"/>
  </w:num>
  <w:num w:numId="29" w16cid:durableId="520631092">
    <w:abstractNumId w:val="40"/>
  </w:num>
  <w:num w:numId="30" w16cid:durableId="96604204">
    <w:abstractNumId w:val="27"/>
  </w:num>
  <w:num w:numId="31" w16cid:durableId="238945873">
    <w:abstractNumId w:val="14"/>
  </w:num>
  <w:num w:numId="32" w16cid:durableId="1772898669">
    <w:abstractNumId w:val="18"/>
  </w:num>
  <w:num w:numId="33" w16cid:durableId="182020016">
    <w:abstractNumId w:val="24"/>
  </w:num>
  <w:num w:numId="34" w16cid:durableId="1331640342">
    <w:abstractNumId w:val="28"/>
  </w:num>
  <w:num w:numId="35" w16cid:durableId="1271544608">
    <w:abstractNumId w:val="32"/>
  </w:num>
  <w:num w:numId="36" w16cid:durableId="1296520759">
    <w:abstractNumId w:val="43"/>
  </w:num>
  <w:num w:numId="37" w16cid:durableId="938686015">
    <w:abstractNumId w:val="29"/>
  </w:num>
  <w:num w:numId="38" w16cid:durableId="434130777">
    <w:abstractNumId w:val="44"/>
  </w:num>
  <w:num w:numId="39" w16cid:durableId="98644522">
    <w:abstractNumId w:val="30"/>
  </w:num>
  <w:num w:numId="40" w16cid:durableId="984898840">
    <w:abstractNumId w:val="17"/>
  </w:num>
  <w:num w:numId="41" w16cid:durableId="571625079">
    <w:abstractNumId w:val="39"/>
  </w:num>
  <w:num w:numId="42" w16cid:durableId="1525438726">
    <w:abstractNumId w:val="42"/>
  </w:num>
  <w:num w:numId="43" w16cid:durableId="1751537884">
    <w:abstractNumId w:val="9"/>
  </w:num>
  <w:num w:numId="44" w16cid:durableId="1620448303">
    <w:abstractNumId w:val="25"/>
  </w:num>
  <w:num w:numId="45" w16cid:durableId="332344459">
    <w:abstractNumId w:val="45"/>
  </w:num>
  <w:num w:numId="46" w16cid:durableId="763067863">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50"/>
    <w:rsid w:val="0000574E"/>
    <w:rsid w:val="000127E8"/>
    <w:rsid w:val="0001653F"/>
    <w:rsid w:val="000271B3"/>
    <w:rsid w:val="00034616"/>
    <w:rsid w:val="00041038"/>
    <w:rsid w:val="00050666"/>
    <w:rsid w:val="0006063C"/>
    <w:rsid w:val="000646BE"/>
    <w:rsid w:val="00065E13"/>
    <w:rsid w:val="0007272C"/>
    <w:rsid w:val="00092187"/>
    <w:rsid w:val="00094F26"/>
    <w:rsid w:val="000A15E0"/>
    <w:rsid w:val="000A4F0B"/>
    <w:rsid w:val="000B01AA"/>
    <w:rsid w:val="000B45F4"/>
    <w:rsid w:val="000C3912"/>
    <w:rsid w:val="000F6086"/>
    <w:rsid w:val="00105544"/>
    <w:rsid w:val="0013367A"/>
    <w:rsid w:val="001338E6"/>
    <w:rsid w:val="00136F15"/>
    <w:rsid w:val="0015074B"/>
    <w:rsid w:val="00176E45"/>
    <w:rsid w:val="0019047F"/>
    <w:rsid w:val="001A6322"/>
    <w:rsid w:val="001B23D8"/>
    <w:rsid w:val="001B3BA9"/>
    <w:rsid w:val="001D1B9B"/>
    <w:rsid w:val="001E460D"/>
    <w:rsid w:val="001E5980"/>
    <w:rsid w:val="001F2A9A"/>
    <w:rsid w:val="001F75BE"/>
    <w:rsid w:val="00206987"/>
    <w:rsid w:val="00211C4A"/>
    <w:rsid w:val="00224979"/>
    <w:rsid w:val="00232B32"/>
    <w:rsid w:val="00234C25"/>
    <w:rsid w:val="002446BF"/>
    <w:rsid w:val="002523E9"/>
    <w:rsid w:val="00271746"/>
    <w:rsid w:val="00281365"/>
    <w:rsid w:val="0029639D"/>
    <w:rsid w:val="002970F1"/>
    <w:rsid w:val="002C3A95"/>
    <w:rsid w:val="002C62EE"/>
    <w:rsid w:val="002D577A"/>
    <w:rsid w:val="003213CE"/>
    <w:rsid w:val="00326F90"/>
    <w:rsid w:val="0034456F"/>
    <w:rsid w:val="00350586"/>
    <w:rsid w:val="003517B2"/>
    <w:rsid w:val="00363B7F"/>
    <w:rsid w:val="003642BB"/>
    <w:rsid w:val="00380CA3"/>
    <w:rsid w:val="0039331C"/>
    <w:rsid w:val="003969C2"/>
    <w:rsid w:val="003A30FA"/>
    <w:rsid w:val="003A4091"/>
    <w:rsid w:val="003B4011"/>
    <w:rsid w:val="003D4408"/>
    <w:rsid w:val="003D64FA"/>
    <w:rsid w:val="003E076C"/>
    <w:rsid w:val="004039A9"/>
    <w:rsid w:val="00427EDB"/>
    <w:rsid w:val="0043427B"/>
    <w:rsid w:val="004466D4"/>
    <w:rsid w:val="00463CE1"/>
    <w:rsid w:val="00476F43"/>
    <w:rsid w:val="00490AC1"/>
    <w:rsid w:val="004C5EB7"/>
    <w:rsid w:val="004D28DD"/>
    <w:rsid w:val="004E34DA"/>
    <w:rsid w:val="004F4F58"/>
    <w:rsid w:val="00500F26"/>
    <w:rsid w:val="00501A3D"/>
    <w:rsid w:val="00503384"/>
    <w:rsid w:val="0051735E"/>
    <w:rsid w:val="005673B2"/>
    <w:rsid w:val="005736AF"/>
    <w:rsid w:val="00582E7E"/>
    <w:rsid w:val="005878B5"/>
    <w:rsid w:val="00596508"/>
    <w:rsid w:val="00597F3D"/>
    <w:rsid w:val="005A53D3"/>
    <w:rsid w:val="005D7A8F"/>
    <w:rsid w:val="005E762F"/>
    <w:rsid w:val="00602B82"/>
    <w:rsid w:val="006048AB"/>
    <w:rsid w:val="006106C1"/>
    <w:rsid w:val="00613220"/>
    <w:rsid w:val="00621D52"/>
    <w:rsid w:val="00622404"/>
    <w:rsid w:val="006311C8"/>
    <w:rsid w:val="00640F82"/>
    <w:rsid w:val="00641A9E"/>
    <w:rsid w:val="0066187D"/>
    <w:rsid w:val="0066310F"/>
    <w:rsid w:val="00686191"/>
    <w:rsid w:val="006918D2"/>
    <w:rsid w:val="006950B1"/>
    <w:rsid w:val="00696526"/>
    <w:rsid w:val="006A37F1"/>
    <w:rsid w:val="006A3FED"/>
    <w:rsid w:val="006A6DB7"/>
    <w:rsid w:val="006B6E3C"/>
    <w:rsid w:val="006D3B39"/>
    <w:rsid w:val="006D54E1"/>
    <w:rsid w:val="006E68D6"/>
    <w:rsid w:val="006E7721"/>
    <w:rsid w:val="006F6D53"/>
    <w:rsid w:val="0072582F"/>
    <w:rsid w:val="00730341"/>
    <w:rsid w:val="007344E5"/>
    <w:rsid w:val="00736676"/>
    <w:rsid w:val="0073779D"/>
    <w:rsid w:val="00741993"/>
    <w:rsid w:val="00742B67"/>
    <w:rsid w:val="0074313D"/>
    <w:rsid w:val="00756E4B"/>
    <w:rsid w:val="00770AC6"/>
    <w:rsid w:val="00787264"/>
    <w:rsid w:val="007914E0"/>
    <w:rsid w:val="007A14FB"/>
    <w:rsid w:val="007B2A81"/>
    <w:rsid w:val="007E19FF"/>
    <w:rsid w:val="007E6A05"/>
    <w:rsid w:val="007F67A8"/>
    <w:rsid w:val="007F6D54"/>
    <w:rsid w:val="008007BF"/>
    <w:rsid w:val="00801FF9"/>
    <w:rsid w:val="008035BF"/>
    <w:rsid w:val="00804635"/>
    <w:rsid w:val="00812D7B"/>
    <w:rsid w:val="00840F81"/>
    <w:rsid w:val="00845B61"/>
    <w:rsid w:val="00855AE9"/>
    <w:rsid w:val="008753C2"/>
    <w:rsid w:val="00885233"/>
    <w:rsid w:val="008B24F1"/>
    <w:rsid w:val="008C2EC8"/>
    <w:rsid w:val="008D1E86"/>
    <w:rsid w:val="008D2C8D"/>
    <w:rsid w:val="008F3C55"/>
    <w:rsid w:val="008F5E12"/>
    <w:rsid w:val="00900127"/>
    <w:rsid w:val="009001C4"/>
    <w:rsid w:val="00952985"/>
    <w:rsid w:val="00965FC5"/>
    <w:rsid w:val="00967639"/>
    <w:rsid w:val="009713AD"/>
    <w:rsid w:val="009929B5"/>
    <w:rsid w:val="0099580F"/>
    <w:rsid w:val="009B534B"/>
    <w:rsid w:val="009B662A"/>
    <w:rsid w:val="00A33538"/>
    <w:rsid w:val="00A46DC0"/>
    <w:rsid w:val="00A823C5"/>
    <w:rsid w:val="00A97974"/>
    <w:rsid w:val="00AA0CD9"/>
    <w:rsid w:val="00AA1D8D"/>
    <w:rsid w:val="00AA29ED"/>
    <w:rsid w:val="00AA2CBD"/>
    <w:rsid w:val="00AC6286"/>
    <w:rsid w:val="00AD3848"/>
    <w:rsid w:val="00B2688B"/>
    <w:rsid w:val="00B31A3D"/>
    <w:rsid w:val="00B44CA1"/>
    <w:rsid w:val="00B47730"/>
    <w:rsid w:val="00B63E2F"/>
    <w:rsid w:val="00B65AD1"/>
    <w:rsid w:val="00B70BB9"/>
    <w:rsid w:val="00B7115D"/>
    <w:rsid w:val="00B76E1F"/>
    <w:rsid w:val="00B83E97"/>
    <w:rsid w:val="00B844C8"/>
    <w:rsid w:val="00B92FBA"/>
    <w:rsid w:val="00BA56D5"/>
    <w:rsid w:val="00BB2061"/>
    <w:rsid w:val="00BD5229"/>
    <w:rsid w:val="00BF3916"/>
    <w:rsid w:val="00C026F0"/>
    <w:rsid w:val="00C1721E"/>
    <w:rsid w:val="00C308AC"/>
    <w:rsid w:val="00C44670"/>
    <w:rsid w:val="00C81665"/>
    <w:rsid w:val="00C90557"/>
    <w:rsid w:val="00C95BAC"/>
    <w:rsid w:val="00CA0FEE"/>
    <w:rsid w:val="00CA3468"/>
    <w:rsid w:val="00CB0664"/>
    <w:rsid w:val="00CB1529"/>
    <w:rsid w:val="00CC04DB"/>
    <w:rsid w:val="00CC2138"/>
    <w:rsid w:val="00CC279C"/>
    <w:rsid w:val="00CE7FBD"/>
    <w:rsid w:val="00D036E2"/>
    <w:rsid w:val="00D05E5F"/>
    <w:rsid w:val="00D10D08"/>
    <w:rsid w:val="00D33F6F"/>
    <w:rsid w:val="00D37F8F"/>
    <w:rsid w:val="00D5137F"/>
    <w:rsid w:val="00D52439"/>
    <w:rsid w:val="00D52869"/>
    <w:rsid w:val="00D56D75"/>
    <w:rsid w:val="00D60D0A"/>
    <w:rsid w:val="00D63AA3"/>
    <w:rsid w:val="00D674AC"/>
    <w:rsid w:val="00D71FF0"/>
    <w:rsid w:val="00D9029C"/>
    <w:rsid w:val="00DA30A4"/>
    <w:rsid w:val="00DB6393"/>
    <w:rsid w:val="00DE4298"/>
    <w:rsid w:val="00DE44FE"/>
    <w:rsid w:val="00DE7070"/>
    <w:rsid w:val="00DF204F"/>
    <w:rsid w:val="00E127B1"/>
    <w:rsid w:val="00E200AE"/>
    <w:rsid w:val="00E20A4F"/>
    <w:rsid w:val="00E22E4F"/>
    <w:rsid w:val="00E230F1"/>
    <w:rsid w:val="00E25432"/>
    <w:rsid w:val="00E25BE1"/>
    <w:rsid w:val="00E320CD"/>
    <w:rsid w:val="00E43501"/>
    <w:rsid w:val="00E46E2C"/>
    <w:rsid w:val="00E601C7"/>
    <w:rsid w:val="00E630CF"/>
    <w:rsid w:val="00E94F64"/>
    <w:rsid w:val="00EB0A80"/>
    <w:rsid w:val="00EF0754"/>
    <w:rsid w:val="00F154FC"/>
    <w:rsid w:val="00F2555B"/>
    <w:rsid w:val="00F42DE9"/>
    <w:rsid w:val="00F5608E"/>
    <w:rsid w:val="00F56EE4"/>
    <w:rsid w:val="00F624F3"/>
    <w:rsid w:val="00F66E2D"/>
    <w:rsid w:val="00F73DCD"/>
    <w:rsid w:val="00F80F50"/>
    <w:rsid w:val="00F94568"/>
    <w:rsid w:val="00FA0C6A"/>
    <w:rsid w:val="00FC693F"/>
    <w:rsid w:val="00FF5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99E25"/>
  <w14:defaultImageDpi w14:val="300"/>
  <w15:docId w15:val="{11DC413B-E058-344A-A2EB-DB99A5E9B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0F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019">
      <w:bodyDiv w:val="1"/>
      <w:marLeft w:val="0"/>
      <w:marRight w:val="0"/>
      <w:marTop w:val="0"/>
      <w:marBottom w:val="0"/>
      <w:divBdr>
        <w:top w:val="none" w:sz="0" w:space="0" w:color="auto"/>
        <w:left w:val="none" w:sz="0" w:space="0" w:color="auto"/>
        <w:bottom w:val="none" w:sz="0" w:space="0" w:color="auto"/>
        <w:right w:val="none" w:sz="0" w:space="0" w:color="auto"/>
      </w:divBdr>
    </w:div>
    <w:div w:id="9182131">
      <w:bodyDiv w:val="1"/>
      <w:marLeft w:val="0"/>
      <w:marRight w:val="0"/>
      <w:marTop w:val="0"/>
      <w:marBottom w:val="0"/>
      <w:divBdr>
        <w:top w:val="none" w:sz="0" w:space="0" w:color="auto"/>
        <w:left w:val="none" w:sz="0" w:space="0" w:color="auto"/>
        <w:bottom w:val="none" w:sz="0" w:space="0" w:color="auto"/>
        <w:right w:val="none" w:sz="0" w:space="0" w:color="auto"/>
      </w:divBdr>
    </w:div>
    <w:div w:id="13850698">
      <w:bodyDiv w:val="1"/>
      <w:marLeft w:val="0"/>
      <w:marRight w:val="0"/>
      <w:marTop w:val="0"/>
      <w:marBottom w:val="0"/>
      <w:divBdr>
        <w:top w:val="none" w:sz="0" w:space="0" w:color="auto"/>
        <w:left w:val="none" w:sz="0" w:space="0" w:color="auto"/>
        <w:bottom w:val="none" w:sz="0" w:space="0" w:color="auto"/>
        <w:right w:val="none" w:sz="0" w:space="0" w:color="auto"/>
      </w:divBdr>
    </w:div>
    <w:div w:id="22706152">
      <w:bodyDiv w:val="1"/>
      <w:marLeft w:val="0"/>
      <w:marRight w:val="0"/>
      <w:marTop w:val="0"/>
      <w:marBottom w:val="0"/>
      <w:divBdr>
        <w:top w:val="none" w:sz="0" w:space="0" w:color="auto"/>
        <w:left w:val="none" w:sz="0" w:space="0" w:color="auto"/>
        <w:bottom w:val="none" w:sz="0" w:space="0" w:color="auto"/>
        <w:right w:val="none" w:sz="0" w:space="0" w:color="auto"/>
      </w:divBdr>
    </w:div>
    <w:div w:id="38894892">
      <w:bodyDiv w:val="1"/>
      <w:marLeft w:val="0"/>
      <w:marRight w:val="0"/>
      <w:marTop w:val="0"/>
      <w:marBottom w:val="0"/>
      <w:divBdr>
        <w:top w:val="none" w:sz="0" w:space="0" w:color="auto"/>
        <w:left w:val="none" w:sz="0" w:space="0" w:color="auto"/>
        <w:bottom w:val="none" w:sz="0" w:space="0" w:color="auto"/>
        <w:right w:val="none" w:sz="0" w:space="0" w:color="auto"/>
      </w:divBdr>
    </w:div>
    <w:div w:id="49960867">
      <w:bodyDiv w:val="1"/>
      <w:marLeft w:val="0"/>
      <w:marRight w:val="0"/>
      <w:marTop w:val="0"/>
      <w:marBottom w:val="0"/>
      <w:divBdr>
        <w:top w:val="none" w:sz="0" w:space="0" w:color="auto"/>
        <w:left w:val="none" w:sz="0" w:space="0" w:color="auto"/>
        <w:bottom w:val="none" w:sz="0" w:space="0" w:color="auto"/>
        <w:right w:val="none" w:sz="0" w:space="0" w:color="auto"/>
      </w:divBdr>
    </w:div>
    <w:div w:id="63140468">
      <w:bodyDiv w:val="1"/>
      <w:marLeft w:val="0"/>
      <w:marRight w:val="0"/>
      <w:marTop w:val="0"/>
      <w:marBottom w:val="0"/>
      <w:divBdr>
        <w:top w:val="none" w:sz="0" w:space="0" w:color="auto"/>
        <w:left w:val="none" w:sz="0" w:space="0" w:color="auto"/>
        <w:bottom w:val="none" w:sz="0" w:space="0" w:color="auto"/>
        <w:right w:val="none" w:sz="0" w:space="0" w:color="auto"/>
      </w:divBdr>
    </w:div>
    <w:div w:id="80690145">
      <w:bodyDiv w:val="1"/>
      <w:marLeft w:val="0"/>
      <w:marRight w:val="0"/>
      <w:marTop w:val="0"/>
      <w:marBottom w:val="0"/>
      <w:divBdr>
        <w:top w:val="none" w:sz="0" w:space="0" w:color="auto"/>
        <w:left w:val="none" w:sz="0" w:space="0" w:color="auto"/>
        <w:bottom w:val="none" w:sz="0" w:space="0" w:color="auto"/>
        <w:right w:val="none" w:sz="0" w:space="0" w:color="auto"/>
      </w:divBdr>
    </w:div>
    <w:div w:id="87504699">
      <w:bodyDiv w:val="1"/>
      <w:marLeft w:val="0"/>
      <w:marRight w:val="0"/>
      <w:marTop w:val="0"/>
      <w:marBottom w:val="0"/>
      <w:divBdr>
        <w:top w:val="none" w:sz="0" w:space="0" w:color="auto"/>
        <w:left w:val="none" w:sz="0" w:space="0" w:color="auto"/>
        <w:bottom w:val="none" w:sz="0" w:space="0" w:color="auto"/>
        <w:right w:val="none" w:sz="0" w:space="0" w:color="auto"/>
      </w:divBdr>
    </w:div>
    <w:div w:id="97413044">
      <w:bodyDiv w:val="1"/>
      <w:marLeft w:val="0"/>
      <w:marRight w:val="0"/>
      <w:marTop w:val="0"/>
      <w:marBottom w:val="0"/>
      <w:divBdr>
        <w:top w:val="none" w:sz="0" w:space="0" w:color="auto"/>
        <w:left w:val="none" w:sz="0" w:space="0" w:color="auto"/>
        <w:bottom w:val="none" w:sz="0" w:space="0" w:color="auto"/>
        <w:right w:val="none" w:sz="0" w:space="0" w:color="auto"/>
      </w:divBdr>
    </w:div>
    <w:div w:id="104808377">
      <w:bodyDiv w:val="1"/>
      <w:marLeft w:val="0"/>
      <w:marRight w:val="0"/>
      <w:marTop w:val="0"/>
      <w:marBottom w:val="0"/>
      <w:divBdr>
        <w:top w:val="none" w:sz="0" w:space="0" w:color="auto"/>
        <w:left w:val="none" w:sz="0" w:space="0" w:color="auto"/>
        <w:bottom w:val="none" w:sz="0" w:space="0" w:color="auto"/>
        <w:right w:val="none" w:sz="0" w:space="0" w:color="auto"/>
      </w:divBdr>
    </w:div>
    <w:div w:id="108362080">
      <w:bodyDiv w:val="1"/>
      <w:marLeft w:val="0"/>
      <w:marRight w:val="0"/>
      <w:marTop w:val="0"/>
      <w:marBottom w:val="0"/>
      <w:divBdr>
        <w:top w:val="none" w:sz="0" w:space="0" w:color="auto"/>
        <w:left w:val="none" w:sz="0" w:space="0" w:color="auto"/>
        <w:bottom w:val="none" w:sz="0" w:space="0" w:color="auto"/>
        <w:right w:val="none" w:sz="0" w:space="0" w:color="auto"/>
      </w:divBdr>
    </w:div>
    <w:div w:id="108429114">
      <w:bodyDiv w:val="1"/>
      <w:marLeft w:val="0"/>
      <w:marRight w:val="0"/>
      <w:marTop w:val="0"/>
      <w:marBottom w:val="0"/>
      <w:divBdr>
        <w:top w:val="none" w:sz="0" w:space="0" w:color="auto"/>
        <w:left w:val="none" w:sz="0" w:space="0" w:color="auto"/>
        <w:bottom w:val="none" w:sz="0" w:space="0" w:color="auto"/>
        <w:right w:val="none" w:sz="0" w:space="0" w:color="auto"/>
      </w:divBdr>
    </w:div>
    <w:div w:id="113066381">
      <w:bodyDiv w:val="1"/>
      <w:marLeft w:val="0"/>
      <w:marRight w:val="0"/>
      <w:marTop w:val="0"/>
      <w:marBottom w:val="0"/>
      <w:divBdr>
        <w:top w:val="none" w:sz="0" w:space="0" w:color="auto"/>
        <w:left w:val="none" w:sz="0" w:space="0" w:color="auto"/>
        <w:bottom w:val="none" w:sz="0" w:space="0" w:color="auto"/>
        <w:right w:val="none" w:sz="0" w:space="0" w:color="auto"/>
      </w:divBdr>
    </w:div>
    <w:div w:id="139814653">
      <w:bodyDiv w:val="1"/>
      <w:marLeft w:val="0"/>
      <w:marRight w:val="0"/>
      <w:marTop w:val="0"/>
      <w:marBottom w:val="0"/>
      <w:divBdr>
        <w:top w:val="none" w:sz="0" w:space="0" w:color="auto"/>
        <w:left w:val="none" w:sz="0" w:space="0" w:color="auto"/>
        <w:bottom w:val="none" w:sz="0" w:space="0" w:color="auto"/>
        <w:right w:val="none" w:sz="0" w:space="0" w:color="auto"/>
      </w:divBdr>
      <w:divsChild>
        <w:div w:id="146191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8551">
      <w:bodyDiv w:val="1"/>
      <w:marLeft w:val="0"/>
      <w:marRight w:val="0"/>
      <w:marTop w:val="0"/>
      <w:marBottom w:val="0"/>
      <w:divBdr>
        <w:top w:val="none" w:sz="0" w:space="0" w:color="auto"/>
        <w:left w:val="none" w:sz="0" w:space="0" w:color="auto"/>
        <w:bottom w:val="none" w:sz="0" w:space="0" w:color="auto"/>
        <w:right w:val="none" w:sz="0" w:space="0" w:color="auto"/>
      </w:divBdr>
    </w:div>
    <w:div w:id="142503177">
      <w:bodyDiv w:val="1"/>
      <w:marLeft w:val="0"/>
      <w:marRight w:val="0"/>
      <w:marTop w:val="0"/>
      <w:marBottom w:val="0"/>
      <w:divBdr>
        <w:top w:val="none" w:sz="0" w:space="0" w:color="auto"/>
        <w:left w:val="none" w:sz="0" w:space="0" w:color="auto"/>
        <w:bottom w:val="none" w:sz="0" w:space="0" w:color="auto"/>
        <w:right w:val="none" w:sz="0" w:space="0" w:color="auto"/>
      </w:divBdr>
    </w:div>
    <w:div w:id="144859586">
      <w:bodyDiv w:val="1"/>
      <w:marLeft w:val="0"/>
      <w:marRight w:val="0"/>
      <w:marTop w:val="0"/>
      <w:marBottom w:val="0"/>
      <w:divBdr>
        <w:top w:val="none" w:sz="0" w:space="0" w:color="auto"/>
        <w:left w:val="none" w:sz="0" w:space="0" w:color="auto"/>
        <w:bottom w:val="none" w:sz="0" w:space="0" w:color="auto"/>
        <w:right w:val="none" w:sz="0" w:space="0" w:color="auto"/>
      </w:divBdr>
    </w:div>
    <w:div w:id="151874496">
      <w:bodyDiv w:val="1"/>
      <w:marLeft w:val="0"/>
      <w:marRight w:val="0"/>
      <w:marTop w:val="0"/>
      <w:marBottom w:val="0"/>
      <w:divBdr>
        <w:top w:val="none" w:sz="0" w:space="0" w:color="auto"/>
        <w:left w:val="none" w:sz="0" w:space="0" w:color="auto"/>
        <w:bottom w:val="none" w:sz="0" w:space="0" w:color="auto"/>
        <w:right w:val="none" w:sz="0" w:space="0" w:color="auto"/>
      </w:divBdr>
    </w:div>
    <w:div w:id="152769288">
      <w:bodyDiv w:val="1"/>
      <w:marLeft w:val="0"/>
      <w:marRight w:val="0"/>
      <w:marTop w:val="0"/>
      <w:marBottom w:val="0"/>
      <w:divBdr>
        <w:top w:val="none" w:sz="0" w:space="0" w:color="auto"/>
        <w:left w:val="none" w:sz="0" w:space="0" w:color="auto"/>
        <w:bottom w:val="none" w:sz="0" w:space="0" w:color="auto"/>
        <w:right w:val="none" w:sz="0" w:space="0" w:color="auto"/>
      </w:divBdr>
    </w:div>
    <w:div w:id="155927104">
      <w:bodyDiv w:val="1"/>
      <w:marLeft w:val="0"/>
      <w:marRight w:val="0"/>
      <w:marTop w:val="0"/>
      <w:marBottom w:val="0"/>
      <w:divBdr>
        <w:top w:val="none" w:sz="0" w:space="0" w:color="auto"/>
        <w:left w:val="none" w:sz="0" w:space="0" w:color="auto"/>
        <w:bottom w:val="none" w:sz="0" w:space="0" w:color="auto"/>
        <w:right w:val="none" w:sz="0" w:space="0" w:color="auto"/>
      </w:divBdr>
    </w:div>
    <w:div w:id="156457580">
      <w:bodyDiv w:val="1"/>
      <w:marLeft w:val="0"/>
      <w:marRight w:val="0"/>
      <w:marTop w:val="0"/>
      <w:marBottom w:val="0"/>
      <w:divBdr>
        <w:top w:val="none" w:sz="0" w:space="0" w:color="auto"/>
        <w:left w:val="none" w:sz="0" w:space="0" w:color="auto"/>
        <w:bottom w:val="none" w:sz="0" w:space="0" w:color="auto"/>
        <w:right w:val="none" w:sz="0" w:space="0" w:color="auto"/>
      </w:divBdr>
    </w:div>
    <w:div w:id="167450195">
      <w:bodyDiv w:val="1"/>
      <w:marLeft w:val="0"/>
      <w:marRight w:val="0"/>
      <w:marTop w:val="0"/>
      <w:marBottom w:val="0"/>
      <w:divBdr>
        <w:top w:val="none" w:sz="0" w:space="0" w:color="auto"/>
        <w:left w:val="none" w:sz="0" w:space="0" w:color="auto"/>
        <w:bottom w:val="none" w:sz="0" w:space="0" w:color="auto"/>
        <w:right w:val="none" w:sz="0" w:space="0" w:color="auto"/>
      </w:divBdr>
    </w:div>
    <w:div w:id="171577793">
      <w:bodyDiv w:val="1"/>
      <w:marLeft w:val="0"/>
      <w:marRight w:val="0"/>
      <w:marTop w:val="0"/>
      <w:marBottom w:val="0"/>
      <w:divBdr>
        <w:top w:val="none" w:sz="0" w:space="0" w:color="auto"/>
        <w:left w:val="none" w:sz="0" w:space="0" w:color="auto"/>
        <w:bottom w:val="none" w:sz="0" w:space="0" w:color="auto"/>
        <w:right w:val="none" w:sz="0" w:space="0" w:color="auto"/>
      </w:divBdr>
    </w:div>
    <w:div w:id="171920370">
      <w:bodyDiv w:val="1"/>
      <w:marLeft w:val="0"/>
      <w:marRight w:val="0"/>
      <w:marTop w:val="0"/>
      <w:marBottom w:val="0"/>
      <w:divBdr>
        <w:top w:val="none" w:sz="0" w:space="0" w:color="auto"/>
        <w:left w:val="none" w:sz="0" w:space="0" w:color="auto"/>
        <w:bottom w:val="none" w:sz="0" w:space="0" w:color="auto"/>
        <w:right w:val="none" w:sz="0" w:space="0" w:color="auto"/>
      </w:divBdr>
    </w:div>
    <w:div w:id="172885976">
      <w:bodyDiv w:val="1"/>
      <w:marLeft w:val="0"/>
      <w:marRight w:val="0"/>
      <w:marTop w:val="0"/>
      <w:marBottom w:val="0"/>
      <w:divBdr>
        <w:top w:val="none" w:sz="0" w:space="0" w:color="auto"/>
        <w:left w:val="none" w:sz="0" w:space="0" w:color="auto"/>
        <w:bottom w:val="none" w:sz="0" w:space="0" w:color="auto"/>
        <w:right w:val="none" w:sz="0" w:space="0" w:color="auto"/>
      </w:divBdr>
    </w:div>
    <w:div w:id="174000677">
      <w:bodyDiv w:val="1"/>
      <w:marLeft w:val="0"/>
      <w:marRight w:val="0"/>
      <w:marTop w:val="0"/>
      <w:marBottom w:val="0"/>
      <w:divBdr>
        <w:top w:val="none" w:sz="0" w:space="0" w:color="auto"/>
        <w:left w:val="none" w:sz="0" w:space="0" w:color="auto"/>
        <w:bottom w:val="none" w:sz="0" w:space="0" w:color="auto"/>
        <w:right w:val="none" w:sz="0" w:space="0" w:color="auto"/>
      </w:divBdr>
    </w:div>
    <w:div w:id="185145510">
      <w:bodyDiv w:val="1"/>
      <w:marLeft w:val="0"/>
      <w:marRight w:val="0"/>
      <w:marTop w:val="0"/>
      <w:marBottom w:val="0"/>
      <w:divBdr>
        <w:top w:val="none" w:sz="0" w:space="0" w:color="auto"/>
        <w:left w:val="none" w:sz="0" w:space="0" w:color="auto"/>
        <w:bottom w:val="none" w:sz="0" w:space="0" w:color="auto"/>
        <w:right w:val="none" w:sz="0" w:space="0" w:color="auto"/>
      </w:divBdr>
    </w:div>
    <w:div w:id="190841593">
      <w:bodyDiv w:val="1"/>
      <w:marLeft w:val="0"/>
      <w:marRight w:val="0"/>
      <w:marTop w:val="0"/>
      <w:marBottom w:val="0"/>
      <w:divBdr>
        <w:top w:val="none" w:sz="0" w:space="0" w:color="auto"/>
        <w:left w:val="none" w:sz="0" w:space="0" w:color="auto"/>
        <w:bottom w:val="none" w:sz="0" w:space="0" w:color="auto"/>
        <w:right w:val="none" w:sz="0" w:space="0" w:color="auto"/>
      </w:divBdr>
    </w:div>
    <w:div w:id="191305263">
      <w:bodyDiv w:val="1"/>
      <w:marLeft w:val="0"/>
      <w:marRight w:val="0"/>
      <w:marTop w:val="0"/>
      <w:marBottom w:val="0"/>
      <w:divBdr>
        <w:top w:val="none" w:sz="0" w:space="0" w:color="auto"/>
        <w:left w:val="none" w:sz="0" w:space="0" w:color="auto"/>
        <w:bottom w:val="none" w:sz="0" w:space="0" w:color="auto"/>
        <w:right w:val="none" w:sz="0" w:space="0" w:color="auto"/>
      </w:divBdr>
    </w:div>
    <w:div w:id="224071081">
      <w:bodyDiv w:val="1"/>
      <w:marLeft w:val="0"/>
      <w:marRight w:val="0"/>
      <w:marTop w:val="0"/>
      <w:marBottom w:val="0"/>
      <w:divBdr>
        <w:top w:val="none" w:sz="0" w:space="0" w:color="auto"/>
        <w:left w:val="none" w:sz="0" w:space="0" w:color="auto"/>
        <w:bottom w:val="none" w:sz="0" w:space="0" w:color="auto"/>
        <w:right w:val="none" w:sz="0" w:space="0" w:color="auto"/>
      </w:divBdr>
    </w:div>
    <w:div w:id="224997880">
      <w:bodyDiv w:val="1"/>
      <w:marLeft w:val="0"/>
      <w:marRight w:val="0"/>
      <w:marTop w:val="0"/>
      <w:marBottom w:val="0"/>
      <w:divBdr>
        <w:top w:val="none" w:sz="0" w:space="0" w:color="auto"/>
        <w:left w:val="none" w:sz="0" w:space="0" w:color="auto"/>
        <w:bottom w:val="none" w:sz="0" w:space="0" w:color="auto"/>
        <w:right w:val="none" w:sz="0" w:space="0" w:color="auto"/>
      </w:divBdr>
    </w:div>
    <w:div w:id="225802218">
      <w:bodyDiv w:val="1"/>
      <w:marLeft w:val="0"/>
      <w:marRight w:val="0"/>
      <w:marTop w:val="0"/>
      <w:marBottom w:val="0"/>
      <w:divBdr>
        <w:top w:val="none" w:sz="0" w:space="0" w:color="auto"/>
        <w:left w:val="none" w:sz="0" w:space="0" w:color="auto"/>
        <w:bottom w:val="none" w:sz="0" w:space="0" w:color="auto"/>
        <w:right w:val="none" w:sz="0" w:space="0" w:color="auto"/>
      </w:divBdr>
    </w:div>
    <w:div w:id="229266338">
      <w:bodyDiv w:val="1"/>
      <w:marLeft w:val="0"/>
      <w:marRight w:val="0"/>
      <w:marTop w:val="0"/>
      <w:marBottom w:val="0"/>
      <w:divBdr>
        <w:top w:val="none" w:sz="0" w:space="0" w:color="auto"/>
        <w:left w:val="none" w:sz="0" w:space="0" w:color="auto"/>
        <w:bottom w:val="none" w:sz="0" w:space="0" w:color="auto"/>
        <w:right w:val="none" w:sz="0" w:space="0" w:color="auto"/>
      </w:divBdr>
    </w:div>
    <w:div w:id="233704681">
      <w:bodyDiv w:val="1"/>
      <w:marLeft w:val="0"/>
      <w:marRight w:val="0"/>
      <w:marTop w:val="0"/>
      <w:marBottom w:val="0"/>
      <w:divBdr>
        <w:top w:val="none" w:sz="0" w:space="0" w:color="auto"/>
        <w:left w:val="none" w:sz="0" w:space="0" w:color="auto"/>
        <w:bottom w:val="none" w:sz="0" w:space="0" w:color="auto"/>
        <w:right w:val="none" w:sz="0" w:space="0" w:color="auto"/>
      </w:divBdr>
    </w:div>
    <w:div w:id="238293018">
      <w:bodyDiv w:val="1"/>
      <w:marLeft w:val="0"/>
      <w:marRight w:val="0"/>
      <w:marTop w:val="0"/>
      <w:marBottom w:val="0"/>
      <w:divBdr>
        <w:top w:val="none" w:sz="0" w:space="0" w:color="auto"/>
        <w:left w:val="none" w:sz="0" w:space="0" w:color="auto"/>
        <w:bottom w:val="none" w:sz="0" w:space="0" w:color="auto"/>
        <w:right w:val="none" w:sz="0" w:space="0" w:color="auto"/>
      </w:divBdr>
    </w:div>
    <w:div w:id="245575476">
      <w:bodyDiv w:val="1"/>
      <w:marLeft w:val="0"/>
      <w:marRight w:val="0"/>
      <w:marTop w:val="0"/>
      <w:marBottom w:val="0"/>
      <w:divBdr>
        <w:top w:val="none" w:sz="0" w:space="0" w:color="auto"/>
        <w:left w:val="none" w:sz="0" w:space="0" w:color="auto"/>
        <w:bottom w:val="none" w:sz="0" w:space="0" w:color="auto"/>
        <w:right w:val="none" w:sz="0" w:space="0" w:color="auto"/>
      </w:divBdr>
    </w:div>
    <w:div w:id="246235146">
      <w:bodyDiv w:val="1"/>
      <w:marLeft w:val="0"/>
      <w:marRight w:val="0"/>
      <w:marTop w:val="0"/>
      <w:marBottom w:val="0"/>
      <w:divBdr>
        <w:top w:val="none" w:sz="0" w:space="0" w:color="auto"/>
        <w:left w:val="none" w:sz="0" w:space="0" w:color="auto"/>
        <w:bottom w:val="none" w:sz="0" w:space="0" w:color="auto"/>
        <w:right w:val="none" w:sz="0" w:space="0" w:color="auto"/>
      </w:divBdr>
    </w:div>
    <w:div w:id="263389823">
      <w:bodyDiv w:val="1"/>
      <w:marLeft w:val="0"/>
      <w:marRight w:val="0"/>
      <w:marTop w:val="0"/>
      <w:marBottom w:val="0"/>
      <w:divBdr>
        <w:top w:val="none" w:sz="0" w:space="0" w:color="auto"/>
        <w:left w:val="none" w:sz="0" w:space="0" w:color="auto"/>
        <w:bottom w:val="none" w:sz="0" w:space="0" w:color="auto"/>
        <w:right w:val="none" w:sz="0" w:space="0" w:color="auto"/>
      </w:divBdr>
    </w:div>
    <w:div w:id="264776436">
      <w:bodyDiv w:val="1"/>
      <w:marLeft w:val="0"/>
      <w:marRight w:val="0"/>
      <w:marTop w:val="0"/>
      <w:marBottom w:val="0"/>
      <w:divBdr>
        <w:top w:val="none" w:sz="0" w:space="0" w:color="auto"/>
        <w:left w:val="none" w:sz="0" w:space="0" w:color="auto"/>
        <w:bottom w:val="none" w:sz="0" w:space="0" w:color="auto"/>
        <w:right w:val="none" w:sz="0" w:space="0" w:color="auto"/>
      </w:divBdr>
    </w:div>
    <w:div w:id="283928345">
      <w:bodyDiv w:val="1"/>
      <w:marLeft w:val="0"/>
      <w:marRight w:val="0"/>
      <w:marTop w:val="0"/>
      <w:marBottom w:val="0"/>
      <w:divBdr>
        <w:top w:val="none" w:sz="0" w:space="0" w:color="auto"/>
        <w:left w:val="none" w:sz="0" w:space="0" w:color="auto"/>
        <w:bottom w:val="none" w:sz="0" w:space="0" w:color="auto"/>
        <w:right w:val="none" w:sz="0" w:space="0" w:color="auto"/>
      </w:divBdr>
    </w:div>
    <w:div w:id="299387558">
      <w:bodyDiv w:val="1"/>
      <w:marLeft w:val="0"/>
      <w:marRight w:val="0"/>
      <w:marTop w:val="0"/>
      <w:marBottom w:val="0"/>
      <w:divBdr>
        <w:top w:val="none" w:sz="0" w:space="0" w:color="auto"/>
        <w:left w:val="none" w:sz="0" w:space="0" w:color="auto"/>
        <w:bottom w:val="none" w:sz="0" w:space="0" w:color="auto"/>
        <w:right w:val="none" w:sz="0" w:space="0" w:color="auto"/>
      </w:divBdr>
      <w:divsChild>
        <w:div w:id="77668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32031">
      <w:bodyDiv w:val="1"/>
      <w:marLeft w:val="0"/>
      <w:marRight w:val="0"/>
      <w:marTop w:val="0"/>
      <w:marBottom w:val="0"/>
      <w:divBdr>
        <w:top w:val="none" w:sz="0" w:space="0" w:color="auto"/>
        <w:left w:val="none" w:sz="0" w:space="0" w:color="auto"/>
        <w:bottom w:val="none" w:sz="0" w:space="0" w:color="auto"/>
        <w:right w:val="none" w:sz="0" w:space="0" w:color="auto"/>
      </w:divBdr>
    </w:div>
    <w:div w:id="329984220">
      <w:bodyDiv w:val="1"/>
      <w:marLeft w:val="0"/>
      <w:marRight w:val="0"/>
      <w:marTop w:val="0"/>
      <w:marBottom w:val="0"/>
      <w:divBdr>
        <w:top w:val="none" w:sz="0" w:space="0" w:color="auto"/>
        <w:left w:val="none" w:sz="0" w:space="0" w:color="auto"/>
        <w:bottom w:val="none" w:sz="0" w:space="0" w:color="auto"/>
        <w:right w:val="none" w:sz="0" w:space="0" w:color="auto"/>
      </w:divBdr>
    </w:div>
    <w:div w:id="330839196">
      <w:bodyDiv w:val="1"/>
      <w:marLeft w:val="0"/>
      <w:marRight w:val="0"/>
      <w:marTop w:val="0"/>
      <w:marBottom w:val="0"/>
      <w:divBdr>
        <w:top w:val="none" w:sz="0" w:space="0" w:color="auto"/>
        <w:left w:val="none" w:sz="0" w:space="0" w:color="auto"/>
        <w:bottom w:val="none" w:sz="0" w:space="0" w:color="auto"/>
        <w:right w:val="none" w:sz="0" w:space="0" w:color="auto"/>
      </w:divBdr>
    </w:div>
    <w:div w:id="333342490">
      <w:bodyDiv w:val="1"/>
      <w:marLeft w:val="0"/>
      <w:marRight w:val="0"/>
      <w:marTop w:val="0"/>
      <w:marBottom w:val="0"/>
      <w:divBdr>
        <w:top w:val="none" w:sz="0" w:space="0" w:color="auto"/>
        <w:left w:val="none" w:sz="0" w:space="0" w:color="auto"/>
        <w:bottom w:val="none" w:sz="0" w:space="0" w:color="auto"/>
        <w:right w:val="none" w:sz="0" w:space="0" w:color="auto"/>
      </w:divBdr>
    </w:div>
    <w:div w:id="333654652">
      <w:bodyDiv w:val="1"/>
      <w:marLeft w:val="0"/>
      <w:marRight w:val="0"/>
      <w:marTop w:val="0"/>
      <w:marBottom w:val="0"/>
      <w:divBdr>
        <w:top w:val="none" w:sz="0" w:space="0" w:color="auto"/>
        <w:left w:val="none" w:sz="0" w:space="0" w:color="auto"/>
        <w:bottom w:val="none" w:sz="0" w:space="0" w:color="auto"/>
        <w:right w:val="none" w:sz="0" w:space="0" w:color="auto"/>
      </w:divBdr>
    </w:div>
    <w:div w:id="361173270">
      <w:bodyDiv w:val="1"/>
      <w:marLeft w:val="0"/>
      <w:marRight w:val="0"/>
      <w:marTop w:val="0"/>
      <w:marBottom w:val="0"/>
      <w:divBdr>
        <w:top w:val="none" w:sz="0" w:space="0" w:color="auto"/>
        <w:left w:val="none" w:sz="0" w:space="0" w:color="auto"/>
        <w:bottom w:val="none" w:sz="0" w:space="0" w:color="auto"/>
        <w:right w:val="none" w:sz="0" w:space="0" w:color="auto"/>
      </w:divBdr>
    </w:div>
    <w:div w:id="363677246">
      <w:bodyDiv w:val="1"/>
      <w:marLeft w:val="0"/>
      <w:marRight w:val="0"/>
      <w:marTop w:val="0"/>
      <w:marBottom w:val="0"/>
      <w:divBdr>
        <w:top w:val="none" w:sz="0" w:space="0" w:color="auto"/>
        <w:left w:val="none" w:sz="0" w:space="0" w:color="auto"/>
        <w:bottom w:val="none" w:sz="0" w:space="0" w:color="auto"/>
        <w:right w:val="none" w:sz="0" w:space="0" w:color="auto"/>
      </w:divBdr>
    </w:div>
    <w:div w:id="368845382">
      <w:bodyDiv w:val="1"/>
      <w:marLeft w:val="0"/>
      <w:marRight w:val="0"/>
      <w:marTop w:val="0"/>
      <w:marBottom w:val="0"/>
      <w:divBdr>
        <w:top w:val="none" w:sz="0" w:space="0" w:color="auto"/>
        <w:left w:val="none" w:sz="0" w:space="0" w:color="auto"/>
        <w:bottom w:val="none" w:sz="0" w:space="0" w:color="auto"/>
        <w:right w:val="none" w:sz="0" w:space="0" w:color="auto"/>
      </w:divBdr>
    </w:div>
    <w:div w:id="387844460">
      <w:bodyDiv w:val="1"/>
      <w:marLeft w:val="0"/>
      <w:marRight w:val="0"/>
      <w:marTop w:val="0"/>
      <w:marBottom w:val="0"/>
      <w:divBdr>
        <w:top w:val="none" w:sz="0" w:space="0" w:color="auto"/>
        <w:left w:val="none" w:sz="0" w:space="0" w:color="auto"/>
        <w:bottom w:val="none" w:sz="0" w:space="0" w:color="auto"/>
        <w:right w:val="none" w:sz="0" w:space="0" w:color="auto"/>
      </w:divBdr>
    </w:div>
    <w:div w:id="412506844">
      <w:bodyDiv w:val="1"/>
      <w:marLeft w:val="0"/>
      <w:marRight w:val="0"/>
      <w:marTop w:val="0"/>
      <w:marBottom w:val="0"/>
      <w:divBdr>
        <w:top w:val="none" w:sz="0" w:space="0" w:color="auto"/>
        <w:left w:val="none" w:sz="0" w:space="0" w:color="auto"/>
        <w:bottom w:val="none" w:sz="0" w:space="0" w:color="auto"/>
        <w:right w:val="none" w:sz="0" w:space="0" w:color="auto"/>
      </w:divBdr>
    </w:div>
    <w:div w:id="428738744">
      <w:bodyDiv w:val="1"/>
      <w:marLeft w:val="0"/>
      <w:marRight w:val="0"/>
      <w:marTop w:val="0"/>
      <w:marBottom w:val="0"/>
      <w:divBdr>
        <w:top w:val="none" w:sz="0" w:space="0" w:color="auto"/>
        <w:left w:val="none" w:sz="0" w:space="0" w:color="auto"/>
        <w:bottom w:val="none" w:sz="0" w:space="0" w:color="auto"/>
        <w:right w:val="none" w:sz="0" w:space="0" w:color="auto"/>
      </w:divBdr>
    </w:div>
    <w:div w:id="434717866">
      <w:bodyDiv w:val="1"/>
      <w:marLeft w:val="0"/>
      <w:marRight w:val="0"/>
      <w:marTop w:val="0"/>
      <w:marBottom w:val="0"/>
      <w:divBdr>
        <w:top w:val="none" w:sz="0" w:space="0" w:color="auto"/>
        <w:left w:val="none" w:sz="0" w:space="0" w:color="auto"/>
        <w:bottom w:val="none" w:sz="0" w:space="0" w:color="auto"/>
        <w:right w:val="none" w:sz="0" w:space="0" w:color="auto"/>
      </w:divBdr>
    </w:div>
    <w:div w:id="434909011">
      <w:bodyDiv w:val="1"/>
      <w:marLeft w:val="0"/>
      <w:marRight w:val="0"/>
      <w:marTop w:val="0"/>
      <w:marBottom w:val="0"/>
      <w:divBdr>
        <w:top w:val="none" w:sz="0" w:space="0" w:color="auto"/>
        <w:left w:val="none" w:sz="0" w:space="0" w:color="auto"/>
        <w:bottom w:val="none" w:sz="0" w:space="0" w:color="auto"/>
        <w:right w:val="none" w:sz="0" w:space="0" w:color="auto"/>
      </w:divBdr>
    </w:div>
    <w:div w:id="457264476">
      <w:bodyDiv w:val="1"/>
      <w:marLeft w:val="0"/>
      <w:marRight w:val="0"/>
      <w:marTop w:val="0"/>
      <w:marBottom w:val="0"/>
      <w:divBdr>
        <w:top w:val="none" w:sz="0" w:space="0" w:color="auto"/>
        <w:left w:val="none" w:sz="0" w:space="0" w:color="auto"/>
        <w:bottom w:val="none" w:sz="0" w:space="0" w:color="auto"/>
        <w:right w:val="none" w:sz="0" w:space="0" w:color="auto"/>
      </w:divBdr>
    </w:div>
    <w:div w:id="458113236">
      <w:bodyDiv w:val="1"/>
      <w:marLeft w:val="0"/>
      <w:marRight w:val="0"/>
      <w:marTop w:val="0"/>
      <w:marBottom w:val="0"/>
      <w:divBdr>
        <w:top w:val="none" w:sz="0" w:space="0" w:color="auto"/>
        <w:left w:val="none" w:sz="0" w:space="0" w:color="auto"/>
        <w:bottom w:val="none" w:sz="0" w:space="0" w:color="auto"/>
        <w:right w:val="none" w:sz="0" w:space="0" w:color="auto"/>
      </w:divBdr>
    </w:div>
    <w:div w:id="464394412">
      <w:bodyDiv w:val="1"/>
      <w:marLeft w:val="0"/>
      <w:marRight w:val="0"/>
      <w:marTop w:val="0"/>
      <w:marBottom w:val="0"/>
      <w:divBdr>
        <w:top w:val="none" w:sz="0" w:space="0" w:color="auto"/>
        <w:left w:val="none" w:sz="0" w:space="0" w:color="auto"/>
        <w:bottom w:val="none" w:sz="0" w:space="0" w:color="auto"/>
        <w:right w:val="none" w:sz="0" w:space="0" w:color="auto"/>
      </w:divBdr>
    </w:div>
    <w:div w:id="467556497">
      <w:bodyDiv w:val="1"/>
      <w:marLeft w:val="0"/>
      <w:marRight w:val="0"/>
      <w:marTop w:val="0"/>
      <w:marBottom w:val="0"/>
      <w:divBdr>
        <w:top w:val="none" w:sz="0" w:space="0" w:color="auto"/>
        <w:left w:val="none" w:sz="0" w:space="0" w:color="auto"/>
        <w:bottom w:val="none" w:sz="0" w:space="0" w:color="auto"/>
        <w:right w:val="none" w:sz="0" w:space="0" w:color="auto"/>
      </w:divBdr>
    </w:div>
    <w:div w:id="485055539">
      <w:bodyDiv w:val="1"/>
      <w:marLeft w:val="0"/>
      <w:marRight w:val="0"/>
      <w:marTop w:val="0"/>
      <w:marBottom w:val="0"/>
      <w:divBdr>
        <w:top w:val="none" w:sz="0" w:space="0" w:color="auto"/>
        <w:left w:val="none" w:sz="0" w:space="0" w:color="auto"/>
        <w:bottom w:val="none" w:sz="0" w:space="0" w:color="auto"/>
        <w:right w:val="none" w:sz="0" w:space="0" w:color="auto"/>
      </w:divBdr>
    </w:div>
    <w:div w:id="485783762">
      <w:bodyDiv w:val="1"/>
      <w:marLeft w:val="0"/>
      <w:marRight w:val="0"/>
      <w:marTop w:val="0"/>
      <w:marBottom w:val="0"/>
      <w:divBdr>
        <w:top w:val="none" w:sz="0" w:space="0" w:color="auto"/>
        <w:left w:val="none" w:sz="0" w:space="0" w:color="auto"/>
        <w:bottom w:val="none" w:sz="0" w:space="0" w:color="auto"/>
        <w:right w:val="none" w:sz="0" w:space="0" w:color="auto"/>
      </w:divBdr>
    </w:div>
    <w:div w:id="499154430">
      <w:bodyDiv w:val="1"/>
      <w:marLeft w:val="0"/>
      <w:marRight w:val="0"/>
      <w:marTop w:val="0"/>
      <w:marBottom w:val="0"/>
      <w:divBdr>
        <w:top w:val="none" w:sz="0" w:space="0" w:color="auto"/>
        <w:left w:val="none" w:sz="0" w:space="0" w:color="auto"/>
        <w:bottom w:val="none" w:sz="0" w:space="0" w:color="auto"/>
        <w:right w:val="none" w:sz="0" w:space="0" w:color="auto"/>
      </w:divBdr>
    </w:div>
    <w:div w:id="550774230">
      <w:bodyDiv w:val="1"/>
      <w:marLeft w:val="0"/>
      <w:marRight w:val="0"/>
      <w:marTop w:val="0"/>
      <w:marBottom w:val="0"/>
      <w:divBdr>
        <w:top w:val="none" w:sz="0" w:space="0" w:color="auto"/>
        <w:left w:val="none" w:sz="0" w:space="0" w:color="auto"/>
        <w:bottom w:val="none" w:sz="0" w:space="0" w:color="auto"/>
        <w:right w:val="none" w:sz="0" w:space="0" w:color="auto"/>
      </w:divBdr>
    </w:div>
    <w:div w:id="551767680">
      <w:bodyDiv w:val="1"/>
      <w:marLeft w:val="0"/>
      <w:marRight w:val="0"/>
      <w:marTop w:val="0"/>
      <w:marBottom w:val="0"/>
      <w:divBdr>
        <w:top w:val="none" w:sz="0" w:space="0" w:color="auto"/>
        <w:left w:val="none" w:sz="0" w:space="0" w:color="auto"/>
        <w:bottom w:val="none" w:sz="0" w:space="0" w:color="auto"/>
        <w:right w:val="none" w:sz="0" w:space="0" w:color="auto"/>
      </w:divBdr>
    </w:div>
    <w:div w:id="569462187">
      <w:bodyDiv w:val="1"/>
      <w:marLeft w:val="0"/>
      <w:marRight w:val="0"/>
      <w:marTop w:val="0"/>
      <w:marBottom w:val="0"/>
      <w:divBdr>
        <w:top w:val="none" w:sz="0" w:space="0" w:color="auto"/>
        <w:left w:val="none" w:sz="0" w:space="0" w:color="auto"/>
        <w:bottom w:val="none" w:sz="0" w:space="0" w:color="auto"/>
        <w:right w:val="none" w:sz="0" w:space="0" w:color="auto"/>
      </w:divBdr>
    </w:div>
    <w:div w:id="579799401">
      <w:bodyDiv w:val="1"/>
      <w:marLeft w:val="0"/>
      <w:marRight w:val="0"/>
      <w:marTop w:val="0"/>
      <w:marBottom w:val="0"/>
      <w:divBdr>
        <w:top w:val="none" w:sz="0" w:space="0" w:color="auto"/>
        <w:left w:val="none" w:sz="0" w:space="0" w:color="auto"/>
        <w:bottom w:val="none" w:sz="0" w:space="0" w:color="auto"/>
        <w:right w:val="none" w:sz="0" w:space="0" w:color="auto"/>
      </w:divBdr>
    </w:div>
    <w:div w:id="584386081">
      <w:bodyDiv w:val="1"/>
      <w:marLeft w:val="0"/>
      <w:marRight w:val="0"/>
      <w:marTop w:val="0"/>
      <w:marBottom w:val="0"/>
      <w:divBdr>
        <w:top w:val="none" w:sz="0" w:space="0" w:color="auto"/>
        <w:left w:val="none" w:sz="0" w:space="0" w:color="auto"/>
        <w:bottom w:val="none" w:sz="0" w:space="0" w:color="auto"/>
        <w:right w:val="none" w:sz="0" w:space="0" w:color="auto"/>
      </w:divBdr>
    </w:div>
    <w:div w:id="586771842">
      <w:bodyDiv w:val="1"/>
      <w:marLeft w:val="0"/>
      <w:marRight w:val="0"/>
      <w:marTop w:val="0"/>
      <w:marBottom w:val="0"/>
      <w:divBdr>
        <w:top w:val="none" w:sz="0" w:space="0" w:color="auto"/>
        <w:left w:val="none" w:sz="0" w:space="0" w:color="auto"/>
        <w:bottom w:val="none" w:sz="0" w:space="0" w:color="auto"/>
        <w:right w:val="none" w:sz="0" w:space="0" w:color="auto"/>
      </w:divBdr>
    </w:div>
    <w:div w:id="604071078">
      <w:bodyDiv w:val="1"/>
      <w:marLeft w:val="0"/>
      <w:marRight w:val="0"/>
      <w:marTop w:val="0"/>
      <w:marBottom w:val="0"/>
      <w:divBdr>
        <w:top w:val="none" w:sz="0" w:space="0" w:color="auto"/>
        <w:left w:val="none" w:sz="0" w:space="0" w:color="auto"/>
        <w:bottom w:val="none" w:sz="0" w:space="0" w:color="auto"/>
        <w:right w:val="none" w:sz="0" w:space="0" w:color="auto"/>
      </w:divBdr>
    </w:div>
    <w:div w:id="616255208">
      <w:bodyDiv w:val="1"/>
      <w:marLeft w:val="0"/>
      <w:marRight w:val="0"/>
      <w:marTop w:val="0"/>
      <w:marBottom w:val="0"/>
      <w:divBdr>
        <w:top w:val="none" w:sz="0" w:space="0" w:color="auto"/>
        <w:left w:val="none" w:sz="0" w:space="0" w:color="auto"/>
        <w:bottom w:val="none" w:sz="0" w:space="0" w:color="auto"/>
        <w:right w:val="none" w:sz="0" w:space="0" w:color="auto"/>
      </w:divBdr>
    </w:div>
    <w:div w:id="633407235">
      <w:bodyDiv w:val="1"/>
      <w:marLeft w:val="0"/>
      <w:marRight w:val="0"/>
      <w:marTop w:val="0"/>
      <w:marBottom w:val="0"/>
      <w:divBdr>
        <w:top w:val="none" w:sz="0" w:space="0" w:color="auto"/>
        <w:left w:val="none" w:sz="0" w:space="0" w:color="auto"/>
        <w:bottom w:val="none" w:sz="0" w:space="0" w:color="auto"/>
        <w:right w:val="none" w:sz="0" w:space="0" w:color="auto"/>
      </w:divBdr>
    </w:div>
    <w:div w:id="654065117">
      <w:bodyDiv w:val="1"/>
      <w:marLeft w:val="0"/>
      <w:marRight w:val="0"/>
      <w:marTop w:val="0"/>
      <w:marBottom w:val="0"/>
      <w:divBdr>
        <w:top w:val="none" w:sz="0" w:space="0" w:color="auto"/>
        <w:left w:val="none" w:sz="0" w:space="0" w:color="auto"/>
        <w:bottom w:val="none" w:sz="0" w:space="0" w:color="auto"/>
        <w:right w:val="none" w:sz="0" w:space="0" w:color="auto"/>
      </w:divBdr>
    </w:div>
    <w:div w:id="665286591">
      <w:bodyDiv w:val="1"/>
      <w:marLeft w:val="0"/>
      <w:marRight w:val="0"/>
      <w:marTop w:val="0"/>
      <w:marBottom w:val="0"/>
      <w:divBdr>
        <w:top w:val="none" w:sz="0" w:space="0" w:color="auto"/>
        <w:left w:val="none" w:sz="0" w:space="0" w:color="auto"/>
        <w:bottom w:val="none" w:sz="0" w:space="0" w:color="auto"/>
        <w:right w:val="none" w:sz="0" w:space="0" w:color="auto"/>
      </w:divBdr>
    </w:div>
    <w:div w:id="690886137">
      <w:bodyDiv w:val="1"/>
      <w:marLeft w:val="0"/>
      <w:marRight w:val="0"/>
      <w:marTop w:val="0"/>
      <w:marBottom w:val="0"/>
      <w:divBdr>
        <w:top w:val="none" w:sz="0" w:space="0" w:color="auto"/>
        <w:left w:val="none" w:sz="0" w:space="0" w:color="auto"/>
        <w:bottom w:val="none" w:sz="0" w:space="0" w:color="auto"/>
        <w:right w:val="none" w:sz="0" w:space="0" w:color="auto"/>
      </w:divBdr>
    </w:div>
    <w:div w:id="696001548">
      <w:bodyDiv w:val="1"/>
      <w:marLeft w:val="0"/>
      <w:marRight w:val="0"/>
      <w:marTop w:val="0"/>
      <w:marBottom w:val="0"/>
      <w:divBdr>
        <w:top w:val="none" w:sz="0" w:space="0" w:color="auto"/>
        <w:left w:val="none" w:sz="0" w:space="0" w:color="auto"/>
        <w:bottom w:val="none" w:sz="0" w:space="0" w:color="auto"/>
        <w:right w:val="none" w:sz="0" w:space="0" w:color="auto"/>
      </w:divBdr>
    </w:div>
    <w:div w:id="702945408">
      <w:bodyDiv w:val="1"/>
      <w:marLeft w:val="0"/>
      <w:marRight w:val="0"/>
      <w:marTop w:val="0"/>
      <w:marBottom w:val="0"/>
      <w:divBdr>
        <w:top w:val="none" w:sz="0" w:space="0" w:color="auto"/>
        <w:left w:val="none" w:sz="0" w:space="0" w:color="auto"/>
        <w:bottom w:val="none" w:sz="0" w:space="0" w:color="auto"/>
        <w:right w:val="none" w:sz="0" w:space="0" w:color="auto"/>
      </w:divBdr>
    </w:div>
    <w:div w:id="705760738">
      <w:bodyDiv w:val="1"/>
      <w:marLeft w:val="0"/>
      <w:marRight w:val="0"/>
      <w:marTop w:val="0"/>
      <w:marBottom w:val="0"/>
      <w:divBdr>
        <w:top w:val="none" w:sz="0" w:space="0" w:color="auto"/>
        <w:left w:val="none" w:sz="0" w:space="0" w:color="auto"/>
        <w:bottom w:val="none" w:sz="0" w:space="0" w:color="auto"/>
        <w:right w:val="none" w:sz="0" w:space="0" w:color="auto"/>
      </w:divBdr>
    </w:div>
    <w:div w:id="720788808">
      <w:bodyDiv w:val="1"/>
      <w:marLeft w:val="0"/>
      <w:marRight w:val="0"/>
      <w:marTop w:val="0"/>
      <w:marBottom w:val="0"/>
      <w:divBdr>
        <w:top w:val="none" w:sz="0" w:space="0" w:color="auto"/>
        <w:left w:val="none" w:sz="0" w:space="0" w:color="auto"/>
        <w:bottom w:val="none" w:sz="0" w:space="0" w:color="auto"/>
        <w:right w:val="none" w:sz="0" w:space="0" w:color="auto"/>
      </w:divBdr>
    </w:div>
    <w:div w:id="733965781">
      <w:bodyDiv w:val="1"/>
      <w:marLeft w:val="0"/>
      <w:marRight w:val="0"/>
      <w:marTop w:val="0"/>
      <w:marBottom w:val="0"/>
      <w:divBdr>
        <w:top w:val="none" w:sz="0" w:space="0" w:color="auto"/>
        <w:left w:val="none" w:sz="0" w:space="0" w:color="auto"/>
        <w:bottom w:val="none" w:sz="0" w:space="0" w:color="auto"/>
        <w:right w:val="none" w:sz="0" w:space="0" w:color="auto"/>
      </w:divBdr>
    </w:div>
    <w:div w:id="741440636">
      <w:bodyDiv w:val="1"/>
      <w:marLeft w:val="0"/>
      <w:marRight w:val="0"/>
      <w:marTop w:val="0"/>
      <w:marBottom w:val="0"/>
      <w:divBdr>
        <w:top w:val="none" w:sz="0" w:space="0" w:color="auto"/>
        <w:left w:val="none" w:sz="0" w:space="0" w:color="auto"/>
        <w:bottom w:val="none" w:sz="0" w:space="0" w:color="auto"/>
        <w:right w:val="none" w:sz="0" w:space="0" w:color="auto"/>
      </w:divBdr>
    </w:div>
    <w:div w:id="760028250">
      <w:bodyDiv w:val="1"/>
      <w:marLeft w:val="0"/>
      <w:marRight w:val="0"/>
      <w:marTop w:val="0"/>
      <w:marBottom w:val="0"/>
      <w:divBdr>
        <w:top w:val="none" w:sz="0" w:space="0" w:color="auto"/>
        <w:left w:val="none" w:sz="0" w:space="0" w:color="auto"/>
        <w:bottom w:val="none" w:sz="0" w:space="0" w:color="auto"/>
        <w:right w:val="none" w:sz="0" w:space="0" w:color="auto"/>
      </w:divBdr>
    </w:div>
    <w:div w:id="770666375">
      <w:bodyDiv w:val="1"/>
      <w:marLeft w:val="0"/>
      <w:marRight w:val="0"/>
      <w:marTop w:val="0"/>
      <w:marBottom w:val="0"/>
      <w:divBdr>
        <w:top w:val="none" w:sz="0" w:space="0" w:color="auto"/>
        <w:left w:val="none" w:sz="0" w:space="0" w:color="auto"/>
        <w:bottom w:val="none" w:sz="0" w:space="0" w:color="auto"/>
        <w:right w:val="none" w:sz="0" w:space="0" w:color="auto"/>
      </w:divBdr>
    </w:div>
    <w:div w:id="776145863">
      <w:bodyDiv w:val="1"/>
      <w:marLeft w:val="0"/>
      <w:marRight w:val="0"/>
      <w:marTop w:val="0"/>
      <w:marBottom w:val="0"/>
      <w:divBdr>
        <w:top w:val="none" w:sz="0" w:space="0" w:color="auto"/>
        <w:left w:val="none" w:sz="0" w:space="0" w:color="auto"/>
        <w:bottom w:val="none" w:sz="0" w:space="0" w:color="auto"/>
        <w:right w:val="none" w:sz="0" w:space="0" w:color="auto"/>
      </w:divBdr>
    </w:div>
    <w:div w:id="780495208">
      <w:bodyDiv w:val="1"/>
      <w:marLeft w:val="0"/>
      <w:marRight w:val="0"/>
      <w:marTop w:val="0"/>
      <w:marBottom w:val="0"/>
      <w:divBdr>
        <w:top w:val="none" w:sz="0" w:space="0" w:color="auto"/>
        <w:left w:val="none" w:sz="0" w:space="0" w:color="auto"/>
        <w:bottom w:val="none" w:sz="0" w:space="0" w:color="auto"/>
        <w:right w:val="none" w:sz="0" w:space="0" w:color="auto"/>
      </w:divBdr>
    </w:div>
    <w:div w:id="782849898">
      <w:bodyDiv w:val="1"/>
      <w:marLeft w:val="0"/>
      <w:marRight w:val="0"/>
      <w:marTop w:val="0"/>
      <w:marBottom w:val="0"/>
      <w:divBdr>
        <w:top w:val="none" w:sz="0" w:space="0" w:color="auto"/>
        <w:left w:val="none" w:sz="0" w:space="0" w:color="auto"/>
        <w:bottom w:val="none" w:sz="0" w:space="0" w:color="auto"/>
        <w:right w:val="none" w:sz="0" w:space="0" w:color="auto"/>
      </w:divBdr>
    </w:div>
    <w:div w:id="787159463">
      <w:bodyDiv w:val="1"/>
      <w:marLeft w:val="0"/>
      <w:marRight w:val="0"/>
      <w:marTop w:val="0"/>
      <w:marBottom w:val="0"/>
      <w:divBdr>
        <w:top w:val="none" w:sz="0" w:space="0" w:color="auto"/>
        <w:left w:val="none" w:sz="0" w:space="0" w:color="auto"/>
        <w:bottom w:val="none" w:sz="0" w:space="0" w:color="auto"/>
        <w:right w:val="none" w:sz="0" w:space="0" w:color="auto"/>
      </w:divBdr>
    </w:div>
    <w:div w:id="814490635">
      <w:bodyDiv w:val="1"/>
      <w:marLeft w:val="0"/>
      <w:marRight w:val="0"/>
      <w:marTop w:val="0"/>
      <w:marBottom w:val="0"/>
      <w:divBdr>
        <w:top w:val="none" w:sz="0" w:space="0" w:color="auto"/>
        <w:left w:val="none" w:sz="0" w:space="0" w:color="auto"/>
        <w:bottom w:val="none" w:sz="0" w:space="0" w:color="auto"/>
        <w:right w:val="none" w:sz="0" w:space="0" w:color="auto"/>
      </w:divBdr>
    </w:div>
    <w:div w:id="822048394">
      <w:bodyDiv w:val="1"/>
      <w:marLeft w:val="0"/>
      <w:marRight w:val="0"/>
      <w:marTop w:val="0"/>
      <w:marBottom w:val="0"/>
      <w:divBdr>
        <w:top w:val="none" w:sz="0" w:space="0" w:color="auto"/>
        <w:left w:val="none" w:sz="0" w:space="0" w:color="auto"/>
        <w:bottom w:val="none" w:sz="0" w:space="0" w:color="auto"/>
        <w:right w:val="none" w:sz="0" w:space="0" w:color="auto"/>
      </w:divBdr>
    </w:div>
    <w:div w:id="856581592">
      <w:bodyDiv w:val="1"/>
      <w:marLeft w:val="0"/>
      <w:marRight w:val="0"/>
      <w:marTop w:val="0"/>
      <w:marBottom w:val="0"/>
      <w:divBdr>
        <w:top w:val="none" w:sz="0" w:space="0" w:color="auto"/>
        <w:left w:val="none" w:sz="0" w:space="0" w:color="auto"/>
        <w:bottom w:val="none" w:sz="0" w:space="0" w:color="auto"/>
        <w:right w:val="none" w:sz="0" w:space="0" w:color="auto"/>
      </w:divBdr>
    </w:div>
    <w:div w:id="873736645">
      <w:bodyDiv w:val="1"/>
      <w:marLeft w:val="0"/>
      <w:marRight w:val="0"/>
      <w:marTop w:val="0"/>
      <w:marBottom w:val="0"/>
      <w:divBdr>
        <w:top w:val="none" w:sz="0" w:space="0" w:color="auto"/>
        <w:left w:val="none" w:sz="0" w:space="0" w:color="auto"/>
        <w:bottom w:val="none" w:sz="0" w:space="0" w:color="auto"/>
        <w:right w:val="none" w:sz="0" w:space="0" w:color="auto"/>
      </w:divBdr>
    </w:div>
    <w:div w:id="879131233">
      <w:bodyDiv w:val="1"/>
      <w:marLeft w:val="0"/>
      <w:marRight w:val="0"/>
      <w:marTop w:val="0"/>
      <w:marBottom w:val="0"/>
      <w:divBdr>
        <w:top w:val="none" w:sz="0" w:space="0" w:color="auto"/>
        <w:left w:val="none" w:sz="0" w:space="0" w:color="auto"/>
        <w:bottom w:val="none" w:sz="0" w:space="0" w:color="auto"/>
        <w:right w:val="none" w:sz="0" w:space="0" w:color="auto"/>
      </w:divBdr>
    </w:div>
    <w:div w:id="893927142">
      <w:bodyDiv w:val="1"/>
      <w:marLeft w:val="0"/>
      <w:marRight w:val="0"/>
      <w:marTop w:val="0"/>
      <w:marBottom w:val="0"/>
      <w:divBdr>
        <w:top w:val="none" w:sz="0" w:space="0" w:color="auto"/>
        <w:left w:val="none" w:sz="0" w:space="0" w:color="auto"/>
        <w:bottom w:val="none" w:sz="0" w:space="0" w:color="auto"/>
        <w:right w:val="none" w:sz="0" w:space="0" w:color="auto"/>
      </w:divBdr>
    </w:div>
    <w:div w:id="917329015">
      <w:bodyDiv w:val="1"/>
      <w:marLeft w:val="0"/>
      <w:marRight w:val="0"/>
      <w:marTop w:val="0"/>
      <w:marBottom w:val="0"/>
      <w:divBdr>
        <w:top w:val="none" w:sz="0" w:space="0" w:color="auto"/>
        <w:left w:val="none" w:sz="0" w:space="0" w:color="auto"/>
        <w:bottom w:val="none" w:sz="0" w:space="0" w:color="auto"/>
        <w:right w:val="none" w:sz="0" w:space="0" w:color="auto"/>
      </w:divBdr>
    </w:div>
    <w:div w:id="922684358">
      <w:bodyDiv w:val="1"/>
      <w:marLeft w:val="0"/>
      <w:marRight w:val="0"/>
      <w:marTop w:val="0"/>
      <w:marBottom w:val="0"/>
      <w:divBdr>
        <w:top w:val="none" w:sz="0" w:space="0" w:color="auto"/>
        <w:left w:val="none" w:sz="0" w:space="0" w:color="auto"/>
        <w:bottom w:val="none" w:sz="0" w:space="0" w:color="auto"/>
        <w:right w:val="none" w:sz="0" w:space="0" w:color="auto"/>
      </w:divBdr>
    </w:div>
    <w:div w:id="969870217">
      <w:bodyDiv w:val="1"/>
      <w:marLeft w:val="0"/>
      <w:marRight w:val="0"/>
      <w:marTop w:val="0"/>
      <w:marBottom w:val="0"/>
      <w:divBdr>
        <w:top w:val="none" w:sz="0" w:space="0" w:color="auto"/>
        <w:left w:val="none" w:sz="0" w:space="0" w:color="auto"/>
        <w:bottom w:val="none" w:sz="0" w:space="0" w:color="auto"/>
        <w:right w:val="none" w:sz="0" w:space="0" w:color="auto"/>
      </w:divBdr>
    </w:div>
    <w:div w:id="988561653">
      <w:bodyDiv w:val="1"/>
      <w:marLeft w:val="0"/>
      <w:marRight w:val="0"/>
      <w:marTop w:val="0"/>
      <w:marBottom w:val="0"/>
      <w:divBdr>
        <w:top w:val="none" w:sz="0" w:space="0" w:color="auto"/>
        <w:left w:val="none" w:sz="0" w:space="0" w:color="auto"/>
        <w:bottom w:val="none" w:sz="0" w:space="0" w:color="auto"/>
        <w:right w:val="none" w:sz="0" w:space="0" w:color="auto"/>
      </w:divBdr>
    </w:div>
    <w:div w:id="997074933">
      <w:bodyDiv w:val="1"/>
      <w:marLeft w:val="0"/>
      <w:marRight w:val="0"/>
      <w:marTop w:val="0"/>
      <w:marBottom w:val="0"/>
      <w:divBdr>
        <w:top w:val="none" w:sz="0" w:space="0" w:color="auto"/>
        <w:left w:val="none" w:sz="0" w:space="0" w:color="auto"/>
        <w:bottom w:val="none" w:sz="0" w:space="0" w:color="auto"/>
        <w:right w:val="none" w:sz="0" w:space="0" w:color="auto"/>
      </w:divBdr>
    </w:div>
    <w:div w:id="1002929505">
      <w:bodyDiv w:val="1"/>
      <w:marLeft w:val="0"/>
      <w:marRight w:val="0"/>
      <w:marTop w:val="0"/>
      <w:marBottom w:val="0"/>
      <w:divBdr>
        <w:top w:val="none" w:sz="0" w:space="0" w:color="auto"/>
        <w:left w:val="none" w:sz="0" w:space="0" w:color="auto"/>
        <w:bottom w:val="none" w:sz="0" w:space="0" w:color="auto"/>
        <w:right w:val="none" w:sz="0" w:space="0" w:color="auto"/>
      </w:divBdr>
    </w:div>
    <w:div w:id="1005326197">
      <w:bodyDiv w:val="1"/>
      <w:marLeft w:val="0"/>
      <w:marRight w:val="0"/>
      <w:marTop w:val="0"/>
      <w:marBottom w:val="0"/>
      <w:divBdr>
        <w:top w:val="none" w:sz="0" w:space="0" w:color="auto"/>
        <w:left w:val="none" w:sz="0" w:space="0" w:color="auto"/>
        <w:bottom w:val="none" w:sz="0" w:space="0" w:color="auto"/>
        <w:right w:val="none" w:sz="0" w:space="0" w:color="auto"/>
      </w:divBdr>
    </w:div>
    <w:div w:id="1024936935">
      <w:bodyDiv w:val="1"/>
      <w:marLeft w:val="0"/>
      <w:marRight w:val="0"/>
      <w:marTop w:val="0"/>
      <w:marBottom w:val="0"/>
      <w:divBdr>
        <w:top w:val="none" w:sz="0" w:space="0" w:color="auto"/>
        <w:left w:val="none" w:sz="0" w:space="0" w:color="auto"/>
        <w:bottom w:val="none" w:sz="0" w:space="0" w:color="auto"/>
        <w:right w:val="none" w:sz="0" w:space="0" w:color="auto"/>
      </w:divBdr>
    </w:div>
    <w:div w:id="1038043819">
      <w:bodyDiv w:val="1"/>
      <w:marLeft w:val="0"/>
      <w:marRight w:val="0"/>
      <w:marTop w:val="0"/>
      <w:marBottom w:val="0"/>
      <w:divBdr>
        <w:top w:val="none" w:sz="0" w:space="0" w:color="auto"/>
        <w:left w:val="none" w:sz="0" w:space="0" w:color="auto"/>
        <w:bottom w:val="none" w:sz="0" w:space="0" w:color="auto"/>
        <w:right w:val="none" w:sz="0" w:space="0" w:color="auto"/>
      </w:divBdr>
    </w:div>
    <w:div w:id="1058433797">
      <w:bodyDiv w:val="1"/>
      <w:marLeft w:val="0"/>
      <w:marRight w:val="0"/>
      <w:marTop w:val="0"/>
      <w:marBottom w:val="0"/>
      <w:divBdr>
        <w:top w:val="none" w:sz="0" w:space="0" w:color="auto"/>
        <w:left w:val="none" w:sz="0" w:space="0" w:color="auto"/>
        <w:bottom w:val="none" w:sz="0" w:space="0" w:color="auto"/>
        <w:right w:val="none" w:sz="0" w:space="0" w:color="auto"/>
      </w:divBdr>
    </w:div>
    <w:div w:id="1058824788">
      <w:bodyDiv w:val="1"/>
      <w:marLeft w:val="0"/>
      <w:marRight w:val="0"/>
      <w:marTop w:val="0"/>
      <w:marBottom w:val="0"/>
      <w:divBdr>
        <w:top w:val="none" w:sz="0" w:space="0" w:color="auto"/>
        <w:left w:val="none" w:sz="0" w:space="0" w:color="auto"/>
        <w:bottom w:val="none" w:sz="0" w:space="0" w:color="auto"/>
        <w:right w:val="none" w:sz="0" w:space="0" w:color="auto"/>
      </w:divBdr>
    </w:div>
    <w:div w:id="1062220826">
      <w:bodyDiv w:val="1"/>
      <w:marLeft w:val="0"/>
      <w:marRight w:val="0"/>
      <w:marTop w:val="0"/>
      <w:marBottom w:val="0"/>
      <w:divBdr>
        <w:top w:val="none" w:sz="0" w:space="0" w:color="auto"/>
        <w:left w:val="none" w:sz="0" w:space="0" w:color="auto"/>
        <w:bottom w:val="none" w:sz="0" w:space="0" w:color="auto"/>
        <w:right w:val="none" w:sz="0" w:space="0" w:color="auto"/>
      </w:divBdr>
    </w:div>
    <w:div w:id="1062677663">
      <w:bodyDiv w:val="1"/>
      <w:marLeft w:val="0"/>
      <w:marRight w:val="0"/>
      <w:marTop w:val="0"/>
      <w:marBottom w:val="0"/>
      <w:divBdr>
        <w:top w:val="none" w:sz="0" w:space="0" w:color="auto"/>
        <w:left w:val="none" w:sz="0" w:space="0" w:color="auto"/>
        <w:bottom w:val="none" w:sz="0" w:space="0" w:color="auto"/>
        <w:right w:val="none" w:sz="0" w:space="0" w:color="auto"/>
      </w:divBdr>
    </w:div>
    <w:div w:id="1063456045">
      <w:bodyDiv w:val="1"/>
      <w:marLeft w:val="0"/>
      <w:marRight w:val="0"/>
      <w:marTop w:val="0"/>
      <w:marBottom w:val="0"/>
      <w:divBdr>
        <w:top w:val="none" w:sz="0" w:space="0" w:color="auto"/>
        <w:left w:val="none" w:sz="0" w:space="0" w:color="auto"/>
        <w:bottom w:val="none" w:sz="0" w:space="0" w:color="auto"/>
        <w:right w:val="none" w:sz="0" w:space="0" w:color="auto"/>
      </w:divBdr>
    </w:div>
    <w:div w:id="1068041341">
      <w:bodyDiv w:val="1"/>
      <w:marLeft w:val="0"/>
      <w:marRight w:val="0"/>
      <w:marTop w:val="0"/>
      <w:marBottom w:val="0"/>
      <w:divBdr>
        <w:top w:val="none" w:sz="0" w:space="0" w:color="auto"/>
        <w:left w:val="none" w:sz="0" w:space="0" w:color="auto"/>
        <w:bottom w:val="none" w:sz="0" w:space="0" w:color="auto"/>
        <w:right w:val="none" w:sz="0" w:space="0" w:color="auto"/>
      </w:divBdr>
    </w:div>
    <w:div w:id="1068575477">
      <w:bodyDiv w:val="1"/>
      <w:marLeft w:val="0"/>
      <w:marRight w:val="0"/>
      <w:marTop w:val="0"/>
      <w:marBottom w:val="0"/>
      <w:divBdr>
        <w:top w:val="none" w:sz="0" w:space="0" w:color="auto"/>
        <w:left w:val="none" w:sz="0" w:space="0" w:color="auto"/>
        <w:bottom w:val="none" w:sz="0" w:space="0" w:color="auto"/>
        <w:right w:val="none" w:sz="0" w:space="0" w:color="auto"/>
      </w:divBdr>
    </w:div>
    <w:div w:id="1077826004">
      <w:bodyDiv w:val="1"/>
      <w:marLeft w:val="0"/>
      <w:marRight w:val="0"/>
      <w:marTop w:val="0"/>
      <w:marBottom w:val="0"/>
      <w:divBdr>
        <w:top w:val="none" w:sz="0" w:space="0" w:color="auto"/>
        <w:left w:val="none" w:sz="0" w:space="0" w:color="auto"/>
        <w:bottom w:val="none" w:sz="0" w:space="0" w:color="auto"/>
        <w:right w:val="none" w:sz="0" w:space="0" w:color="auto"/>
      </w:divBdr>
    </w:div>
    <w:div w:id="1078476271">
      <w:bodyDiv w:val="1"/>
      <w:marLeft w:val="0"/>
      <w:marRight w:val="0"/>
      <w:marTop w:val="0"/>
      <w:marBottom w:val="0"/>
      <w:divBdr>
        <w:top w:val="none" w:sz="0" w:space="0" w:color="auto"/>
        <w:left w:val="none" w:sz="0" w:space="0" w:color="auto"/>
        <w:bottom w:val="none" w:sz="0" w:space="0" w:color="auto"/>
        <w:right w:val="none" w:sz="0" w:space="0" w:color="auto"/>
      </w:divBdr>
    </w:div>
    <w:div w:id="1086611171">
      <w:bodyDiv w:val="1"/>
      <w:marLeft w:val="0"/>
      <w:marRight w:val="0"/>
      <w:marTop w:val="0"/>
      <w:marBottom w:val="0"/>
      <w:divBdr>
        <w:top w:val="none" w:sz="0" w:space="0" w:color="auto"/>
        <w:left w:val="none" w:sz="0" w:space="0" w:color="auto"/>
        <w:bottom w:val="none" w:sz="0" w:space="0" w:color="auto"/>
        <w:right w:val="none" w:sz="0" w:space="0" w:color="auto"/>
      </w:divBdr>
    </w:div>
    <w:div w:id="1089229777">
      <w:bodyDiv w:val="1"/>
      <w:marLeft w:val="0"/>
      <w:marRight w:val="0"/>
      <w:marTop w:val="0"/>
      <w:marBottom w:val="0"/>
      <w:divBdr>
        <w:top w:val="none" w:sz="0" w:space="0" w:color="auto"/>
        <w:left w:val="none" w:sz="0" w:space="0" w:color="auto"/>
        <w:bottom w:val="none" w:sz="0" w:space="0" w:color="auto"/>
        <w:right w:val="none" w:sz="0" w:space="0" w:color="auto"/>
      </w:divBdr>
    </w:div>
    <w:div w:id="1090849650">
      <w:bodyDiv w:val="1"/>
      <w:marLeft w:val="0"/>
      <w:marRight w:val="0"/>
      <w:marTop w:val="0"/>
      <w:marBottom w:val="0"/>
      <w:divBdr>
        <w:top w:val="none" w:sz="0" w:space="0" w:color="auto"/>
        <w:left w:val="none" w:sz="0" w:space="0" w:color="auto"/>
        <w:bottom w:val="none" w:sz="0" w:space="0" w:color="auto"/>
        <w:right w:val="none" w:sz="0" w:space="0" w:color="auto"/>
      </w:divBdr>
    </w:div>
    <w:div w:id="1091123817">
      <w:bodyDiv w:val="1"/>
      <w:marLeft w:val="0"/>
      <w:marRight w:val="0"/>
      <w:marTop w:val="0"/>
      <w:marBottom w:val="0"/>
      <w:divBdr>
        <w:top w:val="none" w:sz="0" w:space="0" w:color="auto"/>
        <w:left w:val="none" w:sz="0" w:space="0" w:color="auto"/>
        <w:bottom w:val="none" w:sz="0" w:space="0" w:color="auto"/>
        <w:right w:val="none" w:sz="0" w:space="0" w:color="auto"/>
      </w:divBdr>
    </w:div>
    <w:div w:id="1099178678">
      <w:bodyDiv w:val="1"/>
      <w:marLeft w:val="0"/>
      <w:marRight w:val="0"/>
      <w:marTop w:val="0"/>
      <w:marBottom w:val="0"/>
      <w:divBdr>
        <w:top w:val="none" w:sz="0" w:space="0" w:color="auto"/>
        <w:left w:val="none" w:sz="0" w:space="0" w:color="auto"/>
        <w:bottom w:val="none" w:sz="0" w:space="0" w:color="auto"/>
        <w:right w:val="none" w:sz="0" w:space="0" w:color="auto"/>
      </w:divBdr>
    </w:div>
    <w:div w:id="1115099940">
      <w:bodyDiv w:val="1"/>
      <w:marLeft w:val="0"/>
      <w:marRight w:val="0"/>
      <w:marTop w:val="0"/>
      <w:marBottom w:val="0"/>
      <w:divBdr>
        <w:top w:val="none" w:sz="0" w:space="0" w:color="auto"/>
        <w:left w:val="none" w:sz="0" w:space="0" w:color="auto"/>
        <w:bottom w:val="none" w:sz="0" w:space="0" w:color="auto"/>
        <w:right w:val="none" w:sz="0" w:space="0" w:color="auto"/>
      </w:divBdr>
    </w:div>
    <w:div w:id="1119420607">
      <w:bodyDiv w:val="1"/>
      <w:marLeft w:val="0"/>
      <w:marRight w:val="0"/>
      <w:marTop w:val="0"/>
      <w:marBottom w:val="0"/>
      <w:divBdr>
        <w:top w:val="none" w:sz="0" w:space="0" w:color="auto"/>
        <w:left w:val="none" w:sz="0" w:space="0" w:color="auto"/>
        <w:bottom w:val="none" w:sz="0" w:space="0" w:color="auto"/>
        <w:right w:val="none" w:sz="0" w:space="0" w:color="auto"/>
      </w:divBdr>
    </w:div>
    <w:div w:id="1123378950">
      <w:bodyDiv w:val="1"/>
      <w:marLeft w:val="0"/>
      <w:marRight w:val="0"/>
      <w:marTop w:val="0"/>
      <w:marBottom w:val="0"/>
      <w:divBdr>
        <w:top w:val="none" w:sz="0" w:space="0" w:color="auto"/>
        <w:left w:val="none" w:sz="0" w:space="0" w:color="auto"/>
        <w:bottom w:val="none" w:sz="0" w:space="0" w:color="auto"/>
        <w:right w:val="none" w:sz="0" w:space="0" w:color="auto"/>
      </w:divBdr>
    </w:div>
    <w:div w:id="1126856024">
      <w:bodyDiv w:val="1"/>
      <w:marLeft w:val="0"/>
      <w:marRight w:val="0"/>
      <w:marTop w:val="0"/>
      <w:marBottom w:val="0"/>
      <w:divBdr>
        <w:top w:val="none" w:sz="0" w:space="0" w:color="auto"/>
        <w:left w:val="none" w:sz="0" w:space="0" w:color="auto"/>
        <w:bottom w:val="none" w:sz="0" w:space="0" w:color="auto"/>
        <w:right w:val="none" w:sz="0" w:space="0" w:color="auto"/>
      </w:divBdr>
    </w:div>
    <w:div w:id="1129318927">
      <w:bodyDiv w:val="1"/>
      <w:marLeft w:val="0"/>
      <w:marRight w:val="0"/>
      <w:marTop w:val="0"/>
      <w:marBottom w:val="0"/>
      <w:divBdr>
        <w:top w:val="none" w:sz="0" w:space="0" w:color="auto"/>
        <w:left w:val="none" w:sz="0" w:space="0" w:color="auto"/>
        <w:bottom w:val="none" w:sz="0" w:space="0" w:color="auto"/>
        <w:right w:val="none" w:sz="0" w:space="0" w:color="auto"/>
      </w:divBdr>
    </w:div>
    <w:div w:id="1132674222">
      <w:bodyDiv w:val="1"/>
      <w:marLeft w:val="0"/>
      <w:marRight w:val="0"/>
      <w:marTop w:val="0"/>
      <w:marBottom w:val="0"/>
      <w:divBdr>
        <w:top w:val="none" w:sz="0" w:space="0" w:color="auto"/>
        <w:left w:val="none" w:sz="0" w:space="0" w:color="auto"/>
        <w:bottom w:val="none" w:sz="0" w:space="0" w:color="auto"/>
        <w:right w:val="none" w:sz="0" w:space="0" w:color="auto"/>
      </w:divBdr>
    </w:div>
    <w:div w:id="1133714767">
      <w:bodyDiv w:val="1"/>
      <w:marLeft w:val="0"/>
      <w:marRight w:val="0"/>
      <w:marTop w:val="0"/>
      <w:marBottom w:val="0"/>
      <w:divBdr>
        <w:top w:val="none" w:sz="0" w:space="0" w:color="auto"/>
        <w:left w:val="none" w:sz="0" w:space="0" w:color="auto"/>
        <w:bottom w:val="none" w:sz="0" w:space="0" w:color="auto"/>
        <w:right w:val="none" w:sz="0" w:space="0" w:color="auto"/>
      </w:divBdr>
    </w:div>
    <w:div w:id="1186023427">
      <w:bodyDiv w:val="1"/>
      <w:marLeft w:val="0"/>
      <w:marRight w:val="0"/>
      <w:marTop w:val="0"/>
      <w:marBottom w:val="0"/>
      <w:divBdr>
        <w:top w:val="none" w:sz="0" w:space="0" w:color="auto"/>
        <w:left w:val="none" w:sz="0" w:space="0" w:color="auto"/>
        <w:bottom w:val="none" w:sz="0" w:space="0" w:color="auto"/>
        <w:right w:val="none" w:sz="0" w:space="0" w:color="auto"/>
      </w:divBdr>
    </w:div>
    <w:div w:id="1192648176">
      <w:bodyDiv w:val="1"/>
      <w:marLeft w:val="0"/>
      <w:marRight w:val="0"/>
      <w:marTop w:val="0"/>
      <w:marBottom w:val="0"/>
      <w:divBdr>
        <w:top w:val="none" w:sz="0" w:space="0" w:color="auto"/>
        <w:left w:val="none" w:sz="0" w:space="0" w:color="auto"/>
        <w:bottom w:val="none" w:sz="0" w:space="0" w:color="auto"/>
        <w:right w:val="none" w:sz="0" w:space="0" w:color="auto"/>
      </w:divBdr>
    </w:div>
    <w:div w:id="1193494785">
      <w:bodyDiv w:val="1"/>
      <w:marLeft w:val="0"/>
      <w:marRight w:val="0"/>
      <w:marTop w:val="0"/>
      <w:marBottom w:val="0"/>
      <w:divBdr>
        <w:top w:val="none" w:sz="0" w:space="0" w:color="auto"/>
        <w:left w:val="none" w:sz="0" w:space="0" w:color="auto"/>
        <w:bottom w:val="none" w:sz="0" w:space="0" w:color="auto"/>
        <w:right w:val="none" w:sz="0" w:space="0" w:color="auto"/>
      </w:divBdr>
    </w:div>
    <w:div w:id="1202281352">
      <w:bodyDiv w:val="1"/>
      <w:marLeft w:val="0"/>
      <w:marRight w:val="0"/>
      <w:marTop w:val="0"/>
      <w:marBottom w:val="0"/>
      <w:divBdr>
        <w:top w:val="none" w:sz="0" w:space="0" w:color="auto"/>
        <w:left w:val="none" w:sz="0" w:space="0" w:color="auto"/>
        <w:bottom w:val="none" w:sz="0" w:space="0" w:color="auto"/>
        <w:right w:val="none" w:sz="0" w:space="0" w:color="auto"/>
      </w:divBdr>
    </w:div>
    <w:div w:id="1232620454">
      <w:bodyDiv w:val="1"/>
      <w:marLeft w:val="0"/>
      <w:marRight w:val="0"/>
      <w:marTop w:val="0"/>
      <w:marBottom w:val="0"/>
      <w:divBdr>
        <w:top w:val="none" w:sz="0" w:space="0" w:color="auto"/>
        <w:left w:val="none" w:sz="0" w:space="0" w:color="auto"/>
        <w:bottom w:val="none" w:sz="0" w:space="0" w:color="auto"/>
        <w:right w:val="none" w:sz="0" w:space="0" w:color="auto"/>
      </w:divBdr>
    </w:div>
    <w:div w:id="1244534982">
      <w:bodyDiv w:val="1"/>
      <w:marLeft w:val="0"/>
      <w:marRight w:val="0"/>
      <w:marTop w:val="0"/>
      <w:marBottom w:val="0"/>
      <w:divBdr>
        <w:top w:val="none" w:sz="0" w:space="0" w:color="auto"/>
        <w:left w:val="none" w:sz="0" w:space="0" w:color="auto"/>
        <w:bottom w:val="none" w:sz="0" w:space="0" w:color="auto"/>
        <w:right w:val="none" w:sz="0" w:space="0" w:color="auto"/>
      </w:divBdr>
    </w:div>
    <w:div w:id="1252161587">
      <w:bodyDiv w:val="1"/>
      <w:marLeft w:val="0"/>
      <w:marRight w:val="0"/>
      <w:marTop w:val="0"/>
      <w:marBottom w:val="0"/>
      <w:divBdr>
        <w:top w:val="none" w:sz="0" w:space="0" w:color="auto"/>
        <w:left w:val="none" w:sz="0" w:space="0" w:color="auto"/>
        <w:bottom w:val="none" w:sz="0" w:space="0" w:color="auto"/>
        <w:right w:val="none" w:sz="0" w:space="0" w:color="auto"/>
      </w:divBdr>
    </w:div>
    <w:div w:id="1253977630">
      <w:bodyDiv w:val="1"/>
      <w:marLeft w:val="0"/>
      <w:marRight w:val="0"/>
      <w:marTop w:val="0"/>
      <w:marBottom w:val="0"/>
      <w:divBdr>
        <w:top w:val="none" w:sz="0" w:space="0" w:color="auto"/>
        <w:left w:val="none" w:sz="0" w:space="0" w:color="auto"/>
        <w:bottom w:val="none" w:sz="0" w:space="0" w:color="auto"/>
        <w:right w:val="none" w:sz="0" w:space="0" w:color="auto"/>
      </w:divBdr>
    </w:div>
    <w:div w:id="1256790266">
      <w:bodyDiv w:val="1"/>
      <w:marLeft w:val="0"/>
      <w:marRight w:val="0"/>
      <w:marTop w:val="0"/>
      <w:marBottom w:val="0"/>
      <w:divBdr>
        <w:top w:val="none" w:sz="0" w:space="0" w:color="auto"/>
        <w:left w:val="none" w:sz="0" w:space="0" w:color="auto"/>
        <w:bottom w:val="none" w:sz="0" w:space="0" w:color="auto"/>
        <w:right w:val="none" w:sz="0" w:space="0" w:color="auto"/>
      </w:divBdr>
    </w:div>
    <w:div w:id="1259407128">
      <w:bodyDiv w:val="1"/>
      <w:marLeft w:val="0"/>
      <w:marRight w:val="0"/>
      <w:marTop w:val="0"/>
      <w:marBottom w:val="0"/>
      <w:divBdr>
        <w:top w:val="none" w:sz="0" w:space="0" w:color="auto"/>
        <w:left w:val="none" w:sz="0" w:space="0" w:color="auto"/>
        <w:bottom w:val="none" w:sz="0" w:space="0" w:color="auto"/>
        <w:right w:val="none" w:sz="0" w:space="0" w:color="auto"/>
      </w:divBdr>
    </w:div>
    <w:div w:id="1275483873">
      <w:bodyDiv w:val="1"/>
      <w:marLeft w:val="0"/>
      <w:marRight w:val="0"/>
      <w:marTop w:val="0"/>
      <w:marBottom w:val="0"/>
      <w:divBdr>
        <w:top w:val="none" w:sz="0" w:space="0" w:color="auto"/>
        <w:left w:val="none" w:sz="0" w:space="0" w:color="auto"/>
        <w:bottom w:val="none" w:sz="0" w:space="0" w:color="auto"/>
        <w:right w:val="none" w:sz="0" w:space="0" w:color="auto"/>
      </w:divBdr>
    </w:div>
    <w:div w:id="1296450189">
      <w:bodyDiv w:val="1"/>
      <w:marLeft w:val="0"/>
      <w:marRight w:val="0"/>
      <w:marTop w:val="0"/>
      <w:marBottom w:val="0"/>
      <w:divBdr>
        <w:top w:val="none" w:sz="0" w:space="0" w:color="auto"/>
        <w:left w:val="none" w:sz="0" w:space="0" w:color="auto"/>
        <w:bottom w:val="none" w:sz="0" w:space="0" w:color="auto"/>
        <w:right w:val="none" w:sz="0" w:space="0" w:color="auto"/>
      </w:divBdr>
    </w:div>
    <w:div w:id="1305894599">
      <w:bodyDiv w:val="1"/>
      <w:marLeft w:val="0"/>
      <w:marRight w:val="0"/>
      <w:marTop w:val="0"/>
      <w:marBottom w:val="0"/>
      <w:divBdr>
        <w:top w:val="none" w:sz="0" w:space="0" w:color="auto"/>
        <w:left w:val="none" w:sz="0" w:space="0" w:color="auto"/>
        <w:bottom w:val="none" w:sz="0" w:space="0" w:color="auto"/>
        <w:right w:val="none" w:sz="0" w:space="0" w:color="auto"/>
      </w:divBdr>
    </w:div>
    <w:div w:id="1306859771">
      <w:bodyDiv w:val="1"/>
      <w:marLeft w:val="0"/>
      <w:marRight w:val="0"/>
      <w:marTop w:val="0"/>
      <w:marBottom w:val="0"/>
      <w:divBdr>
        <w:top w:val="none" w:sz="0" w:space="0" w:color="auto"/>
        <w:left w:val="none" w:sz="0" w:space="0" w:color="auto"/>
        <w:bottom w:val="none" w:sz="0" w:space="0" w:color="auto"/>
        <w:right w:val="none" w:sz="0" w:space="0" w:color="auto"/>
      </w:divBdr>
    </w:div>
    <w:div w:id="1328705930">
      <w:bodyDiv w:val="1"/>
      <w:marLeft w:val="0"/>
      <w:marRight w:val="0"/>
      <w:marTop w:val="0"/>
      <w:marBottom w:val="0"/>
      <w:divBdr>
        <w:top w:val="none" w:sz="0" w:space="0" w:color="auto"/>
        <w:left w:val="none" w:sz="0" w:space="0" w:color="auto"/>
        <w:bottom w:val="none" w:sz="0" w:space="0" w:color="auto"/>
        <w:right w:val="none" w:sz="0" w:space="0" w:color="auto"/>
      </w:divBdr>
    </w:div>
    <w:div w:id="1333068005">
      <w:bodyDiv w:val="1"/>
      <w:marLeft w:val="0"/>
      <w:marRight w:val="0"/>
      <w:marTop w:val="0"/>
      <w:marBottom w:val="0"/>
      <w:divBdr>
        <w:top w:val="none" w:sz="0" w:space="0" w:color="auto"/>
        <w:left w:val="none" w:sz="0" w:space="0" w:color="auto"/>
        <w:bottom w:val="none" w:sz="0" w:space="0" w:color="auto"/>
        <w:right w:val="none" w:sz="0" w:space="0" w:color="auto"/>
      </w:divBdr>
    </w:div>
    <w:div w:id="1340036004">
      <w:bodyDiv w:val="1"/>
      <w:marLeft w:val="0"/>
      <w:marRight w:val="0"/>
      <w:marTop w:val="0"/>
      <w:marBottom w:val="0"/>
      <w:divBdr>
        <w:top w:val="none" w:sz="0" w:space="0" w:color="auto"/>
        <w:left w:val="none" w:sz="0" w:space="0" w:color="auto"/>
        <w:bottom w:val="none" w:sz="0" w:space="0" w:color="auto"/>
        <w:right w:val="none" w:sz="0" w:space="0" w:color="auto"/>
      </w:divBdr>
    </w:div>
    <w:div w:id="1345668214">
      <w:bodyDiv w:val="1"/>
      <w:marLeft w:val="0"/>
      <w:marRight w:val="0"/>
      <w:marTop w:val="0"/>
      <w:marBottom w:val="0"/>
      <w:divBdr>
        <w:top w:val="none" w:sz="0" w:space="0" w:color="auto"/>
        <w:left w:val="none" w:sz="0" w:space="0" w:color="auto"/>
        <w:bottom w:val="none" w:sz="0" w:space="0" w:color="auto"/>
        <w:right w:val="none" w:sz="0" w:space="0" w:color="auto"/>
      </w:divBdr>
    </w:div>
    <w:div w:id="1376079074">
      <w:bodyDiv w:val="1"/>
      <w:marLeft w:val="0"/>
      <w:marRight w:val="0"/>
      <w:marTop w:val="0"/>
      <w:marBottom w:val="0"/>
      <w:divBdr>
        <w:top w:val="none" w:sz="0" w:space="0" w:color="auto"/>
        <w:left w:val="none" w:sz="0" w:space="0" w:color="auto"/>
        <w:bottom w:val="none" w:sz="0" w:space="0" w:color="auto"/>
        <w:right w:val="none" w:sz="0" w:space="0" w:color="auto"/>
      </w:divBdr>
    </w:div>
    <w:div w:id="1391884702">
      <w:bodyDiv w:val="1"/>
      <w:marLeft w:val="0"/>
      <w:marRight w:val="0"/>
      <w:marTop w:val="0"/>
      <w:marBottom w:val="0"/>
      <w:divBdr>
        <w:top w:val="none" w:sz="0" w:space="0" w:color="auto"/>
        <w:left w:val="none" w:sz="0" w:space="0" w:color="auto"/>
        <w:bottom w:val="none" w:sz="0" w:space="0" w:color="auto"/>
        <w:right w:val="none" w:sz="0" w:space="0" w:color="auto"/>
      </w:divBdr>
    </w:div>
    <w:div w:id="1395083491">
      <w:bodyDiv w:val="1"/>
      <w:marLeft w:val="0"/>
      <w:marRight w:val="0"/>
      <w:marTop w:val="0"/>
      <w:marBottom w:val="0"/>
      <w:divBdr>
        <w:top w:val="none" w:sz="0" w:space="0" w:color="auto"/>
        <w:left w:val="none" w:sz="0" w:space="0" w:color="auto"/>
        <w:bottom w:val="none" w:sz="0" w:space="0" w:color="auto"/>
        <w:right w:val="none" w:sz="0" w:space="0" w:color="auto"/>
      </w:divBdr>
    </w:div>
    <w:div w:id="1403287876">
      <w:bodyDiv w:val="1"/>
      <w:marLeft w:val="0"/>
      <w:marRight w:val="0"/>
      <w:marTop w:val="0"/>
      <w:marBottom w:val="0"/>
      <w:divBdr>
        <w:top w:val="none" w:sz="0" w:space="0" w:color="auto"/>
        <w:left w:val="none" w:sz="0" w:space="0" w:color="auto"/>
        <w:bottom w:val="none" w:sz="0" w:space="0" w:color="auto"/>
        <w:right w:val="none" w:sz="0" w:space="0" w:color="auto"/>
      </w:divBdr>
    </w:div>
    <w:div w:id="1404256290">
      <w:bodyDiv w:val="1"/>
      <w:marLeft w:val="0"/>
      <w:marRight w:val="0"/>
      <w:marTop w:val="0"/>
      <w:marBottom w:val="0"/>
      <w:divBdr>
        <w:top w:val="none" w:sz="0" w:space="0" w:color="auto"/>
        <w:left w:val="none" w:sz="0" w:space="0" w:color="auto"/>
        <w:bottom w:val="none" w:sz="0" w:space="0" w:color="auto"/>
        <w:right w:val="none" w:sz="0" w:space="0" w:color="auto"/>
      </w:divBdr>
    </w:div>
    <w:div w:id="1412190440">
      <w:bodyDiv w:val="1"/>
      <w:marLeft w:val="0"/>
      <w:marRight w:val="0"/>
      <w:marTop w:val="0"/>
      <w:marBottom w:val="0"/>
      <w:divBdr>
        <w:top w:val="none" w:sz="0" w:space="0" w:color="auto"/>
        <w:left w:val="none" w:sz="0" w:space="0" w:color="auto"/>
        <w:bottom w:val="none" w:sz="0" w:space="0" w:color="auto"/>
        <w:right w:val="none" w:sz="0" w:space="0" w:color="auto"/>
      </w:divBdr>
    </w:div>
    <w:div w:id="1415005939">
      <w:bodyDiv w:val="1"/>
      <w:marLeft w:val="0"/>
      <w:marRight w:val="0"/>
      <w:marTop w:val="0"/>
      <w:marBottom w:val="0"/>
      <w:divBdr>
        <w:top w:val="none" w:sz="0" w:space="0" w:color="auto"/>
        <w:left w:val="none" w:sz="0" w:space="0" w:color="auto"/>
        <w:bottom w:val="none" w:sz="0" w:space="0" w:color="auto"/>
        <w:right w:val="none" w:sz="0" w:space="0" w:color="auto"/>
      </w:divBdr>
    </w:div>
    <w:div w:id="1415933869">
      <w:bodyDiv w:val="1"/>
      <w:marLeft w:val="0"/>
      <w:marRight w:val="0"/>
      <w:marTop w:val="0"/>
      <w:marBottom w:val="0"/>
      <w:divBdr>
        <w:top w:val="none" w:sz="0" w:space="0" w:color="auto"/>
        <w:left w:val="none" w:sz="0" w:space="0" w:color="auto"/>
        <w:bottom w:val="none" w:sz="0" w:space="0" w:color="auto"/>
        <w:right w:val="none" w:sz="0" w:space="0" w:color="auto"/>
      </w:divBdr>
    </w:div>
    <w:div w:id="1421557479">
      <w:bodyDiv w:val="1"/>
      <w:marLeft w:val="0"/>
      <w:marRight w:val="0"/>
      <w:marTop w:val="0"/>
      <w:marBottom w:val="0"/>
      <w:divBdr>
        <w:top w:val="none" w:sz="0" w:space="0" w:color="auto"/>
        <w:left w:val="none" w:sz="0" w:space="0" w:color="auto"/>
        <w:bottom w:val="none" w:sz="0" w:space="0" w:color="auto"/>
        <w:right w:val="none" w:sz="0" w:space="0" w:color="auto"/>
      </w:divBdr>
    </w:div>
    <w:div w:id="1428573873">
      <w:bodyDiv w:val="1"/>
      <w:marLeft w:val="0"/>
      <w:marRight w:val="0"/>
      <w:marTop w:val="0"/>
      <w:marBottom w:val="0"/>
      <w:divBdr>
        <w:top w:val="none" w:sz="0" w:space="0" w:color="auto"/>
        <w:left w:val="none" w:sz="0" w:space="0" w:color="auto"/>
        <w:bottom w:val="none" w:sz="0" w:space="0" w:color="auto"/>
        <w:right w:val="none" w:sz="0" w:space="0" w:color="auto"/>
      </w:divBdr>
    </w:div>
    <w:div w:id="1436943145">
      <w:bodyDiv w:val="1"/>
      <w:marLeft w:val="0"/>
      <w:marRight w:val="0"/>
      <w:marTop w:val="0"/>
      <w:marBottom w:val="0"/>
      <w:divBdr>
        <w:top w:val="none" w:sz="0" w:space="0" w:color="auto"/>
        <w:left w:val="none" w:sz="0" w:space="0" w:color="auto"/>
        <w:bottom w:val="none" w:sz="0" w:space="0" w:color="auto"/>
        <w:right w:val="none" w:sz="0" w:space="0" w:color="auto"/>
      </w:divBdr>
    </w:div>
    <w:div w:id="1437363394">
      <w:bodyDiv w:val="1"/>
      <w:marLeft w:val="0"/>
      <w:marRight w:val="0"/>
      <w:marTop w:val="0"/>
      <w:marBottom w:val="0"/>
      <w:divBdr>
        <w:top w:val="none" w:sz="0" w:space="0" w:color="auto"/>
        <w:left w:val="none" w:sz="0" w:space="0" w:color="auto"/>
        <w:bottom w:val="none" w:sz="0" w:space="0" w:color="auto"/>
        <w:right w:val="none" w:sz="0" w:space="0" w:color="auto"/>
      </w:divBdr>
    </w:div>
    <w:div w:id="1440948180">
      <w:bodyDiv w:val="1"/>
      <w:marLeft w:val="0"/>
      <w:marRight w:val="0"/>
      <w:marTop w:val="0"/>
      <w:marBottom w:val="0"/>
      <w:divBdr>
        <w:top w:val="none" w:sz="0" w:space="0" w:color="auto"/>
        <w:left w:val="none" w:sz="0" w:space="0" w:color="auto"/>
        <w:bottom w:val="none" w:sz="0" w:space="0" w:color="auto"/>
        <w:right w:val="none" w:sz="0" w:space="0" w:color="auto"/>
      </w:divBdr>
    </w:div>
    <w:div w:id="1441149705">
      <w:bodyDiv w:val="1"/>
      <w:marLeft w:val="0"/>
      <w:marRight w:val="0"/>
      <w:marTop w:val="0"/>
      <w:marBottom w:val="0"/>
      <w:divBdr>
        <w:top w:val="none" w:sz="0" w:space="0" w:color="auto"/>
        <w:left w:val="none" w:sz="0" w:space="0" w:color="auto"/>
        <w:bottom w:val="none" w:sz="0" w:space="0" w:color="auto"/>
        <w:right w:val="none" w:sz="0" w:space="0" w:color="auto"/>
      </w:divBdr>
    </w:div>
    <w:div w:id="1443453280">
      <w:bodyDiv w:val="1"/>
      <w:marLeft w:val="0"/>
      <w:marRight w:val="0"/>
      <w:marTop w:val="0"/>
      <w:marBottom w:val="0"/>
      <w:divBdr>
        <w:top w:val="none" w:sz="0" w:space="0" w:color="auto"/>
        <w:left w:val="none" w:sz="0" w:space="0" w:color="auto"/>
        <w:bottom w:val="none" w:sz="0" w:space="0" w:color="auto"/>
        <w:right w:val="none" w:sz="0" w:space="0" w:color="auto"/>
      </w:divBdr>
    </w:div>
    <w:div w:id="1455174738">
      <w:bodyDiv w:val="1"/>
      <w:marLeft w:val="0"/>
      <w:marRight w:val="0"/>
      <w:marTop w:val="0"/>
      <w:marBottom w:val="0"/>
      <w:divBdr>
        <w:top w:val="none" w:sz="0" w:space="0" w:color="auto"/>
        <w:left w:val="none" w:sz="0" w:space="0" w:color="auto"/>
        <w:bottom w:val="none" w:sz="0" w:space="0" w:color="auto"/>
        <w:right w:val="none" w:sz="0" w:space="0" w:color="auto"/>
      </w:divBdr>
    </w:div>
    <w:div w:id="1473063897">
      <w:bodyDiv w:val="1"/>
      <w:marLeft w:val="0"/>
      <w:marRight w:val="0"/>
      <w:marTop w:val="0"/>
      <w:marBottom w:val="0"/>
      <w:divBdr>
        <w:top w:val="none" w:sz="0" w:space="0" w:color="auto"/>
        <w:left w:val="none" w:sz="0" w:space="0" w:color="auto"/>
        <w:bottom w:val="none" w:sz="0" w:space="0" w:color="auto"/>
        <w:right w:val="none" w:sz="0" w:space="0" w:color="auto"/>
      </w:divBdr>
    </w:div>
    <w:div w:id="1486120454">
      <w:bodyDiv w:val="1"/>
      <w:marLeft w:val="0"/>
      <w:marRight w:val="0"/>
      <w:marTop w:val="0"/>
      <w:marBottom w:val="0"/>
      <w:divBdr>
        <w:top w:val="none" w:sz="0" w:space="0" w:color="auto"/>
        <w:left w:val="none" w:sz="0" w:space="0" w:color="auto"/>
        <w:bottom w:val="none" w:sz="0" w:space="0" w:color="auto"/>
        <w:right w:val="none" w:sz="0" w:space="0" w:color="auto"/>
      </w:divBdr>
    </w:div>
    <w:div w:id="1502965208">
      <w:bodyDiv w:val="1"/>
      <w:marLeft w:val="0"/>
      <w:marRight w:val="0"/>
      <w:marTop w:val="0"/>
      <w:marBottom w:val="0"/>
      <w:divBdr>
        <w:top w:val="none" w:sz="0" w:space="0" w:color="auto"/>
        <w:left w:val="none" w:sz="0" w:space="0" w:color="auto"/>
        <w:bottom w:val="none" w:sz="0" w:space="0" w:color="auto"/>
        <w:right w:val="none" w:sz="0" w:space="0" w:color="auto"/>
      </w:divBdr>
    </w:div>
    <w:div w:id="1503008755">
      <w:bodyDiv w:val="1"/>
      <w:marLeft w:val="0"/>
      <w:marRight w:val="0"/>
      <w:marTop w:val="0"/>
      <w:marBottom w:val="0"/>
      <w:divBdr>
        <w:top w:val="none" w:sz="0" w:space="0" w:color="auto"/>
        <w:left w:val="none" w:sz="0" w:space="0" w:color="auto"/>
        <w:bottom w:val="none" w:sz="0" w:space="0" w:color="auto"/>
        <w:right w:val="none" w:sz="0" w:space="0" w:color="auto"/>
      </w:divBdr>
    </w:div>
    <w:div w:id="1507088704">
      <w:bodyDiv w:val="1"/>
      <w:marLeft w:val="0"/>
      <w:marRight w:val="0"/>
      <w:marTop w:val="0"/>
      <w:marBottom w:val="0"/>
      <w:divBdr>
        <w:top w:val="none" w:sz="0" w:space="0" w:color="auto"/>
        <w:left w:val="none" w:sz="0" w:space="0" w:color="auto"/>
        <w:bottom w:val="none" w:sz="0" w:space="0" w:color="auto"/>
        <w:right w:val="none" w:sz="0" w:space="0" w:color="auto"/>
      </w:divBdr>
    </w:div>
    <w:div w:id="1524367573">
      <w:bodyDiv w:val="1"/>
      <w:marLeft w:val="0"/>
      <w:marRight w:val="0"/>
      <w:marTop w:val="0"/>
      <w:marBottom w:val="0"/>
      <w:divBdr>
        <w:top w:val="none" w:sz="0" w:space="0" w:color="auto"/>
        <w:left w:val="none" w:sz="0" w:space="0" w:color="auto"/>
        <w:bottom w:val="none" w:sz="0" w:space="0" w:color="auto"/>
        <w:right w:val="none" w:sz="0" w:space="0" w:color="auto"/>
      </w:divBdr>
    </w:div>
    <w:div w:id="1527135095">
      <w:bodyDiv w:val="1"/>
      <w:marLeft w:val="0"/>
      <w:marRight w:val="0"/>
      <w:marTop w:val="0"/>
      <w:marBottom w:val="0"/>
      <w:divBdr>
        <w:top w:val="none" w:sz="0" w:space="0" w:color="auto"/>
        <w:left w:val="none" w:sz="0" w:space="0" w:color="auto"/>
        <w:bottom w:val="none" w:sz="0" w:space="0" w:color="auto"/>
        <w:right w:val="none" w:sz="0" w:space="0" w:color="auto"/>
      </w:divBdr>
    </w:div>
    <w:div w:id="1553073438">
      <w:bodyDiv w:val="1"/>
      <w:marLeft w:val="0"/>
      <w:marRight w:val="0"/>
      <w:marTop w:val="0"/>
      <w:marBottom w:val="0"/>
      <w:divBdr>
        <w:top w:val="none" w:sz="0" w:space="0" w:color="auto"/>
        <w:left w:val="none" w:sz="0" w:space="0" w:color="auto"/>
        <w:bottom w:val="none" w:sz="0" w:space="0" w:color="auto"/>
        <w:right w:val="none" w:sz="0" w:space="0" w:color="auto"/>
      </w:divBdr>
    </w:div>
    <w:div w:id="1554466090">
      <w:bodyDiv w:val="1"/>
      <w:marLeft w:val="0"/>
      <w:marRight w:val="0"/>
      <w:marTop w:val="0"/>
      <w:marBottom w:val="0"/>
      <w:divBdr>
        <w:top w:val="none" w:sz="0" w:space="0" w:color="auto"/>
        <w:left w:val="none" w:sz="0" w:space="0" w:color="auto"/>
        <w:bottom w:val="none" w:sz="0" w:space="0" w:color="auto"/>
        <w:right w:val="none" w:sz="0" w:space="0" w:color="auto"/>
      </w:divBdr>
    </w:div>
    <w:div w:id="1587417275">
      <w:bodyDiv w:val="1"/>
      <w:marLeft w:val="0"/>
      <w:marRight w:val="0"/>
      <w:marTop w:val="0"/>
      <w:marBottom w:val="0"/>
      <w:divBdr>
        <w:top w:val="none" w:sz="0" w:space="0" w:color="auto"/>
        <w:left w:val="none" w:sz="0" w:space="0" w:color="auto"/>
        <w:bottom w:val="none" w:sz="0" w:space="0" w:color="auto"/>
        <w:right w:val="none" w:sz="0" w:space="0" w:color="auto"/>
      </w:divBdr>
    </w:div>
    <w:div w:id="1608734327">
      <w:bodyDiv w:val="1"/>
      <w:marLeft w:val="0"/>
      <w:marRight w:val="0"/>
      <w:marTop w:val="0"/>
      <w:marBottom w:val="0"/>
      <w:divBdr>
        <w:top w:val="none" w:sz="0" w:space="0" w:color="auto"/>
        <w:left w:val="none" w:sz="0" w:space="0" w:color="auto"/>
        <w:bottom w:val="none" w:sz="0" w:space="0" w:color="auto"/>
        <w:right w:val="none" w:sz="0" w:space="0" w:color="auto"/>
      </w:divBdr>
    </w:div>
    <w:div w:id="1615670550">
      <w:bodyDiv w:val="1"/>
      <w:marLeft w:val="0"/>
      <w:marRight w:val="0"/>
      <w:marTop w:val="0"/>
      <w:marBottom w:val="0"/>
      <w:divBdr>
        <w:top w:val="none" w:sz="0" w:space="0" w:color="auto"/>
        <w:left w:val="none" w:sz="0" w:space="0" w:color="auto"/>
        <w:bottom w:val="none" w:sz="0" w:space="0" w:color="auto"/>
        <w:right w:val="none" w:sz="0" w:space="0" w:color="auto"/>
      </w:divBdr>
    </w:div>
    <w:div w:id="1622763107">
      <w:bodyDiv w:val="1"/>
      <w:marLeft w:val="0"/>
      <w:marRight w:val="0"/>
      <w:marTop w:val="0"/>
      <w:marBottom w:val="0"/>
      <w:divBdr>
        <w:top w:val="none" w:sz="0" w:space="0" w:color="auto"/>
        <w:left w:val="none" w:sz="0" w:space="0" w:color="auto"/>
        <w:bottom w:val="none" w:sz="0" w:space="0" w:color="auto"/>
        <w:right w:val="none" w:sz="0" w:space="0" w:color="auto"/>
      </w:divBdr>
    </w:div>
    <w:div w:id="1666470536">
      <w:bodyDiv w:val="1"/>
      <w:marLeft w:val="0"/>
      <w:marRight w:val="0"/>
      <w:marTop w:val="0"/>
      <w:marBottom w:val="0"/>
      <w:divBdr>
        <w:top w:val="none" w:sz="0" w:space="0" w:color="auto"/>
        <w:left w:val="none" w:sz="0" w:space="0" w:color="auto"/>
        <w:bottom w:val="none" w:sz="0" w:space="0" w:color="auto"/>
        <w:right w:val="none" w:sz="0" w:space="0" w:color="auto"/>
      </w:divBdr>
    </w:div>
    <w:div w:id="1674454500">
      <w:bodyDiv w:val="1"/>
      <w:marLeft w:val="0"/>
      <w:marRight w:val="0"/>
      <w:marTop w:val="0"/>
      <w:marBottom w:val="0"/>
      <w:divBdr>
        <w:top w:val="none" w:sz="0" w:space="0" w:color="auto"/>
        <w:left w:val="none" w:sz="0" w:space="0" w:color="auto"/>
        <w:bottom w:val="none" w:sz="0" w:space="0" w:color="auto"/>
        <w:right w:val="none" w:sz="0" w:space="0" w:color="auto"/>
      </w:divBdr>
    </w:div>
    <w:div w:id="1677264863">
      <w:bodyDiv w:val="1"/>
      <w:marLeft w:val="0"/>
      <w:marRight w:val="0"/>
      <w:marTop w:val="0"/>
      <w:marBottom w:val="0"/>
      <w:divBdr>
        <w:top w:val="none" w:sz="0" w:space="0" w:color="auto"/>
        <w:left w:val="none" w:sz="0" w:space="0" w:color="auto"/>
        <w:bottom w:val="none" w:sz="0" w:space="0" w:color="auto"/>
        <w:right w:val="none" w:sz="0" w:space="0" w:color="auto"/>
      </w:divBdr>
    </w:div>
    <w:div w:id="1736195894">
      <w:bodyDiv w:val="1"/>
      <w:marLeft w:val="0"/>
      <w:marRight w:val="0"/>
      <w:marTop w:val="0"/>
      <w:marBottom w:val="0"/>
      <w:divBdr>
        <w:top w:val="none" w:sz="0" w:space="0" w:color="auto"/>
        <w:left w:val="none" w:sz="0" w:space="0" w:color="auto"/>
        <w:bottom w:val="none" w:sz="0" w:space="0" w:color="auto"/>
        <w:right w:val="none" w:sz="0" w:space="0" w:color="auto"/>
      </w:divBdr>
    </w:div>
    <w:div w:id="1757164570">
      <w:bodyDiv w:val="1"/>
      <w:marLeft w:val="0"/>
      <w:marRight w:val="0"/>
      <w:marTop w:val="0"/>
      <w:marBottom w:val="0"/>
      <w:divBdr>
        <w:top w:val="none" w:sz="0" w:space="0" w:color="auto"/>
        <w:left w:val="none" w:sz="0" w:space="0" w:color="auto"/>
        <w:bottom w:val="none" w:sz="0" w:space="0" w:color="auto"/>
        <w:right w:val="none" w:sz="0" w:space="0" w:color="auto"/>
      </w:divBdr>
    </w:div>
    <w:div w:id="1757942846">
      <w:bodyDiv w:val="1"/>
      <w:marLeft w:val="0"/>
      <w:marRight w:val="0"/>
      <w:marTop w:val="0"/>
      <w:marBottom w:val="0"/>
      <w:divBdr>
        <w:top w:val="none" w:sz="0" w:space="0" w:color="auto"/>
        <w:left w:val="none" w:sz="0" w:space="0" w:color="auto"/>
        <w:bottom w:val="none" w:sz="0" w:space="0" w:color="auto"/>
        <w:right w:val="none" w:sz="0" w:space="0" w:color="auto"/>
      </w:divBdr>
    </w:div>
    <w:div w:id="1777483079">
      <w:bodyDiv w:val="1"/>
      <w:marLeft w:val="0"/>
      <w:marRight w:val="0"/>
      <w:marTop w:val="0"/>
      <w:marBottom w:val="0"/>
      <w:divBdr>
        <w:top w:val="none" w:sz="0" w:space="0" w:color="auto"/>
        <w:left w:val="none" w:sz="0" w:space="0" w:color="auto"/>
        <w:bottom w:val="none" w:sz="0" w:space="0" w:color="auto"/>
        <w:right w:val="none" w:sz="0" w:space="0" w:color="auto"/>
      </w:divBdr>
    </w:div>
    <w:div w:id="1785031984">
      <w:bodyDiv w:val="1"/>
      <w:marLeft w:val="0"/>
      <w:marRight w:val="0"/>
      <w:marTop w:val="0"/>
      <w:marBottom w:val="0"/>
      <w:divBdr>
        <w:top w:val="none" w:sz="0" w:space="0" w:color="auto"/>
        <w:left w:val="none" w:sz="0" w:space="0" w:color="auto"/>
        <w:bottom w:val="none" w:sz="0" w:space="0" w:color="auto"/>
        <w:right w:val="none" w:sz="0" w:space="0" w:color="auto"/>
      </w:divBdr>
    </w:div>
    <w:div w:id="1799299344">
      <w:bodyDiv w:val="1"/>
      <w:marLeft w:val="0"/>
      <w:marRight w:val="0"/>
      <w:marTop w:val="0"/>
      <w:marBottom w:val="0"/>
      <w:divBdr>
        <w:top w:val="none" w:sz="0" w:space="0" w:color="auto"/>
        <w:left w:val="none" w:sz="0" w:space="0" w:color="auto"/>
        <w:bottom w:val="none" w:sz="0" w:space="0" w:color="auto"/>
        <w:right w:val="none" w:sz="0" w:space="0" w:color="auto"/>
      </w:divBdr>
    </w:div>
    <w:div w:id="1812358137">
      <w:bodyDiv w:val="1"/>
      <w:marLeft w:val="0"/>
      <w:marRight w:val="0"/>
      <w:marTop w:val="0"/>
      <w:marBottom w:val="0"/>
      <w:divBdr>
        <w:top w:val="none" w:sz="0" w:space="0" w:color="auto"/>
        <w:left w:val="none" w:sz="0" w:space="0" w:color="auto"/>
        <w:bottom w:val="none" w:sz="0" w:space="0" w:color="auto"/>
        <w:right w:val="none" w:sz="0" w:space="0" w:color="auto"/>
      </w:divBdr>
    </w:div>
    <w:div w:id="1823693788">
      <w:bodyDiv w:val="1"/>
      <w:marLeft w:val="0"/>
      <w:marRight w:val="0"/>
      <w:marTop w:val="0"/>
      <w:marBottom w:val="0"/>
      <w:divBdr>
        <w:top w:val="none" w:sz="0" w:space="0" w:color="auto"/>
        <w:left w:val="none" w:sz="0" w:space="0" w:color="auto"/>
        <w:bottom w:val="none" w:sz="0" w:space="0" w:color="auto"/>
        <w:right w:val="none" w:sz="0" w:space="0" w:color="auto"/>
      </w:divBdr>
    </w:div>
    <w:div w:id="1828545529">
      <w:bodyDiv w:val="1"/>
      <w:marLeft w:val="0"/>
      <w:marRight w:val="0"/>
      <w:marTop w:val="0"/>
      <w:marBottom w:val="0"/>
      <w:divBdr>
        <w:top w:val="none" w:sz="0" w:space="0" w:color="auto"/>
        <w:left w:val="none" w:sz="0" w:space="0" w:color="auto"/>
        <w:bottom w:val="none" w:sz="0" w:space="0" w:color="auto"/>
        <w:right w:val="none" w:sz="0" w:space="0" w:color="auto"/>
      </w:divBdr>
    </w:div>
    <w:div w:id="1829200279">
      <w:bodyDiv w:val="1"/>
      <w:marLeft w:val="0"/>
      <w:marRight w:val="0"/>
      <w:marTop w:val="0"/>
      <w:marBottom w:val="0"/>
      <w:divBdr>
        <w:top w:val="none" w:sz="0" w:space="0" w:color="auto"/>
        <w:left w:val="none" w:sz="0" w:space="0" w:color="auto"/>
        <w:bottom w:val="none" w:sz="0" w:space="0" w:color="auto"/>
        <w:right w:val="none" w:sz="0" w:space="0" w:color="auto"/>
      </w:divBdr>
    </w:div>
    <w:div w:id="1850947762">
      <w:bodyDiv w:val="1"/>
      <w:marLeft w:val="0"/>
      <w:marRight w:val="0"/>
      <w:marTop w:val="0"/>
      <w:marBottom w:val="0"/>
      <w:divBdr>
        <w:top w:val="none" w:sz="0" w:space="0" w:color="auto"/>
        <w:left w:val="none" w:sz="0" w:space="0" w:color="auto"/>
        <w:bottom w:val="none" w:sz="0" w:space="0" w:color="auto"/>
        <w:right w:val="none" w:sz="0" w:space="0" w:color="auto"/>
      </w:divBdr>
    </w:div>
    <w:div w:id="1851480655">
      <w:bodyDiv w:val="1"/>
      <w:marLeft w:val="0"/>
      <w:marRight w:val="0"/>
      <w:marTop w:val="0"/>
      <w:marBottom w:val="0"/>
      <w:divBdr>
        <w:top w:val="none" w:sz="0" w:space="0" w:color="auto"/>
        <w:left w:val="none" w:sz="0" w:space="0" w:color="auto"/>
        <w:bottom w:val="none" w:sz="0" w:space="0" w:color="auto"/>
        <w:right w:val="none" w:sz="0" w:space="0" w:color="auto"/>
      </w:divBdr>
    </w:div>
    <w:div w:id="1853454396">
      <w:bodyDiv w:val="1"/>
      <w:marLeft w:val="0"/>
      <w:marRight w:val="0"/>
      <w:marTop w:val="0"/>
      <w:marBottom w:val="0"/>
      <w:divBdr>
        <w:top w:val="none" w:sz="0" w:space="0" w:color="auto"/>
        <w:left w:val="none" w:sz="0" w:space="0" w:color="auto"/>
        <w:bottom w:val="none" w:sz="0" w:space="0" w:color="auto"/>
        <w:right w:val="none" w:sz="0" w:space="0" w:color="auto"/>
      </w:divBdr>
    </w:div>
    <w:div w:id="1854412800">
      <w:bodyDiv w:val="1"/>
      <w:marLeft w:val="0"/>
      <w:marRight w:val="0"/>
      <w:marTop w:val="0"/>
      <w:marBottom w:val="0"/>
      <w:divBdr>
        <w:top w:val="none" w:sz="0" w:space="0" w:color="auto"/>
        <w:left w:val="none" w:sz="0" w:space="0" w:color="auto"/>
        <w:bottom w:val="none" w:sz="0" w:space="0" w:color="auto"/>
        <w:right w:val="none" w:sz="0" w:space="0" w:color="auto"/>
      </w:divBdr>
    </w:div>
    <w:div w:id="1868639965">
      <w:bodyDiv w:val="1"/>
      <w:marLeft w:val="0"/>
      <w:marRight w:val="0"/>
      <w:marTop w:val="0"/>
      <w:marBottom w:val="0"/>
      <w:divBdr>
        <w:top w:val="none" w:sz="0" w:space="0" w:color="auto"/>
        <w:left w:val="none" w:sz="0" w:space="0" w:color="auto"/>
        <w:bottom w:val="none" w:sz="0" w:space="0" w:color="auto"/>
        <w:right w:val="none" w:sz="0" w:space="0" w:color="auto"/>
      </w:divBdr>
    </w:div>
    <w:div w:id="1874881553">
      <w:bodyDiv w:val="1"/>
      <w:marLeft w:val="0"/>
      <w:marRight w:val="0"/>
      <w:marTop w:val="0"/>
      <w:marBottom w:val="0"/>
      <w:divBdr>
        <w:top w:val="none" w:sz="0" w:space="0" w:color="auto"/>
        <w:left w:val="none" w:sz="0" w:space="0" w:color="auto"/>
        <w:bottom w:val="none" w:sz="0" w:space="0" w:color="auto"/>
        <w:right w:val="none" w:sz="0" w:space="0" w:color="auto"/>
      </w:divBdr>
    </w:div>
    <w:div w:id="1897617706">
      <w:bodyDiv w:val="1"/>
      <w:marLeft w:val="0"/>
      <w:marRight w:val="0"/>
      <w:marTop w:val="0"/>
      <w:marBottom w:val="0"/>
      <w:divBdr>
        <w:top w:val="none" w:sz="0" w:space="0" w:color="auto"/>
        <w:left w:val="none" w:sz="0" w:space="0" w:color="auto"/>
        <w:bottom w:val="none" w:sz="0" w:space="0" w:color="auto"/>
        <w:right w:val="none" w:sz="0" w:space="0" w:color="auto"/>
      </w:divBdr>
    </w:div>
    <w:div w:id="1919828731">
      <w:bodyDiv w:val="1"/>
      <w:marLeft w:val="0"/>
      <w:marRight w:val="0"/>
      <w:marTop w:val="0"/>
      <w:marBottom w:val="0"/>
      <w:divBdr>
        <w:top w:val="none" w:sz="0" w:space="0" w:color="auto"/>
        <w:left w:val="none" w:sz="0" w:space="0" w:color="auto"/>
        <w:bottom w:val="none" w:sz="0" w:space="0" w:color="auto"/>
        <w:right w:val="none" w:sz="0" w:space="0" w:color="auto"/>
      </w:divBdr>
    </w:div>
    <w:div w:id="1920363376">
      <w:bodyDiv w:val="1"/>
      <w:marLeft w:val="0"/>
      <w:marRight w:val="0"/>
      <w:marTop w:val="0"/>
      <w:marBottom w:val="0"/>
      <w:divBdr>
        <w:top w:val="none" w:sz="0" w:space="0" w:color="auto"/>
        <w:left w:val="none" w:sz="0" w:space="0" w:color="auto"/>
        <w:bottom w:val="none" w:sz="0" w:space="0" w:color="auto"/>
        <w:right w:val="none" w:sz="0" w:space="0" w:color="auto"/>
      </w:divBdr>
    </w:div>
    <w:div w:id="1927685829">
      <w:bodyDiv w:val="1"/>
      <w:marLeft w:val="0"/>
      <w:marRight w:val="0"/>
      <w:marTop w:val="0"/>
      <w:marBottom w:val="0"/>
      <w:divBdr>
        <w:top w:val="none" w:sz="0" w:space="0" w:color="auto"/>
        <w:left w:val="none" w:sz="0" w:space="0" w:color="auto"/>
        <w:bottom w:val="none" w:sz="0" w:space="0" w:color="auto"/>
        <w:right w:val="none" w:sz="0" w:space="0" w:color="auto"/>
      </w:divBdr>
    </w:div>
    <w:div w:id="1949502102">
      <w:bodyDiv w:val="1"/>
      <w:marLeft w:val="0"/>
      <w:marRight w:val="0"/>
      <w:marTop w:val="0"/>
      <w:marBottom w:val="0"/>
      <w:divBdr>
        <w:top w:val="none" w:sz="0" w:space="0" w:color="auto"/>
        <w:left w:val="none" w:sz="0" w:space="0" w:color="auto"/>
        <w:bottom w:val="none" w:sz="0" w:space="0" w:color="auto"/>
        <w:right w:val="none" w:sz="0" w:space="0" w:color="auto"/>
      </w:divBdr>
    </w:div>
    <w:div w:id="1956906696">
      <w:bodyDiv w:val="1"/>
      <w:marLeft w:val="0"/>
      <w:marRight w:val="0"/>
      <w:marTop w:val="0"/>
      <w:marBottom w:val="0"/>
      <w:divBdr>
        <w:top w:val="none" w:sz="0" w:space="0" w:color="auto"/>
        <w:left w:val="none" w:sz="0" w:space="0" w:color="auto"/>
        <w:bottom w:val="none" w:sz="0" w:space="0" w:color="auto"/>
        <w:right w:val="none" w:sz="0" w:space="0" w:color="auto"/>
      </w:divBdr>
    </w:div>
    <w:div w:id="1960991032">
      <w:bodyDiv w:val="1"/>
      <w:marLeft w:val="0"/>
      <w:marRight w:val="0"/>
      <w:marTop w:val="0"/>
      <w:marBottom w:val="0"/>
      <w:divBdr>
        <w:top w:val="none" w:sz="0" w:space="0" w:color="auto"/>
        <w:left w:val="none" w:sz="0" w:space="0" w:color="auto"/>
        <w:bottom w:val="none" w:sz="0" w:space="0" w:color="auto"/>
        <w:right w:val="none" w:sz="0" w:space="0" w:color="auto"/>
      </w:divBdr>
    </w:div>
    <w:div w:id="2006785832">
      <w:bodyDiv w:val="1"/>
      <w:marLeft w:val="0"/>
      <w:marRight w:val="0"/>
      <w:marTop w:val="0"/>
      <w:marBottom w:val="0"/>
      <w:divBdr>
        <w:top w:val="none" w:sz="0" w:space="0" w:color="auto"/>
        <w:left w:val="none" w:sz="0" w:space="0" w:color="auto"/>
        <w:bottom w:val="none" w:sz="0" w:space="0" w:color="auto"/>
        <w:right w:val="none" w:sz="0" w:space="0" w:color="auto"/>
      </w:divBdr>
    </w:div>
    <w:div w:id="2010210583">
      <w:bodyDiv w:val="1"/>
      <w:marLeft w:val="0"/>
      <w:marRight w:val="0"/>
      <w:marTop w:val="0"/>
      <w:marBottom w:val="0"/>
      <w:divBdr>
        <w:top w:val="none" w:sz="0" w:space="0" w:color="auto"/>
        <w:left w:val="none" w:sz="0" w:space="0" w:color="auto"/>
        <w:bottom w:val="none" w:sz="0" w:space="0" w:color="auto"/>
        <w:right w:val="none" w:sz="0" w:space="0" w:color="auto"/>
      </w:divBdr>
    </w:div>
    <w:div w:id="2011175668">
      <w:bodyDiv w:val="1"/>
      <w:marLeft w:val="0"/>
      <w:marRight w:val="0"/>
      <w:marTop w:val="0"/>
      <w:marBottom w:val="0"/>
      <w:divBdr>
        <w:top w:val="none" w:sz="0" w:space="0" w:color="auto"/>
        <w:left w:val="none" w:sz="0" w:space="0" w:color="auto"/>
        <w:bottom w:val="none" w:sz="0" w:space="0" w:color="auto"/>
        <w:right w:val="none" w:sz="0" w:space="0" w:color="auto"/>
      </w:divBdr>
    </w:div>
    <w:div w:id="2019768454">
      <w:bodyDiv w:val="1"/>
      <w:marLeft w:val="0"/>
      <w:marRight w:val="0"/>
      <w:marTop w:val="0"/>
      <w:marBottom w:val="0"/>
      <w:divBdr>
        <w:top w:val="none" w:sz="0" w:space="0" w:color="auto"/>
        <w:left w:val="none" w:sz="0" w:space="0" w:color="auto"/>
        <w:bottom w:val="none" w:sz="0" w:space="0" w:color="auto"/>
        <w:right w:val="none" w:sz="0" w:space="0" w:color="auto"/>
      </w:divBdr>
    </w:div>
    <w:div w:id="2023507441">
      <w:bodyDiv w:val="1"/>
      <w:marLeft w:val="0"/>
      <w:marRight w:val="0"/>
      <w:marTop w:val="0"/>
      <w:marBottom w:val="0"/>
      <w:divBdr>
        <w:top w:val="none" w:sz="0" w:space="0" w:color="auto"/>
        <w:left w:val="none" w:sz="0" w:space="0" w:color="auto"/>
        <w:bottom w:val="none" w:sz="0" w:space="0" w:color="auto"/>
        <w:right w:val="none" w:sz="0" w:space="0" w:color="auto"/>
      </w:divBdr>
    </w:div>
    <w:div w:id="2030644672">
      <w:bodyDiv w:val="1"/>
      <w:marLeft w:val="0"/>
      <w:marRight w:val="0"/>
      <w:marTop w:val="0"/>
      <w:marBottom w:val="0"/>
      <w:divBdr>
        <w:top w:val="none" w:sz="0" w:space="0" w:color="auto"/>
        <w:left w:val="none" w:sz="0" w:space="0" w:color="auto"/>
        <w:bottom w:val="none" w:sz="0" w:space="0" w:color="auto"/>
        <w:right w:val="none" w:sz="0" w:space="0" w:color="auto"/>
      </w:divBdr>
    </w:div>
    <w:div w:id="2047442665">
      <w:bodyDiv w:val="1"/>
      <w:marLeft w:val="0"/>
      <w:marRight w:val="0"/>
      <w:marTop w:val="0"/>
      <w:marBottom w:val="0"/>
      <w:divBdr>
        <w:top w:val="none" w:sz="0" w:space="0" w:color="auto"/>
        <w:left w:val="none" w:sz="0" w:space="0" w:color="auto"/>
        <w:bottom w:val="none" w:sz="0" w:space="0" w:color="auto"/>
        <w:right w:val="none" w:sz="0" w:space="0" w:color="auto"/>
      </w:divBdr>
    </w:div>
    <w:div w:id="2063408330">
      <w:bodyDiv w:val="1"/>
      <w:marLeft w:val="0"/>
      <w:marRight w:val="0"/>
      <w:marTop w:val="0"/>
      <w:marBottom w:val="0"/>
      <w:divBdr>
        <w:top w:val="none" w:sz="0" w:space="0" w:color="auto"/>
        <w:left w:val="none" w:sz="0" w:space="0" w:color="auto"/>
        <w:bottom w:val="none" w:sz="0" w:space="0" w:color="auto"/>
        <w:right w:val="none" w:sz="0" w:space="0" w:color="auto"/>
      </w:divBdr>
    </w:div>
    <w:div w:id="2071228792">
      <w:bodyDiv w:val="1"/>
      <w:marLeft w:val="0"/>
      <w:marRight w:val="0"/>
      <w:marTop w:val="0"/>
      <w:marBottom w:val="0"/>
      <w:divBdr>
        <w:top w:val="none" w:sz="0" w:space="0" w:color="auto"/>
        <w:left w:val="none" w:sz="0" w:space="0" w:color="auto"/>
        <w:bottom w:val="none" w:sz="0" w:space="0" w:color="auto"/>
        <w:right w:val="none" w:sz="0" w:space="0" w:color="auto"/>
      </w:divBdr>
    </w:div>
    <w:div w:id="2074813230">
      <w:bodyDiv w:val="1"/>
      <w:marLeft w:val="0"/>
      <w:marRight w:val="0"/>
      <w:marTop w:val="0"/>
      <w:marBottom w:val="0"/>
      <w:divBdr>
        <w:top w:val="none" w:sz="0" w:space="0" w:color="auto"/>
        <w:left w:val="none" w:sz="0" w:space="0" w:color="auto"/>
        <w:bottom w:val="none" w:sz="0" w:space="0" w:color="auto"/>
        <w:right w:val="none" w:sz="0" w:space="0" w:color="auto"/>
      </w:divBdr>
    </w:div>
    <w:div w:id="2082436475">
      <w:bodyDiv w:val="1"/>
      <w:marLeft w:val="0"/>
      <w:marRight w:val="0"/>
      <w:marTop w:val="0"/>
      <w:marBottom w:val="0"/>
      <w:divBdr>
        <w:top w:val="none" w:sz="0" w:space="0" w:color="auto"/>
        <w:left w:val="none" w:sz="0" w:space="0" w:color="auto"/>
        <w:bottom w:val="none" w:sz="0" w:space="0" w:color="auto"/>
        <w:right w:val="none" w:sz="0" w:space="0" w:color="auto"/>
      </w:divBdr>
    </w:div>
    <w:div w:id="2086680983">
      <w:bodyDiv w:val="1"/>
      <w:marLeft w:val="0"/>
      <w:marRight w:val="0"/>
      <w:marTop w:val="0"/>
      <w:marBottom w:val="0"/>
      <w:divBdr>
        <w:top w:val="none" w:sz="0" w:space="0" w:color="auto"/>
        <w:left w:val="none" w:sz="0" w:space="0" w:color="auto"/>
        <w:bottom w:val="none" w:sz="0" w:space="0" w:color="auto"/>
        <w:right w:val="none" w:sz="0" w:space="0" w:color="auto"/>
      </w:divBdr>
    </w:div>
    <w:div w:id="2087606045">
      <w:bodyDiv w:val="1"/>
      <w:marLeft w:val="0"/>
      <w:marRight w:val="0"/>
      <w:marTop w:val="0"/>
      <w:marBottom w:val="0"/>
      <w:divBdr>
        <w:top w:val="none" w:sz="0" w:space="0" w:color="auto"/>
        <w:left w:val="none" w:sz="0" w:space="0" w:color="auto"/>
        <w:bottom w:val="none" w:sz="0" w:space="0" w:color="auto"/>
        <w:right w:val="none" w:sz="0" w:space="0" w:color="auto"/>
      </w:divBdr>
    </w:div>
    <w:div w:id="2093356494">
      <w:bodyDiv w:val="1"/>
      <w:marLeft w:val="0"/>
      <w:marRight w:val="0"/>
      <w:marTop w:val="0"/>
      <w:marBottom w:val="0"/>
      <w:divBdr>
        <w:top w:val="none" w:sz="0" w:space="0" w:color="auto"/>
        <w:left w:val="none" w:sz="0" w:space="0" w:color="auto"/>
        <w:bottom w:val="none" w:sz="0" w:space="0" w:color="auto"/>
        <w:right w:val="none" w:sz="0" w:space="0" w:color="auto"/>
      </w:divBdr>
    </w:div>
    <w:div w:id="2101483517">
      <w:bodyDiv w:val="1"/>
      <w:marLeft w:val="0"/>
      <w:marRight w:val="0"/>
      <w:marTop w:val="0"/>
      <w:marBottom w:val="0"/>
      <w:divBdr>
        <w:top w:val="none" w:sz="0" w:space="0" w:color="auto"/>
        <w:left w:val="none" w:sz="0" w:space="0" w:color="auto"/>
        <w:bottom w:val="none" w:sz="0" w:space="0" w:color="auto"/>
        <w:right w:val="none" w:sz="0" w:space="0" w:color="auto"/>
      </w:divBdr>
    </w:div>
    <w:div w:id="2110612354">
      <w:bodyDiv w:val="1"/>
      <w:marLeft w:val="0"/>
      <w:marRight w:val="0"/>
      <w:marTop w:val="0"/>
      <w:marBottom w:val="0"/>
      <w:divBdr>
        <w:top w:val="none" w:sz="0" w:space="0" w:color="auto"/>
        <w:left w:val="none" w:sz="0" w:space="0" w:color="auto"/>
        <w:bottom w:val="none" w:sz="0" w:space="0" w:color="auto"/>
        <w:right w:val="none" w:sz="0" w:space="0" w:color="auto"/>
      </w:divBdr>
    </w:div>
    <w:div w:id="2110619263">
      <w:bodyDiv w:val="1"/>
      <w:marLeft w:val="0"/>
      <w:marRight w:val="0"/>
      <w:marTop w:val="0"/>
      <w:marBottom w:val="0"/>
      <w:divBdr>
        <w:top w:val="none" w:sz="0" w:space="0" w:color="auto"/>
        <w:left w:val="none" w:sz="0" w:space="0" w:color="auto"/>
        <w:bottom w:val="none" w:sz="0" w:space="0" w:color="auto"/>
        <w:right w:val="none" w:sz="0" w:space="0" w:color="auto"/>
      </w:divBdr>
    </w:div>
    <w:div w:id="2111074825">
      <w:bodyDiv w:val="1"/>
      <w:marLeft w:val="0"/>
      <w:marRight w:val="0"/>
      <w:marTop w:val="0"/>
      <w:marBottom w:val="0"/>
      <w:divBdr>
        <w:top w:val="none" w:sz="0" w:space="0" w:color="auto"/>
        <w:left w:val="none" w:sz="0" w:space="0" w:color="auto"/>
        <w:bottom w:val="none" w:sz="0" w:space="0" w:color="auto"/>
        <w:right w:val="none" w:sz="0" w:space="0" w:color="auto"/>
      </w:divBdr>
    </w:div>
    <w:div w:id="2118520811">
      <w:bodyDiv w:val="1"/>
      <w:marLeft w:val="0"/>
      <w:marRight w:val="0"/>
      <w:marTop w:val="0"/>
      <w:marBottom w:val="0"/>
      <w:divBdr>
        <w:top w:val="none" w:sz="0" w:space="0" w:color="auto"/>
        <w:left w:val="none" w:sz="0" w:space="0" w:color="auto"/>
        <w:bottom w:val="none" w:sz="0" w:space="0" w:color="auto"/>
        <w:right w:val="none" w:sz="0" w:space="0" w:color="auto"/>
      </w:divBdr>
    </w:div>
    <w:div w:id="2141486452">
      <w:bodyDiv w:val="1"/>
      <w:marLeft w:val="0"/>
      <w:marRight w:val="0"/>
      <w:marTop w:val="0"/>
      <w:marBottom w:val="0"/>
      <w:divBdr>
        <w:top w:val="none" w:sz="0" w:space="0" w:color="auto"/>
        <w:left w:val="none" w:sz="0" w:space="0" w:color="auto"/>
        <w:bottom w:val="none" w:sz="0" w:space="0" w:color="auto"/>
        <w:right w:val="none" w:sz="0" w:space="0" w:color="auto"/>
      </w:divBdr>
    </w:div>
    <w:div w:id="2143573802">
      <w:bodyDiv w:val="1"/>
      <w:marLeft w:val="0"/>
      <w:marRight w:val="0"/>
      <w:marTop w:val="0"/>
      <w:marBottom w:val="0"/>
      <w:divBdr>
        <w:top w:val="none" w:sz="0" w:space="0" w:color="auto"/>
        <w:left w:val="none" w:sz="0" w:space="0" w:color="auto"/>
        <w:bottom w:val="none" w:sz="0" w:space="0" w:color="auto"/>
        <w:right w:val="none" w:sz="0" w:space="0" w:color="auto"/>
      </w:divBdr>
    </w:div>
    <w:div w:id="21442241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71</Pages>
  <Words>7903</Words>
  <Characters>45052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Trung Nguyen</cp:lastModifiedBy>
  <cp:revision>211</cp:revision>
  <dcterms:created xsi:type="dcterms:W3CDTF">2013-12-23T23:15:00Z</dcterms:created>
  <dcterms:modified xsi:type="dcterms:W3CDTF">2026-03-02T07:34:00Z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2026-02-26T08:37:09Z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a0bcfe40-8bb2-4df8-adbb-18d5964054c0</vt:lpwstr>
  </property>
  <property fmtid="{D5CDD505-2E9C-101B-9397-08002B2CF9AE}" pid="7" name="MSIP_Label_defa4170-0d19-0005-0004-bc88714345d2_ActionId">
    <vt:lpwstr>a221806d-00a4-4558-a3d6-84ec24e5cb65</vt:lpwstr>
  </property>
  <property fmtid="{D5CDD505-2E9C-101B-9397-08002B2CF9AE}" pid="8" name="MSIP_Label_defa4170-0d19-0005-0004-bc88714345d2_ContentBits">
    <vt:lpwstr>0</vt:lpwstr>
  </property>
</Properties>
</file>